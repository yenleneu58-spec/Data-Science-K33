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ECD84" w14:textId="77777777" w:rsidR="002012F9" w:rsidRPr="00B60D90" w:rsidRDefault="002012F9" w:rsidP="002012F9">
      <w:pPr>
        <w:jc w:val="center"/>
        <w:rPr>
          <w:b/>
        </w:rPr>
      </w:pPr>
      <w:r w:rsidRPr="00BC4E80">
        <w:rPr>
          <w:b/>
          <w:noProof/>
        </w:rPr>
        <w:drawing>
          <wp:anchor distT="0" distB="0" distL="114300" distR="114300" simplePos="0" relativeHeight="251659264" behindDoc="1" locked="0" layoutInCell="1" allowOverlap="1" wp14:anchorId="504ADDB2" wp14:editId="056BEEC7">
            <wp:simplePos x="0" y="0"/>
            <wp:positionH relativeFrom="margin">
              <wp:posOffset>-324485</wp:posOffset>
            </wp:positionH>
            <wp:positionV relativeFrom="paragraph">
              <wp:posOffset>-275590</wp:posOffset>
            </wp:positionV>
            <wp:extent cx="6506845" cy="9213850"/>
            <wp:effectExtent l="19050" t="19050" r="27305" b="25400"/>
            <wp:wrapNone/>
            <wp:docPr id="10" name="Hình ảnh 3"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6845" cy="92138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BC4E80">
        <w:rPr>
          <w:b/>
          <w:noProof/>
        </w:rPr>
        <w:drawing>
          <wp:anchor distT="0" distB="0" distL="114300" distR="114300" simplePos="0" relativeHeight="251660288" behindDoc="1" locked="0" layoutInCell="1" allowOverlap="1" wp14:anchorId="0D134E37" wp14:editId="38AC4788">
            <wp:simplePos x="0" y="0"/>
            <wp:positionH relativeFrom="column">
              <wp:posOffset>7571740</wp:posOffset>
            </wp:positionH>
            <wp:positionV relativeFrom="paragraph">
              <wp:posOffset>-417830</wp:posOffset>
            </wp:positionV>
            <wp:extent cx="5733415" cy="8037195"/>
            <wp:effectExtent l="19050" t="19050" r="635" b="1905"/>
            <wp:wrapNone/>
            <wp:docPr id="11" name="Hình ảnh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803719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BC4E80">
        <w:rPr>
          <w:b/>
          <w:lang w:val="vi-VN"/>
        </w:rPr>
        <w:t>Đ</w:t>
      </w:r>
      <w:r>
        <w:rPr>
          <w:b/>
        </w:rPr>
        <w:t>ẠI HỌC KINH TẾ QUỐC DÂN</w:t>
      </w:r>
    </w:p>
    <w:p w14:paraId="2F0F1699" w14:textId="77777777" w:rsidR="002012F9" w:rsidRPr="00BC4E80" w:rsidRDefault="002012F9" w:rsidP="002012F9">
      <w:pPr>
        <w:jc w:val="center"/>
        <w:rPr>
          <w:b/>
          <w:lang w:val="vi-VN"/>
        </w:rPr>
      </w:pPr>
      <w:r w:rsidRPr="00B60D90">
        <w:rPr>
          <w:b/>
          <w:lang w:val="vi-VN"/>
        </w:rPr>
        <w:t>Viện Đào tạo Sau đại học</w:t>
      </w:r>
    </w:p>
    <w:p w14:paraId="70E2B6A8" w14:textId="77777777" w:rsidR="002012F9" w:rsidRPr="00B60D90" w:rsidRDefault="002012F9" w:rsidP="002012F9">
      <w:pPr>
        <w:jc w:val="center"/>
        <w:rPr>
          <w:b/>
          <w:bCs/>
          <w:lang w:val="vi-VN"/>
        </w:rPr>
      </w:pPr>
    </w:p>
    <w:p w14:paraId="44864B62" w14:textId="77777777" w:rsidR="002012F9" w:rsidRPr="00BA0D92" w:rsidRDefault="002012F9" w:rsidP="002012F9">
      <w:pPr>
        <w:jc w:val="center"/>
        <w:rPr>
          <w:lang w:val="vi-VN"/>
        </w:rPr>
      </w:pPr>
      <w:r w:rsidRPr="00BA0D92">
        <w:rPr>
          <w:lang w:val="vi-VN"/>
        </w:rPr>
        <w:t>**********</w:t>
      </w:r>
    </w:p>
    <w:p w14:paraId="6F06CE48" w14:textId="77777777" w:rsidR="002012F9" w:rsidRPr="00BA0D92" w:rsidRDefault="002012F9" w:rsidP="002012F9">
      <w:pPr>
        <w:jc w:val="center"/>
        <w:rPr>
          <w:lang w:val="vi-VN"/>
        </w:rPr>
      </w:pPr>
      <w:r w:rsidRPr="00BA0D92">
        <w:rPr>
          <w:noProof/>
        </w:rPr>
        <w:drawing>
          <wp:inline distT="0" distB="0" distL="0" distR="0" wp14:anchorId="4441050C" wp14:editId="0D6B72A2">
            <wp:extent cx="1638300" cy="1638300"/>
            <wp:effectExtent l="0" t="0" r="0" b="0"/>
            <wp:docPr id="12" name="Hình ảnh 1" descr="National Economics University Logo Vector (.AI)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ational Economics University Logo Vector (.AI) Free 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p w14:paraId="73249EA2" w14:textId="77777777" w:rsidR="002012F9" w:rsidRPr="00BA0D92" w:rsidRDefault="002012F9" w:rsidP="002012F9">
      <w:pPr>
        <w:jc w:val="center"/>
        <w:rPr>
          <w:lang w:val="vi-VN"/>
        </w:rPr>
      </w:pPr>
    </w:p>
    <w:p w14:paraId="79FA3AF2" w14:textId="77777777" w:rsidR="002012F9" w:rsidRPr="002012F9" w:rsidRDefault="002012F9" w:rsidP="002012F9">
      <w:pPr>
        <w:spacing w:after="0" w:line="360" w:lineRule="auto"/>
        <w:jc w:val="center"/>
        <w:rPr>
          <w:rFonts w:cs="Times New Roman"/>
          <w:sz w:val="32"/>
          <w:szCs w:val="32"/>
          <w:lang w:val="vi-VN"/>
        </w:rPr>
      </w:pPr>
      <w:r w:rsidRPr="002012F9">
        <w:rPr>
          <w:rFonts w:cs="Times New Roman"/>
          <w:b/>
          <w:sz w:val="32"/>
          <w:szCs w:val="32"/>
          <w:lang w:val="vi-VN"/>
        </w:rPr>
        <w:t>BÁO CÁO BÀI THI CUỐI KỲ</w:t>
      </w:r>
    </w:p>
    <w:p w14:paraId="0FB45825" w14:textId="77777777" w:rsidR="002012F9" w:rsidRPr="002012F9" w:rsidRDefault="002012F9" w:rsidP="002012F9">
      <w:pPr>
        <w:spacing w:after="0" w:line="360" w:lineRule="auto"/>
        <w:jc w:val="center"/>
        <w:rPr>
          <w:rFonts w:cs="Times New Roman"/>
          <w:sz w:val="32"/>
          <w:szCs w:val="32"/>
          <w:lang w:val="vi-VN"/>
        </w:rPr>
      </w:pPr>
      <w:r w:rsidRPr="002012F9">
        <w:rPr>
          <w:rFonts w:cs="Times New Roman"/>
          <w:b/>
          <w:sz w:val="32"/>
          <w:szCs w:val="32"/>
          <w:lang w:val="vi-VN"/>
        </w:rPr>
        <w:t>MÔN KHOA HỌC DỮ LIỆU</w:t>
      </w:r>
    </w:p>
    <w:p w14:paraId="45D53B38" w14:textId="379BBB30" w:rsidR="002012F9" w:rsidRPr="002012F9" w:rsidRDefault="002012F9" w:rsidP="002012F9">
      <w:pPr>
        <w:spacing w:after="0" w:line="360" w:lineRule="auto"/>
        <w:jc w:val="center"/>
        <w:rPr>
          <w:rFonts w:cs="Times New Roman"/>
          <w:sz w:val="32"/>
          <w:szCs w:val="32"/>
          <w:lang w:val="vi-VN"/>
        </w:rPr>
      </w:pPr>
      <w:r w:rsidRPr="002012F9">
        <w:rPr>
          <w:rFonts w:cs="Times New Roman"/>
          <w:sz w:val="32"/>
          <w:szCs w:val="32"/>
          <w:lang w:val="vi-VN"/>
        </w:rPr>
        <w:br/>
      </w:r>
      <w:r w:rsidRPr="002012F9">
        <w:rPr>
          <w:rFonts w:cs="Times New Roman"/>
          <w:b/>
          <w:sz w:val="32"/>
          <w:szCs w:val="32"/>
          <w:lang w:val="vi-VN"/>
        </w:rPr>
        <w:t>ỨN</w:t>
      </w:r>
      <w:r w:rsidRPr="002012F9">
        <w:rPr>
          <w:rFonts w:cs="Times New Roman"/>
          <w:b/>
          <w:sz w:val="32"/>
          <w:szCs w:val="32"/>
          <w:lang w:val="vi-VN"/>
        </w:rPr>
        <w:t>G</w:t>
      </w:r>
      <w:r w:rsidRPr="002012F9">
        <w:rPr>
          <w:rFonts w:cs="Times New Roman"/>
          <w:b/>
          <w:sz w:val="32"/>
          <w:szCs w:val="32"/>
          <w:lang w:val="vi-VN"/>
        </w:rPr>
        <w:t xml:space="preserve"> DỤNG HỌC MÁY</w:t>
      </w:r>
      <w:r w:rsidRPr="002012F9">
        <w:rPr>
          <w:rFonts w:cs="Times New Roman"/>
          <w:b/>
          <w:sz w:val="32"/>
          <w:szCs w:val="32"/>
          <w:lang w:val="vi-VN"/>
        </w:rPr>
        <w:br/>
        <w:t>DỰ ĐOÁN KHẢ NĂNG VỠ NỢ CỦA KHÁCH HÀNG</w:t>
      </w:r>
    </w:p>
    <w:p w14:paraId="6B534436" w14:textId="77777777" w:rsidR="002012F9" w:rsidRDefault="002012F9" w:rsidP="002012F9">
      <w:pPr>
        <w:spacing w:before="600" w:after="0" w:line="360" w:lineRule="auto"/>
        <w:jc w:val="center"/>
        <w:rPr>
          <w:rFonts w:cs="Times New Roman"/>
          <w:b/>
          <w:sz w:val="32"/>
          <w:szCs w:val="32"/>
        </w:rPr>
      </w:pPr>
    </w:p>
    <w:p w14:paraId="63995484" w14:textId="77777777" w:rsidR="002012F9" w:rsidRPr="002012F9" w:rsidRDefault="002012F9" w:rsidP="002012F9">
      <w:pPr>
        <w:spacing w:before="600" w:after="0" w:line="360" w:lineRule="auto"/>
        <w:jc w:val="center"/>
        <w:rPr>
          <w:rFonts w:cs="Times New Roman"/>
          <w:b/>
          <w:sz w:val="32"/>
          <w:szCs w:val="32"/>
        </w:rPr>
      </w:pPr>
    </w:p>
    <w:tbl>
      <w:tblPr>
        <w:tblW w:w="0" w:type="auto"/>
        <w:jc w:val="center"/>
        <w:tblLook w:val="04A0" w:firstRow="1" w:lastRow="0" w:firstColumn="1" w:lastColumn="0" w:noHBand="0" w:noVBand="1"/>
      </w:tblPr>
      <w:tblGrid>
        <w:gridCol w:w="3075"/>
        <w:gridCol w:w="2892"/>
      </w:tblGrid>
      <w:tr w:rsidR="002012F9" w:rsidRPr="00A8695E" w14:paraId="3FF77FC6" w14:textId="77777777" w:rsidTr="002012F9">
        <w:trPr>
          <w:cantSplit/>
          <w:jc w:val="center"/>
        </w:trPr>
        <w:tc>
          <w:tcPr>
            <w:tcW w:w="3075" w:type="dxa"/>
            <w:vAlign w:val="center"/>
          </w:tcPr>
          <w:p w14:paraId="2EBE0378" w14:textId="746CBC3B" w:rsidR="002012F9" w:rsidRPr="00A8695E" w:rsidRDefault="002012F9" w:rsidP="002012F9">
            <w:pPr>
              <w:spacing w:after="0" w:line="360" w:lineRule="auto"/>
              <w:jc w:val="center"/>
              <w:rPr>
                <w:rFonts w:cs="Times New Roman"/>
              </w:rPr>
            </w:pPr>
            <w:proofErr w:type="spellStart"/>
            <w:r w:rsidRPr="00A8695E">
              <w:rPr>
                <w:rFonts w:cs="Times New Roman"/>
                <w:b/>
                <w:sz w:val="24"/>
              </w:rPr>
              <w:t>Họ</w:t>
            </w:r>
            <w:proofErr w:type="spellEnd"/>
            <w:r w:rsidRPr="00A8695E">
              <w:rPr>
                <w:rFonts w:cs="Times New Roman"/>
                <w:b/>
                <w:sz w:val="24"/>
              </w:rPr>
              <w:t xml:space="preserve"> </w:t>
            </w:r>
            <w:proofErr w:type="spellStart"/>
            <w:r w:rsidRPr="00A8695E">
              <w:rPr>
                <w:rFonts w:cs="Times New Roman"/>
                <w:b/>
                <w:sz w:val="24"/>
              </w:rPr>
              <w:t>và</w:t>
            </w:r>
            <w:proofErr w:type="spellEnd"/>
            <w:r w:rsidRPr="00A8695E">
              <w:rPr>
                <w:rFonts w:cs="Times New Roman"/>
                <w:b/>
                <w:sz w:val="24"/>
              </w:rPr>
              <w:t xml:space="preserve"> </w:t>
            </w:r>
            <w:proofErr w:type="spellStart"/>
            <w:r w:rsidRPr="00A8695E">
              <w:rPr>
                <w:rFonts w:cs="Times New Roman"/>
                <w:b/>
                <w:sz w:val="24"/>
              </w:rPr>
              <w:t>tên</w:t>
            </w:r>
            <w:proofErr w:type="spellEnd"/>
            <w:r>
              <w:rPr>
                <w:rFonts w:cs="Times New Roman"/>
                <w:b/>
                <w:sz w:val="24"/>
              </w:rPr>
              <w:t>:</w:t>
            </w:r>
          </w:p>
        </w:tc>
        <w:tc>
          <w:tcPr>
            <w:tcW w:w="2892" w:type="dxa"/>
            <w:vAlign w:val="center"/>
          </w:tcPr>
          <w:p w14:paraId="4A97E34B" w14:textId="77777777" w:rsidR="002012F9" w:rsidRPr="00A8695E" w:rsidRDefault="002012F9" w:rsidP="002012F9">
            <w:pPr>
              <w:spacing w:after="0" w:line="360" w:lineRule="auto"/>
              <w:jc w:val="center"/>
              <w:rPr>
                <w:rFonts w:cs="Times New Roman"/>
              </w:rPr>
            </w:pPr>
            <w:r w:rsidRPr="00A8695E">
              <w:rPr>
                <w:rFonts w:cs="Times New Roman"/>
                <w:sz w:val="24"/>
              </w:rPr>
              <w:t>Lê Thị Hải Yến</w:t>
            </w:r>
          </w:p>
        </w:tc>
      </w:tr>
      <w:tr w:rsidR="002012F9" w:rsidRPr="00A8695E" w14:paraId="2B365B4E" w14:textId="77777777" w:rsidTr="002012F9">
        <w:trPr>
          <w:cantSplit/>
          <w:jc w:val="center"/>
        </w:trPr>
        <w:tc>
          <w:tcPr>
            <w:tcW w:w="3075" w:type="dxa"/>
            <w:vAlign w:val="center"/>
          </w:tcPr>
          <w:p w14:paraId="14EDAC5E" w14:textId="0A7E23F0" w:rsidR="002012F9" w:rsidRPr="00A8695E" w:rsidRDefault="002012F9" w:rsidP="002012F9">
            <w:pPr>
              <w:spacing w:after="0" w:line="360" w:lineRule="auto"/>
              <w:jc w:val="center"/>
              <w:rPr>
                <w:rFonts w:cs="Times New Roman"/>
              </w:rPr>
            </w:pPr>
            <w:proofErr w:type="spellStart"/>
            <w:r w:rsidRPr="00A8695E">
              <w:rPr>
                <w:rFonts w:cs="Times New Roman"/>
                <w:b/>
                <w:sz w:val="24"/>
              </w:rPr>
              <w:t>Mã</w:t>
            </w:r>
            <w:proofErr w:type="spellEnd"/>
            <w:r w:rsidRPr="00A8695E">
              <w:rPr>
                <w:rFonts w:cs="Times New Roman"/>
                <w:b/>
                <w:sz w:val="24"/>
              </w:rPr>
              <w:t xml:space="preserve"> </w:t>
            </w:r>
            <w:proofErr w:type="spellStart"/>
            <w:r w:rsidRPr="00A8695E">
              <w:rPr>
                <w:rFonts w:cs="Times New Roman"/>
                <w:b/>
                <w:sz w:val="24"/>
              </w:rPr>
              <w:t>số</w:t>
            </w:r>
            <w:proofErr w:type="spellEnd"/>
            <w:r w:rsidRPr="00A8695E">
              <w:rPr>
                <w:rFonts w:cs="Times New Roman"/>
                <w:b/>
                <w:sz w:val="24"/>
              </w:rPr>
              <w:t xml:space="preserve"> </w:t>
            </w:r>
            <w:proofErr w:type="spellStart"/>
            <w:r w:rsidRPr="00A8695E">
              <w:rPr>
                <w:rFonts w:cs="Times New Roman"/>
                <w:b/>
                <w:sz w:val="24"/>
              </w:rPr>
              <w:t>học</w:t>
            </w:r>
            <w:proofErr w:type="spellEnd"/>
            <w:r w:rsidRPr="00A8695E">
              <w:rPr>
                <w:rFonts w:cs="Times New Roman"/>
                <w:b/>
                <w:sz w:val="24"/>
              </w:rPr>
              <w:t xml:space="preserve"> </w:t>
            </w:r>
            <w:proofErr w:type="spellStart"/>
            <w:r w:rsidRPr="00A8695E">
              <w:rPr>
                <w:rFonts w:cs="Times New Roman"/>
                <w:b/>
                <w:sz w:val="24"/>
              </w:rPr>
              <w:t>viên</w:t>
            </w:r>
            <w:proofErr w:type="spellEnd"/>
            <w:r>
              <w:rPr>
                <w:rFonts w:cs="Times New Roman"/>
                <w:b/>
                <w:sz w:val="24"/>
              </w:rPr>
              <w:t>:</w:t>
            </w:r>
          </w:p>
        </w:tc>
        <w:tc>
          <w:tcPr>
            <w:tcW w:w="2892" w:type="dxa"/>
            <w:vAlign w:val="center"/>
          </w:tcPr>
          <w:p w14:paraId="7CFA5907" w14:textId="77777777" w:rsidR="002012F9" w:rsidRPr="00A8695E" w:rsidRDefault="002012F9" w:rsidP="002012F9">
            <w:pPr>
              <w:spacing w:after="0" w:line="360" w:lineRule="auto"/>
              <w:jc w:val="center"/>
              <w:rPr>
                <w:rFonts w:cs="Times New Roman"/>
              </w:rPr>
            </w:pPr>
            <w:r w:rsidRPr="00A8695E">
              <w:rPr>
                <w:rFonts w:cs="Times New Roman"/>
                <w:sz w:val="24"/>
              </w:rPr>
              <w:t>CH330184</w:t>
            </w:r>
          </w:p>
        </w:tc>
      </w:tr>
    </w:tbl>
    <w:p w14:paraId="49DC97F2" w14:textId="77777777" w:rsidR="002012F9" w:rsidRPr="002012F9" w:rsidRDefault="002012F9" w:rsidP="002012F9">
      <w:pPr>
        <w:spacing w:before="600" w:after="0" w:line="360" w:lineRule="auto"/>
        <w:jc w:val="center"/>
        <w:rPr>
          <w:rFonts w:cs="Times New Roman"/>
          <w:sz w:val="32"/>
          <w:szCs w:val="32"/>
        </w:rPr>
      </w:pPr>
    </w:p>
    <w:p w14:paraId="6F166F0A" w14:textId="77777777" w:rsidR="002012F9" w:rsidRPr="002012F9" w:rsidRDefault="002012F9">
      <w:pPr>
        <w:spacing w:after="200"/>
        <w:jc w:val="left"/>
        <w:rPr>
          <w:rFonts w:cs="Times New Roman"/>
          <w:lang w:val="vi-VN"/>
        </w:rPr>
      </w:pPr>
      <w:r w:rsidRPr="002012F9">
        <w:rPr>
          <w:rFonts w:cs="Times New Roman"/>
          <w:lang w:val="vi-VN"/>
        </w:rPr>
        <w:br w:type="page"/>
      </w:r>
    </w:p>
    <w:p w14:paraId="6F82042F" w14:textId="77777777" w:rsidR="00AC16A1" w:rsidRPr="002012F9" w:rsidRDefault="00AC16A1" w:rsidP="00A207FF">
      <w:pPr>
        <w:spacing w:line="360" w:lineRule="auto"/>
        <w:rPr>
          <w:rFonts w:cs="Times New Roman"/>
          <w:lang w:val="vi-VN"/>
        </w:rPr>
      </w:pPr>
    </w:p>
    <w:p w14:paraId="77EE542F" w14:textId="77777777" w:rsidR="00AC16A1" w:rsidRPr="00A207FF" w:rsidRDefault="00000000" w:rsidP="00A207FF">
      <w:pPr>
        <w:pStyle w:val="Heading1"/>
        <w:spacing w:before="0" w:line="360" w:lineRule="auto"/>
        <w:rPr>
          <w:rFonts w:ascii="Times New Roman" w:hAnsi="Times New Roman" w:cs="Times New Roman"/>
          <w:color w:val="auto"/>
          <w:sz w:val="28"/>
        </w:rPr>
      </w:pPr>
      <w:r w:rsidRPr="00A207FF">
        <w:rPr>
          <w:rFonts w:ascii="Times New Roman" w:hAnsi="Times New Roman" w:cs="Times New Roman"/>
          <w:color w:val="auto"/>
          <w:sz w:val="28"/>
        </w:rPr>
        <w:t>CHƯƠNG 1. TỔNG QUAN ĐỀ TÀI VÀ PHƯƠNG PHÁP NGHIÊN CỨU</w:t>
      </w:r>
    </w:p>
    <w:p w14:paraId="0D2099FF"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t>1.1. Bối cảnh và lý do lựa chọn đề tài</w:t>
      </w:r>
    </w:p>
    <w:p w14:paraId="36C0761F"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Rủi ro tín dụng phát sinh khi khách hàng không thực hiện đầy đủ nghĩa vụ thanh toán theo cam kết. Trong hoạt động ngân hàng bán lẻ, số lượng hồ sơ lớn, thời gian ra quyết định ngắn và mức độ đa dạng của khách hàng khiến cách đánh giá hoàn toàn thủ công khó bảo đảm đồng thời tốc độ, tính nhất quán và khả năng kiểm soát tổn thất. Mô hình chấm điểm tín dụng giúp chuyển thông tin hồ sơ thành một thước đo rủi ro có thể so sánh, qua đó hỗ trợ sàng lọc, phân luồng thẩm định và quản lý danh mục.</w:t>
      </w:r>
    </w:p>
    <w:p w14:paraId="10805CBB"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Tuy nhiên, mô hình có ROC-AUC cao chưa chắc tạo ra xác suất có thể sử dụng trực tiếp như PD. Để phù hợp hơn với thực tiễn ngân hàng, nghiên cứu cần giải quyết đồng thời bốn yêu cầu: khả năng phân biệt khách hàng tốt/xấu; khả năng phát hiện đúng khách hàng vỡ nợ; độ tin cậy của xác suất; và tính ổn định, giải thích được của mô hình. Vì vậy, bài làm kết hợp mô hình truyền thống WOE Logistic với hai thuật toán cây Random Forest và XGBoost, đồng thời bổ sung tuning, calibration, PSI và kiểm định dấu hệ số.</w:t>
      </w:r>
    </w:p>
    <w:p w14:paraId="277220C4"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t>1.2. Mục tiêu và câu hỏi nghiên cứu</w:t>
      </w:r>
    </w:p>
    <w:p w14:paraId="605FC6D5"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Mục tiêu tổng quát là xây dựng và đánh giá quy trình Machine Learning dự đoán khả năng vỡ nợ của khách hàng, đồng thời lựa chọn mô hình phù hợp nhất cho mục tiêu sàng lọc rủi ro tín dụng.</w:t>
      </w:r>
    </w:p>
    <w:p w14:paraId="555BCC18" w14:textId="77777777" w:rsidR="00AC16A1" w:rsidRPr="00A207FF" w:rsidRDefault="00000000" w:rsidP="00A207FF">
      <w:pPr>
        <w:pStyle w:val="ListBullet"/>
        <w:numPr>
          <w:ilvl w:val="0"/>
          <w:numId w:val="10"/>
        </w:numPr>
        <w:spacing w:after="160" w:line="360" w:lineRule="auto"/>
        <w:rPr>
          <w:rFonts w:cs="Times New Roman"/>
          <w:sz w:val="24"/>
          <w:szCs w:val="24"/>
        </w:rPr>
      </w:pPr>
      <w:r w:rsidRPr="00A207FF">
        <w:rPr>
          <w:rFonts w:cs="Times New Roman"/>
          <w:sz w:val="24"/>
          <w:szCs w:val="24"/>
        </w:rPr>
        <w:t>Nhận diện các đặc điểm khách hàng và khoản vay có liên hệ đáng kể với tình trạng vỡ nợ.</w:t>
      </w:r>
    </w:p>
    <w:p w14:paraId="3DB19214" w14:textId="77777777" w:rsidR="00AC16A1" w:rsidRPr="00A207FF" w:rsidRDefault="00000000" w:rsidP="00A207FF">
      <w:pPr>
        <w:pStyle w:val="ListBullet"/>
        <w:numPr>
          <w:ilvl w:val="0"/>
          <w:numId w:val="10"/>
        </w:numPr>
        <w:spacing w:after="160" w:line="360" w:lineRule="auto"/>
        <w:rPr>
          <w:rFonts w:cs="Times New Roman"/>
          <w:sz w:val="24"/>
          <w:szCs w:val="24"/>
        </w:rPr>
      </w:pPr>
      <w:r w:rsidRPr="00A207FF">
        <w:rPr>
          <w:rFonts w:cs="Times New Roman"/>
          <w:sz w:val="24"/>
          <w:szCs w:val="24"/>
        </w:rPr>
        <w:t>So sánh WOE Logistic Regression, Random Forest và XGBoost theo nhiều tiêu chí thay vì chỉ Accuracy.</w:t>
      </w:r>
    </w:p>
    <w:p w14:paraId="603DEF8B" w14:textId="77777777" w:rsidR="00AC16A1" w:rsidRPr="00A207FF" w:rsidRDefault="00000000" w:rsidP="00A207FF">
      <w:pPr>
        <w:pStyle w:val="ListBullet"/>
        <w:numPr>
          <w:ilvl w:val="0"/>
          <w:numId w:val="10"/>
        </w:numPr>
        <w:spacing w:after="160" w:line="360" w:lineRule="auto"/>
        <w:rPr>
          <w:rFonts w:cs="Times New Roman"/>
          <w:sz w:val="24"/>
          <w:szCs w:val="24"/>
        </w:rPr>
      </w:pPr>
      <w:r w:rsidRPr="00A207FF">
        <w:rPr>
          <w:rFonts w:cs="Times New Roman"/>
          <w:sz w:val="24"/>
          <w:szCs w:val="24"/>
        </w:rPr>
        <w:t>Đánh giá giá trị của RandomizedSearchCV đối với hai mô hình cây và chỉ giữ bản tuned khi cải thiện trên Validation.</w:t>
      </w:r>
    </w:p>
    <w:p w14:paraId="431B7F03" w14:textId="77777777" w:rsidR="00AC16A1" w:rsidRPr="00A207FF" w:rsidRDefault="00000000" w:rsidP="00A207FF">
      <w:pPr>
        <w:pStyle w:val="ListBullet"/>
        <w:numPr>
          <w:ilvl w:val="0"/>
          <w:numId w:val="10"/>
        </w:numPr>
        <w:spacing w:after="160" w:line="360" w:lineRule="auto"/>
        <w:rPr>
          <w:rFonts w:cs="Times New Roman"/>
          <w:sz w:val="24"/>
          <w:szCs w:val="24"/>
        </w:rPr>
      </w:pPr>
      <w:r w:rsidRPr="00A207FF">
        <w:rPr>
          <w:rFonts w:cs="Times New Roman"/>
          <w:sz w:val="24"/>
          <w:szCs w:val="24"/>
        </w:rPr>
        <w:t>Hiệu chỉnh xác suất dự báo và kiểm tra xem đầu ra có đủ gần với tỷ lệ vỡ nợ quan sát hay không.</w:t>
      </w:r>
    </w:p>
    <w:p w14:paraId="10E475ED" w14:textId="77777777" w:rsidR="00AC16A1" w:rsidRPr="00A207FF" w:rsidRDefault="00000000" w:rsidP="00A207FF">
      <w:pPr>
        <w:pStyle w:val="ListBullet"/>
        <w:numPr>
          <w:ilvl w:val="0"/>
          <w:numId w:val="10"/>
        </w:numPr>
        <w:spacing w:after="160" w:line="360" w:lineRule="auto"/>
        <w:rPr>
          <w:rFonts w:cs="Times New Roman"/>
          <w:sz w:val="24"/>
          <w:szCs w:val="24"/>
        </w:rPr>
      </w:pPr>
      <w:r w:rsidRPr="00A207FF">
        <w:rPr>
          <w:rFonts w:cs="Times New Roman"/>
          <w:sz w:val="24"/>
          <w:szCs w:val="24"/>
        </w:rPr>
        <w:t>Đề xuất cách sử dụng risk score trong quy trình tín dụng và quản lý sau giải ngân.</w:t>
      </w:r>
    </w:p>
    <w:p w14:paraId="278CC4CA"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t>1.3. Phạm vi nghiên cứu</w:t>
      </w:r>
    </w:p>
    <w:p w14:paraId="5E663BFE"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 xml:space="preserve">Nghiên cứu sử dụng bộ dữ liệu cắt ngang `credit_risk_dataset.csv` đi kèm notebook. Biến mục tiêu `loan_status` là biến nhị phân, trong đó 1 biểu thị khách hàng vỡ nợ và 0 biểu thị </w:t>
      </w:r>
      <w:r w:rsidRPr="00A207FF">
        <w:rPr>
          <w:rFonts w:cs="Times New Roman"/>
          <w:sz w:val="24"/>
          <w:szCs w:val="24"/>
        </w:rPr>
        <w:lastRenderedPageBreak/>
        <w:t>trả nợ tốt. Phạm vi bài làm tập trung vào mô hình phân loại và xếp hạng rủi ro. Dữ liệu không có mốc thời gian quan sát, DPD, EAD, LGD hoặc dòng tiền, do đó kết quả chưa đại diện cho một mô hình PD theo chuẩn triển khai đầy đủ tại ngân hàng.</w:t>
      </w:r>
    </w:p>
    <w:p w14:paraId="13186B79"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t>1.4. Quy trình phương pháp luận</w:t>
      </w:r>
    </w:p>
    <w:p w14:paraId="2ADFBF86" w14:textId="77777777" w:rsidR="00AC16A1" w:rsidRPr="00A207FF" w:rsidRDefault="00000000" w:rsidP="00A207FF">
      <w:pPr>
        <w:spacing w:after="160" w:line="360" w:lineRule="auto"/>
        <w:rPr>
          <w:rFonts w:cs="Times New Roman"/>
          <w:sz w:val="24"/>
          <w:szCs w:val="24"/>
        </w:rPr>
      </w:pPr>
      <w:r w:rsidRPr="00A207FF">
        <w:rPr>
          <w:rFonts w:cs="Times New Roman"/>
          <w:noProof/>
          <w:sz w:val="24"/>
          <w:szCs w:val="24"/>
        </w:rPr>
        <w:drawing>
          <wp:inline distT="0" distB="0" distL="0" distR="0" wp14:anchorId="63D4A8C1" wp14:editId="705AD2F8">
            <wp:extent cx="5868000" cy="28119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workflow.png"/>
                    <pic:cNvPicPr/>
                  </pic:nvPicPr>
                  <pic:blipFill>
                    <a:blip r:embed="rId11"/>
                    <a:stretch>
                      <a:fillRect/>
                    </a:stretch>
                  </pic:blipFill>
                  <pic:spPr>
                    <a:xfrm>
                      <a:off x="0" y="0"/>
                      <a:ext cx="5868000" cy="2811904"/>
                    </a:xfrm>
                    <a:prstGeom prst="rect">
                      <a:avLst/>
                    </a:prstGeom>
                  </pic:spPr>
                </pic:pic>
              </a:graphicData>
            </a:graphic>
          </wp:inline>
        </w:drawing>
      </w:r>
    </w:p>
    <w:p w14:paraId="64C344DB" w14:textId="77777777" w:rsidR="00AC16A1" w:rsidRPr="00A207FF" w:rsidRDefault="00000000" w:rsidP="00A207FF">
      <w:pPr>
        <w:pStyle w:val="CaptionCustom"/>
        <w:spacing w:before="0" w:after="160" w:line="360" w:lineRule="auto"/>
        <w:rPr>
          <w:rFonts w:cs="Times New Roman"/>
          <w:sz w:val="24"/>
          <w:szCs w:val="24"/>
        </w:rPr>
      </w:pPr>
      <w:r w:rsidRPr="00A207FF">
        <w:rPr>
          <w:rFonts w:cs="Times New Roman"/>
          <w:sz w:val="24"/>
          <w:szCs w:val="24"/>
        </w:rPr>
        <w:t>Hình 1. Quy trình nghiên cứu và phát triển mô hình</w:t>
      </w:r>
    </w:p>
    <w:p w14:paraId="323562D8"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Quy trình được thiết kế để tách biệt rõ việc học mô hình, lựa chọn cấu hình, hiệu chỉnh xác suất và đánh giá cuối. Train được dùng để học preprocessing, WOE, tham số và tuning; Validation dùng để lựa chọn phiên bản mô hình, calibration và threshold; Test chỉ được sử dụng một lần ở bước cuối. Cách phân vai này giảm nguy cơ tối ưu ngược trên tập kiểm tra.</w:t>
      </w:r>
    </w:p>
    <w:p w14:paraId="451DD7C7"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t>1.5. Cơ sở lý thuyết</w:t>
      </w:r>
    </w:p>
    <w:p w14:paraId="24EBC8EF" w14:textId="77777777" w:rsidR="00AC16A1" w:rsidRPr="00A207FF" w:rsidRDefault="00000000" w:rsidP="00A207FF">
      <w:pPr>
        <w:pStyle w:val="Heading3"/>
        <w:spacing w:before="0" w:after="160" w:line="360" w:lineRule="auto"/>
        <w:rPr>
          <w:rFonts w:ascii="Times New Roman" w:hAnsi="Times New Roman" w:cs="Times New Roman"/>
          <w:color w:val="auto"/>
          <w:szCs w:val="24"/>
        </w:rPr>
      </w:pPr>
      <w:r w:rsidRPr="00A207FF">
        <w:rPr>
          <w:rFonts w:ascii="Times New Roman" w:hAnsi="Times New Roman" w:cs="Times New Roman"/>
          <w:color w:val="auto"/>
          <w:szCs w:val="24"/>
        </w:rPr>
        <w:t>1.5.1. Logistic Regression, WOE và Information Value</w:t>
      </w:r>
    </w:p>
    <w:p w14:paraId="048831EC"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Logistic Regression mô hình hóa xác suất xảy ra sự kiện nhị phân thông qua hàm logistic. Với Y=1 là vỡ nợ, xác suất được biểu diễn theo tổ hợp tuyến tính của các biến đầu vào. Mô hình có ưu điểm là hệ số dễ diễn giải và phù hợp với yêu cầu minh bạch của scorecard tín dụng (Hosmer, Lemeshow &amp; Sturdivant, 2013).</w:t>
      </w:r>
    </w:p>
    <w:p w14:paraId="77EFEDF1" w14:textId="77777777" w:rsidR="00AC16A1" w:rsidRPr="00A207FF" w:rsidRDefault="00000000" w:rsidP="00046DA7">
      <w:pPr>
        <w:spacing w:after="160" w:line="360" w:lineRule="auto"/>
        <w:jc w:val="center"/>
        <w:rPr>
          <w:rFonts w:cs="Times New Roman"/>
          <w:sz w:val="24"/>
          <w:szCs w:val="24"/>
        </w:rPr>
      </w:pPr>
      <w:r w:rsidRPr="00A207FF">
        <w:rPr>
          <w:rFonts w:cs="Times New Roman"/>
          <w:i/>
          <w:sz w:val="24"/>
          <w:szCs w:val="24"/>
        </w:rPr>
        <w:t>P(Y=1|X) = 1 / [1 + exp{-(β₀ + β₁X₁ + … + βₖXₖ)}]</w:t>
      </w:r>
    </w:p>
    <w:p w14:paraId="4A883421"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Trong bài làm, các biến được biến đổi sang Weight of Evidence. WOE đo mức tập trung tương đối của nhóm Good so với nhóm Bad trong mỗi bin. Quy ước WOE = ln(%Good/%Bad) khiến WOE lớn biểu thị rủi ro thấp hơn, do đó hệ số Logistic dự báo default được kỳ vọng mang dấu âm.</w:t>
      </w:r>
    </w:p>
    <w:p w14:paraId="6644C04F" w14:textId="77777777" w:rsidR="00AC16A1" w:rsidRPr="00A207FF" w:rsidRDefault="00000000" w:rsidP="00046DA7">
      <w:pPr>
        <w:spacing w:after="160" w:line="360" w:lineRule="auto"/>
        <w:jc w:val="center"/>
        <w:rPr>
          <w:rFonts w:cs="Times New Roman"/>
          <w:sz w:val="24"/>
          <w:szCs w:val="24"/>
        </w:rPr>
      </w:pPr>
      <w:r w:rsidRPr="00A207FF">
        <w:rPr>
          <w:rFonts w:cs="Times New Roman"/>
          <w:i/>
          <w:sz w:val="24"/>
          <w:szCs w:val="24"/>
        </w:rPr>
        <w:lastRenderedPageBreak/>
        <w:t>WOEᵢ = ln(%Goodᵢ / %Badᵢ) ;   IV = Σᵢ (%Goodᵢ - %Badᵢ) × WOEᵢ</w:t>
      </w:r>
    </w:p>
    <w:p w14:paraId="76928D3C"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Information Value được dùng để đánh giá sức mạnh phân biệt đơn biến. IV cao cho thấy biến phân tách Good/Bad tốt, nhưng giá trị quá cao cũng cần được rà soát để loại trừ leakage hoặc biến được hình thành sau quyết định tín dụng.</w:t>
      </w:r>
    </w:p>
    <w:p w14:paraId="6F411E45" w14:textId="77777777" w:rsidR="00AC16A1" w:rsidRPr="00A207FF" w:rsidRDefault="00000000" w:rsidP="00A207FF">
      <w:pPr>
        <w:pStyle w:val="Heading3"/>
        <w:spacing w:before="0" w:after="160" w:line="360" w:lineRule="auto"/>
        <w:rPr>
          <w:rFonts w:ascii="Times New Roman" w:hAnsi="Times New Roman" w:cs="Times New Roman"/>
          <w:color w:val="auto"/>
          <w:szCs w:val="24"/>
        </w:rPr>
      </w:pPr>
      <w:r w:rsidRPr="00A207FF">
        <w:rPr>
          <w:rFonts w:ascii="Times New Roman" w:hAnsi="Times New Roman" w:cs="Times New Roman"/>
          <w:color w:val="auto"/>
          <w:szCs w:val="24"/>
        </w:rPr>
        <w:t>1.5.2. Random Forest và XGBoost</w:t>
      </w:r>
    </w:p>
    <w:p w14:paraId="3033376D"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Random Forest là phương pháp bagging kết hợp nhiều cây quyết định được huấn luyện trên các mẫu bootstrap và tập biến ngẫu nhiên. Việc tổng hợp nhiều cây giúp giảm phương sai của cây đơn và học được quan hệ phi tuyến, tương tác biến (Breiman, 2001).</w:t>
      </w:r>
    </w:p>
    <w:p w14:paraId="37E21BE7"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XGBoost là thuật toán gradient boosting xây dựng cây tuần tự, mỗi cây mới tập trung sửa sai của tổ hợp trước. Thuật toán kết hợp regularization, shrinkage, sampling theo dòng và cột để kiểm soát overfitting, đồng thời thường đạt hiệu quả cao trên dữ liệu dạng bảng (Chen &amp; Guestrin, 2016). Trong nghiên cứu, XGBoost là challenger có kỳ vọng cao nhất về khả năng xếp hạng rủi ro.</w:t>
      </w:r>
    </w:p>
    <w:p w14:paraId="78553572" w14:textId="77777777" w:rsidR="00AC16A1" w:rsidRPr="00A207FF" w:rsidRDefault="00000000" w:rsidP="00A207FF">
      <w:pPr>
        <w:pStyle w:val="Heading3"/>
        <w:spacing w:before="0" w:after="160" w:line="360" w:lineRule="auto"/>
        <w:rPr>
          <w:rFonts w:ascii="Times New Roman" w:hAnsi="Times New Roman" w:cs="Times New Roman"/>
          <w:color w:val="auto"/>
          <w:szCs w:val="24"/>
        </w:rPr>
      </w:pPr>
      <w:r w:rsidRPr="00A207FF">
        <w:rPr>
          <w:rFonts w:ascii="Times New Roman" w:hAnsi="Times New Roman" w:cs="Times New Roman"/>
          <w:color w:val="auto"/>
          <w:szCs w:val="24"/>
        </w:rPr>
        <w:t>1.5.3. Tuning, calibration và lựa chọn threshold</w:t>
      </w:r>
    </w:p>
    <w:p w14:paraId="77F05005"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Tinh chỉnh siêu tham số và calibration đều cải thiện quy trình mô hình nhưng giải quyết hai mục tiêu khác nhau. RandomizedSearchCV tìm cấu hình giúp mô hình học và xếp hạng tốt hơn trên cross-validation của Train. Calibration không thay đổi đáng kể thứ tự xếp hạng mà ánh xạ score thô thành xác suất gần với tần suất sự kiện quan sát hơn. Bài làm sử dụng Platt/Sigmoid calibration, một phương pháp phù hợp khi cần hàm hiệu chỉnh ổn định (Niculescu-Mizil &amp; Caruana, 2005).</w:t>
      </w:r>
    </w:p>
    <w:p w14:paraId="593AC886"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Threshold chuyển xác suất thành nhãn dự báo. Threshold 0,5 chỉ là mặc định kỹ thuật, không nhất thiết là điểm cắt tối ưu trong tín dụng. Ngân hàng cần lựa chọn threshold theo chi phí của False Negative, False Positive, khẩu vị rủi ro và năng lực thẩm định.</w:t>
      </w:r>
    </w:p>
    <w:p w14:paraId="3F2BAE7F" w14:textId="77777777" w:rsidR="00AC16A1" w:rsidRPr="00A207FF" w:rsidRDefault="00000000" w:rsidP="00A207FF">
      <w:pPr>
        <w:pStyle w:val="Heading3"/>
        <w:spacing w:before="0" w:after="160" w:line="360" w:lineRule="auto"/>
        <w:rPr>
          <w:rFonts w:ascii="Times New Roman" w:hAnsi="Times New Roman" w:cs="Times New Roman"/>
          <w:color w:val="auto"/>
          <w:szCs w:val="24"/>
        </w:rPr>
      </w:pPr>
      <w:r w:rsidRPr="00A207FF">
        <w:rPr>
          <w:rFonts w:ascii="Times New Roman" w:hAnsi="Times New Roman" w:cs="Times New Roman"/>
          <w:color w:val="auto"/>
          <w:szCs w:val="24"/>
        </w:rPr>
        <w:t>1.5.4. Các chỉ tiêu đánh giá</w:t>
      </w:r>
    </w:p>
    <w:tbl>
      <w:tblPr>
        <w:tblStyle w:val="TableGrid"/>
        <w:tblW w:w="5000" w:type="pct"/>
        <w:jc w:val="center"/>
        <w:tblLook w:val="04A0" w:firstRow="1" w:lastRow="0" w:firstColumn="1" w:lastColumn="0" w:noHBand="0" w:noVBand="1"/>
      </w:tblPr>
      <w:tblGrid>
        <w:gridCol w:w="1939"/>
        <w:gridCol w:w="7519"/>
      </w:tblGrid>
      <w:tr w:rsidR="00AC16A1" w:rsidRPr="00A207FF" w14:paraId="0AA25516" w14:textId="77777777" w:rsidTr="00046DA7">
        <w:trPr>
          <w:cantSplit/>
          <w:jc w:val="center"/>
        </w:trPr>
        <w:tc>
          <w:tcPr>
            <w:tcW w:w="1025" w:type="pct"/>
            <w:shd w:val="clear" w:color="auto" w:fill="1F4E79"/>
            <w:vAlign w:val="center"/>
          </w:tcPr>
          <w:p w14:paraId="09D2149C" w14:textId="77777777" w:rsidR="00AC16A1" w:rsidRPr="00A207FF" w:rsidRDefault="00000000" w:rsidP="00046DA7">
            <w:pPr>
              <w:spacing w:after="160" w:line="360" w:lineRule="auto"/>
              <w:jc w:val="center"/>
              <w:rPr>
                <w:rFonts w:cs="Times New Roman"/>
                <w:color w:val="FFFFFF" w:themeColor="background1"/>
                <w:sz w:val="24"/>
                <w:szCs w:val="24"/>
              </w:rPr>
            </w:pPr>
            <w:r w:rsidRPr="00A207FF">
              <w:rPr>
                <w:rFonts w:cs="Times New Roman"/>
                <w:b/>
                <w:color w:val="FFFFFF" w:themeColor="background1"/>
                <w:sz w:val="24"/>
                <w:szCs w:val="24"/>
              </w:rPr>
              <w:t>Chỉ tiêu</w:t>
            </w:r>
          </w:p>
        </w:tc>
        <w:tc>
          <w:tcPr>
            <w:tcW w:w="3975" w:type="pct"/>
            <w:shd w:val="clear" w:color="auto" w:fill="1F4E79"/>
            <w:vAlign w:val="center"/>
          </w:tcPr>
          <w:p w14:paraId="5B6D494F" w14:textId="77777777" w:rsidR="00AC16A1" w:rsidRPr="00A207FF" w:rsidRDefault="00000000" w:rsidP="00046DA7">
            <w:pPr>
              <w:spacing w:after="160" w:line="360" w:lineRule="auto"/>
              <w:jc w:val="center"/>
              <w:rPr>
                <w:rFonts w:cs="Times New Roman"/>
                <w:color w:val="FFFFFF" w:themeColor="background1"/>
                <w:sz w:val="24"/>
                <w:szCs w:val="24"/>
              </w:rPr>
            </w:pPr>
            <w:r w:rsidRPr="00A207FF">
              <w:rPr>
                <w:rFonts w:cs="Times New Roman"/>
                <w:b/>
                <w:color w:val="FFFFFF" w:themeColor="background1"/>
                <w:sz w:val="24"/>
                <w:szCs w:val="24"/>
              </w:rPr>
              <w:t>Ý nghĩa trong bài toán tín dụng</w:t>
            </w:r>
          </w:p>
        </w:tc>
      </w:tr>
      <w:tr w:rsidR="00AC16A1" w:rsidRPr="00A207FF" w14:paraId="4A69FCA9" w14:textId="77777777" w:rsidTr="00046DA7">
        <w:trPr>
          <w:cantSplit/>
          <w:jc w:val="center"/>
        </w:trPr>
        <w:tc>
          <w:tcPr>
            <w:tcW w:w="1025" w:type="pct"/>
            <w:vAlign w:val="center"/>
          </w:tcPr>
          <w:p w14:paraId="10A6EA5D"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ROC-AUC</w:t>
            </w:r>
          </w:p>
        </w:tc>
        <w:tc>
          <w:tcPr>
            <w:tcW w:w="3975" w:type="pct"/>
            <w:vAlign w:val="center"/>
          </w:tcPr>
          <w:p w14:paraId="6E799C31"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Khả năng xếp hạng khách hàng vỡ nợ cao hơn khách hàng trả tốt; ít phụ thuộc threshold.</w:t>
            </w:r>
          </w:p>
        </w:tc>
      </w:tr>
      <w:tr w:rsidR="00AC16A1" w:rsidRPr="00A207FF" w14:paraId="2142CDA4" w14:textId="77777777" w:rsidTr="00046DA7">
        <w:trPr>
          <w:cantSplit/>
          <w:jc w:val="center"/>
        </w:trPr>
        <w:tc>
          <w:tcPr>
            <w:tcW w:w="1025" w:type="pct"/>
            <w:shd w:val="clear" w:color="auto" w:fill="F2F6FA"/>
            <w:vAlign w:val="center"/>
          </w:tcPr>
          <w:p w14:paraId="5F0EB8C8"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Recall</w:t>
            </w:r>
          </w:p>
        </w:tc>
        <w:tc>
          <w:tcPr>
            <w:tcW w:w="3975" w:type="pct"/>
            <w:shd w:val="clear" w:color="auto" w:fill="F2F6FA"/>
            <w:vAlign w:val="center"/>
          </w:tcPr>
          <w:p w14:paraId="52D3C53E"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Tỷ lệ khách hàng vỡ nợ được phát hiện; Recall thấp làm tăng số trường hợp rủi ro bị bỏ sót.</w:t>
            </w:r>
          </w:p>
        </w:tc>
      </w:tr>
      <w:tr w:rsidR="00AC16A1" w:rsidRPr="00A207FF" w14:paraId="1E67F01E" w14:textId="77777777" w:rsidTr="00046DA7">
        <w:trPr>
          <w:cantSplit/>
          <w:jc w:val="center"/>
        </w:trPr>
        <w:tc>
          <w:tcPr>
            <w:tcW w:w="1025" w:type="pct"/>
            <w:vAlign w:val="center"/>
          </w:tcPr>
          <w:p w14:paraId="1AD7D88F"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lastRenderedPageBreak/>
              <w:t>Precision</w:t>
            </w:r>
          </w:p>
        </w:tc>
        <w:tc>
          <w:tcPr>
            <w:tcW w:w="3975" w:type="pct"/>
            <w:vAlign w:val="center"/>
          </w:tcPr>
          <w:p w14:paraId="659BA077"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Tỷ lệ dự báo vỡ nợ thực sự đúng; Precision thấp làm tăng cảnh báo nhầm khách hàng tốt.</w:t>
            </w:r>
          </w:p>
        </w:tc>
      </w:tr>
      <w:tr w:rsidR="00AC16A1" w:rsidRPr="00A207FF" w14:paraId="3A46805F" w14:textId="77777777" w:rsidTr="00046DA7">
        <w:trPr>
          <w:cantSplit/>
          <w:jc w:val="center"/>
        </w:trPr>
        <w:tc>
          <w:tcPr>
            <w:tcW w:w="1025" w:type="pct"/>
            <w:shd w:val="clear" w:color="auto" w:fill="F2F6FA"/>
            <w:vAlign w:val="center"/>
          </w:tcPr>
          <w:p w14:paraId="14735E2E"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F1-score</w:t>
            </w:r>
          </w:p>
        </w:tc>
        <w:tc>
          <w:tcPr>
            <w:tcW w:w="3975" w:type="pct"/>
            <w:shd w:val="clear" w:color="auto" w:fill="F2F6FA"/>
            <w:vAlign w:val="center"/>
          </w:tcPr>
          <w:p w14:paraId="28F0D5CA"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Trung bình điều hòa của Precision và Recall, phù hợp khi cần cân bằng hai loại sai lầm.</w:t>
            </w:r>
          </w:p>
        </w:tc>
      </w:tr>
      <w:tr w:rsidR="00AC16A1" w:rsidRPr="00A207FF" w14:paraId="6F4DE51E" w14:textId="77777777" w:rsidTr="00046DA7">
        <w:trPr>
          <w:cantSplit/>
          <w:jc w:val="center"/>
        </w:trPr>
        <w:tc>
          <w:tcPr>
            <w:tcW w:w="1025" w:type="pct"/>
            <w:vAlign w:val="center"/>
          </w:tcPr>
          <w:p w14:paraId="3DB79C1F"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Brier Score</w:t>
            </w:r>
          </w:p>
        </w:tc>
        <w:tc>
          <w:tcPr>
            <w:tcW w:w="3975" w:type="pct"/>
            <w:vAlign w:val="center"/>
          </w:tcPr>
          <w:p w14:paraId="47ED2269"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Sai số bình phương của xác suất; càng thấp thì xác suất dự báo càng gần kết quả quan sát.</w:t>
            </w:r>
          </w:p>
        </w:tc>
      </w:tr>
      <w:tr w:rsidR="00AC16A1" w:rsidRPr="00A207FF" w14:paraId="24AD3DFE" w14:textId="77777777" w:rsidTr="00046DA7">
        <w:trPr>
          <w:cantSplit/>
          <w:jc w:val="center"/>
        </w:trPr>
        <w:tc>
          <w:tcPr>
            <w:tcW w:w="1025" w:type="pct"/>
            <w:shd w:val="clear" w:color="auto" w:fill="F2F6FA"/>
            <w:vAlign w:val="center"/>
          </w:tcPr>
          <w:p w14:paraId="1A5B9AF9"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Hosmer–Lemeshow</w:t>
            </w:r>
          </w:p>
        </w:tc>
        <w:tc>
          <w:tcPr>
            <w:tcW w:w="3975" w:type="pct"/>
            <w:shd w:val="clear" w:color="auto" w:fill="F2F6FA"/>
            <w:vAlign w:val="center"/>
          </w:tcPr>
          <w:p w14:paraId="47550BA9"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So sánh số default quan sát và kỳ vọng theo nhóm xác suất; dùng cùng reliability diagram.</w:t>
            </w:r>
          </w:p>
        </w:tc>
      </w:tr>
      <w:tr w:rsidR="00AC16A1" w:rsidRPr="00A207FF" w14:paraId="2B3838D4" w14:textId="77777777" w:rsidTr="00046DA7">
        <w:trPr>
          <w:cantSplit/>
          <w:jc w:val="center"/>
        </w:trPr>
        <w:tc>
          <w:tcPr>
            <w:tcW w:w="1025" w:type="pct"/>
            <w:vAlign w:val="center"/>
          </w:tcPr>
          <w:p w14:paraId="25300CD2"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PSI</w:t>
            </w:r>
          </w:p>
        </w:tc>
        <w:tc>
          <w:tcPr>
            <w:tcW w:w="3975" w:type="pct"/>
            <w:vAlign w:val="center"/>
          </w:tcPr>
          <w:p w14:paraId="3F689C12"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Đo dịch chuyển phân phối của biến/score giữa mẫu tham chiếu và mẫu theo dõi.</w:t>
            </w:r>
          </w:p>
        </w:tc>
      </w:tr>
    </w:tbl>
    <w:p w14:paraId="519DE961" w14:textId="77777777" w:rsidR="00AC16A1" w:rsidRPr="00A207FF" w:rsidRDefault="00000000" w:rsidP="00A207FF">
      <w:pPr>
        <w:spacing w:after="160" w:line="360" w:lineRule="auto"/>
        <w:jc w:val="center"/>
        <w:rPr>
          <w:rFonts w:cs="Times New Roman"/>
          <w:sz w:val="24"/>
          <w:szCs w:val="24"/>
        </w:rPr>
      </w:pPr>
      <w:r w:rsidRPr="00A207FF">
        <w:rPr>
          <w:rFonts w:cs="Times New Roman"/>
          <w:i/>
          <w:sz w:val="24"/>
          <w:szCs w:val="24"/>
        </w:rPr>
        <w:t>Brier = (1/n) × Σᵢ (pᵢ - yᵢ)²</w:t>
      </w:r>
    </w:p>
    <w:p w14:paraId="320EFEB6" w14:textId="77777777" w:rsidR="00AC16A1" w:rsidRPr="00A207FF" w:rsidRDefault="00000000" w:rsidP="00A207FF">
      <w:pPr>
        <w:spacing w:after="160" w:line="360" w:lineRule="auto"/>
        <w:jc w:val="center"/>
        <w:rPr>
          <w:rFonts w:cs="Times New Roman"/>
          <w:sz w:val="24"/>
          <w:szCs w:val="24"/>
        </w:rPr>
      </w:pPr>
      <w:r w:rsidRPr="00A207FF">
        <w:rPr>
          <w:rFonts w:cs="Times New Roman"/>
          <w:i/>
          <w:sz w:val="24"/>
          <w:szCs w:val="24"/>
        </w:rPr>
        <w:t>PSI = Σᵢ (Actualᵢ - Expectedᵢ) × ln(Actualᵢ / Expectedᵢ)</w:t>
      </w:r>
    </w:p>
    <w:p w14:paraId="044E691B"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t>1.6. Nguyên tắc lựa chọn mô hình cuối</w:t>
      </w:r>
    </w:p>
    <w:p w14:paraId="4F22F43E"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Mô hình cuối được lựa chọn theo năm nhóm tiêu chí: (i) discrimination qua ROC-AUC; (ii) khả năng bắt default qua Recall và False Negative; (iii) chất lượng cảnh báo qua Precision và False Positive; (iv) chất lượng xác suất qua Brier, LogLoss và calibration; (v) khả năng triển khai gồm PSI, tính giải thích, leakage, chi phí vận hành và model governance. Vì vậy, mô hình có Accuracy cao nhất chưa chắc là mô hình phù hợp nhất.</w:t>
      </w:r>
    </w:p>
    <w:p w14:paraId="3AD0C9E7" w14:textId="75D870F8" w:rsidR="00AC16A1" w:rsidRPr="00A207FF" w:rsidRDefault="00000000" w:rsidP="00A207FF">
      <w:pPr>
        <w:spacing w:after="160" w:line="360" w:lineRule="auto"/>
        <w:rPr>
          <w:rFonts w:cs="Times New Roman"/>
          <w:b/>
          <w:bCs/>
          <w:sz w:val="28"/>
          <w:szCs w:val="28"/>
        </w:rPr>
      </w:pPr>
      <w:r w:rsidRPr="00A207FF">
        <w:rPr>
          <w:rFonts w:cs="Times New Roman"/>
          <w:sz w:val="24"/>
          <w:szCs w:val="24"/>
        </w:rPr>
        <w:br w:type="page"/>
      </w:r>
      <w:r w:rsidRPr="00A207FF">
        <w:rPr>
          <w:rFonts w:cs="Times New Roman"/>
          <w:b/>
          <w:bCs/>
          <w:sz w:val="28"/>
          <w:szCs w:val="28"/>
        </w:rPr>
        <w:lastRenderedPageBreak/>
        <w:t>CHƯƠNG 2. ÁP DỤNG TRÊN BỘ DỮ LIỆU VÀ KẾT QUẢ NGHIÊN CỨU</w:t>
      </w:r>
    </w:p>
    <w:p w14:paraId="76DE7436"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t>2.1. Mô tả bộ dữ liệu</w:t>
      </w:r>
    </w:p>
    <w:p w14:paraId="4F1D3EE4"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Bộ dữ liệu ban đầu có 32.581 quan sát và 12 biến, gồm 7 biến số, 4 biến phân loại và biến mục tiêu. Tỷ lệ vỡ nợ là 21,82%, thấp hơn nhóm trả nợ tốt khoảng 3,6 lần. Đây là mức mất cân bằng đáng kể, do đó các chỉ tiêu Recall, Precision, F1-score và ROC-AUC được ưu tiên hơn Accuracy.</w:t>
      </w:r>
    </w:p>
    <w:tbl>
      <w:tblPr>
        <w:tblStyle w:val="TableGrid"/>
        <w:tblW w:w="5000" w:type="pct"/>
        <w:jc w:val="center"/>
        <w:tblLook w:val="04A0" w:firstRow="1" w:lastRow="0" w:firstColumn="1" w:lastColumn="0" w:noHBand="0" w:noVBand="1"/>
      </w:tblPr>
      <w:tblGrid>
        <w:gridCol w:w="2945"/>
        <w:gridCol w:w="1256"/>
        <w:gridCol w:w="5257"/>
      </w:tblGrid>
      <w:tr w:rsidR="00AC16A1" w:rsidRPr="00A207FF" w14:paraId="1D462159" w14:textId="77777777" w:rsidTr="00046DA7">
        <w:trPr>
          <w:cantSplit/>
          <w:jc w:val="center"/>
        </w:trPr>
        <w:tc>
          <w:tcPr>
            <w:tcW w:w="1557" w:type="pct"/>
            <w:shd w:val="clear" w:color="auto" w:fill="1F4E79"/>
            <w:vAlign w:val="center"/>
          </w:tcPr>
          <w:p w14:paraId="300293A9" w14:textId="77777777" w:rsidR="00AC16A1" w:rsidRPr="00046DA7" w:rsidRDefault="00000000" w:rsidP="00046DA7">
            <w:pPr>
              <w:spacing w:after="160" w:line="360" w:lineRule="auto"/>
              <w:jc w:val="center"/>
              <w:rPr>
                <w:rFonts w:cs="Times New Roman"/>
                <w:color w:val="FFFFFF" w:themeColor="background1"/>
                <w:sz w:val="24"/>
                <w:szCs w:val="24"/>
              </w:rPr>
            </w:pPr>
            <w:r w:rsidRPr="00046DA7">
              <w:rPr>
                <w:rFonts w:cs="Times New Roman"/>
                <w:b/>
                <w:color w:val="FFFFFF" w:themeColor="background1"/>
                <w:sz w:val="24"/>
                <w:szCs w:val="24"/>
              </w:rPr>
              <w:t>Biến</w:t>
            </w:r>
          </w:p>
        </w:tc>
        <w:tc>
          <w:tcPr>
            <w:tcW w:w="664" w:type="pct"/>
            <w:shd w:val="clear" w:color="auto" w:fill="1F4E79"/>
            <w:vAlign w:val="center"/>
          </w:tcPr>
          <w:p w14:paraId="6DE78445" w14:textId="77777777" w:rsidR="00AC16A1" w:rsidRPr="00046DA7" w:rsidRDefault="00000000" w:rsidP="00046DA7">
            <w:pPr>
              <w:spacing w:after="160" w:line="360" w:lineRule="auto"/>
              <w:jc w:val="center"/>
              <w:rPr>
                <w:rFonts w:cs="Times New Roman"/>
                <w:color w:val="FFFFFF" w:themeColor="background1"/>
                <w:sz w:val="24"/>
                <w:szCs w:val="24"/>
              </w:rPr>
            </w:pPr>
            <w:r w:rsidRPr="00046DA7">
              <w:rPr>
                <w:rFonts w:cs="Times New Roman"/>
                <w:b/>
                <w:color w:val="FFFFFF" w:themeColor="background1"/>
                <w:sz w:val="24"/>
                <w:szCs w:val="24"/>
              </w:rPr>
              <w:t>Kiểu</w:t>
            </w:r>
          </w:p>
        </w:tc>
        <w:tc>
          <w:tcPr>
            <w:tcW w:w="2779" w:type="pct"/>
            <w:shd w:val="clear" w:color="auto" w:fill="1F4E79"/>
            <w:vAlign w:val="center"/>
          </w:tcPr>
          <w:p w14:paraId="65CA4F03" w14:textId="77777777" w:rsidR="00AC16A1" w:rsidRPr="00046DA7" w:rsidRDefault="00000000" w:rsidP="00046DA7">
            <w:pPr>
              <w:spacing w:after="160" w:line="360" w:lineRule="auto"/>
              <w:jc w:val="center"/>
              <w:rPr>
                <w:rFonts w:cs="Times New Roman"/>
                <w:color w:val="FFFFFF" w:themeColor="background1"/>
                <w:sz w:val="24"/>
                <w:szCs w:val="24"/>
              </w:rPr>
            </w:pPr>
            <w:r w:rsidRPr="00046DA7">
              <w:rPr>
                <w:rFonts w:cs="Times New Roman"/>
                <w:b/>
                <w:color w:val="FFFFFF" w:themeColor="background1"/>
                <w:sz w:val="24"/>
                <w:szCs w:val="24"/>
              </w:rPr>
              <w:t>Nội dung</w:t>
            </w:r>
          </w:p>
        </w:tc>
      </w:tr>
      <w:tr w:rsidR="00AC16A1" w:rsidRPr="00A207FF" w14:paraId="016A3894" w14:textId="77777777" w:rsidTr="00046DA7">
        <w:trPr>
          <w:cantSplit/>
          <w:jc w:val="center"/>
        </w:trPr>
        <w:tc>
          <w:tcPr>
            <w:tcW w:w="1557" w:type="pct"/>
            <w:vAlign w:val="center"/>
          </w:tcPr>
          <w:p w14:paraId="267A2575"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person_age</w:t>
            </w:r>
          </w:p>
        </w:tc>
        <w:tc>
          <w:tcPr>
            <w:tcW w:w="664" w:type="pct"/>
            <w:vAlign w:val="center"/>
          </w:tcPr>
          <w:p w14:paraId="36FBAFFA"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Số</w:t>
            </w:r>
          </w:p>
        </w:tc>
        <w:tc>
          <w:tcPr>
            <w:tcW w:w="2779" w:type="pct"/>
            <w:vAlign w:val="center"/>
          </w:tcPr>
          <w:p w14:paraId="709AE5AE"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Tuổi khách hàng</w:t>
            </w:r>
          </w:p>
        </w:tc>
      </w:tr>
      <w:tr w:rsidR="00AC16A1" w:rsidRPr="00A207FF" w14:paraId="299BFF5A" w14:textId="77777777" w:rsidTr="00046DA7">
        <w:trPr>
          <w:cantSplit/>
          <w:jc w:val="center"/>
        </w:trPr>
        <w:tc>
          <w:tcPr>
            <w:tcW w:w="1557" w:type="pct"/>
            <w:shd w:val="clear" w:color="auto" w:fill="F2F6FA"/>
            <w:vAlign w:val="center"/>
          </w:tcPr>
          <w:p w14:paraId="63093CB0"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person_income</w:t>
            </w:r>
          </w:p>
        </w:tc>
        <w:tc>
          <w:tcPr>
            <w:tcW w:w="664" w:type="pct"/>
            <w:shd w:val="clear" w:color="auto" w:fill="F2F6FA"/>
            <w:vAlign w:val="center"/>
          </w:tcPr>
          <w:p w14:paraId="746A0B3F"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Số</w:t>
            </w:r>
          </w:p>
        </w:tc>
        <w:tc>
          <w:tcPr>
            <w:tcW w:w="2779" w:type="pct"/>
            <w:shd w:val="clear" w:color="auto" w:fill="F2F6FA"/>
            <w:vAlign w:val="center"/>
          </w:tcPr>
          <w:p w14:paraId="233E56FD"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Thu nhập của khách hàng</w:t>
            </w:r>
          </w:p>
        </w:tc>
      </w:tr>
      <w:tr w:rsidR="00AC16A1" w:rsidRPr="00A207FF" w14:paraId="214B10A4" w14:textId="77777777" w:rsidTr="00046DA7">
        <w:trPr>
          <w:cantSplit/>
          <w:jc w:val="center"/>
        </w:trPr>
        <w:tc>
          <w:tcPr>
            <w:tcW w:w="1557" w:type="pct"/>
            <w:vAlign w:val="center"/>
          </w:tcPr>
          <w:p w14:paraId="609FF88F"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person_home_ownership</w:t>
            </w:r>
          </w:p>
        </w:tc>
        <w:tc>
          <w:tcPr>
            <w:tcW w:w="664" w:type="pct"/>
            <w:vAlign w:val="center"/>
          </w:tcPr>
          <w:p w14:paraId="740F701F"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Phân loại</w:t>
            </w:r>
          </w:p>
        </w:tc>
        <w:tc>
          <w:tcPr>
            <w:tcW w:w="2779" w:type="pct"/>
            <w:vAlign w:val="center"/>
          </w:tcPr>
          <w:p w14:paraId="0F4D3DDD"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Tình trạng sở hữu nhà: RENT, OWN, MORTGAGE, OTHER</w:t>
            </w:r>
          </w:p>
        </w:tc>
      </w:tr>
      <w:tr w:rsidR="00AC16A1" w:rsidRPr="00A207FF" w14:paraId="0AC524A6" w14:textId="77777777" w:rsidTr="00046DA7">
        <w:trPr>
          <w:cantSplit/>
          <w:jc w:val="center"/>
        </w:trPr>
        <w:tc>
          <w:tcPr>
            <w:tcW w:w="1557" w:type="pct"/>
            <w:shd w:val="clear" w:color="auto" w:fill="F2F6FA"/>
            <w:vAlign w:val="center"/>
          </w:tcPr>
          <w:p w14:paraId="57CA36BF"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person_emp_length</w:t>
            </w:r>
          </w:p>
        </w:tc>
        <w:tc>
          <w:tcPr>
            <w:tcW w:w="664" w:type="pct"/>
            <w:shd w:val="clear" w:color="auto" w:fill="F2F6FA"/>
            <w:vAlign w:val="center"/>
          </w:tcPr>
          <w:p w14:paraId="03A32F0F"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Số</w:t>
            </w:r>
          </w:p>
        </w:tc>
        <w:tc>
          <w:tcPr>
            <w:tcW w:w="2779" w:type="pct"/>
            <w:shd w:val="clear" w:color="auto" w:fill="F2F6FA"/>
            <w:vAlign w:val="center"/>
          </w:tcPr>
          <w:p w14:paraId="2650F49E"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Số năm làm việc</w:t>
            </w:r>
          </w:p>
        </w:tc>
      </w:tr>
      <w:tr w:rsidR="00AC16A1" w:rsidRPr="00A207FF" w14:paraId="36881E07" w14:textId="77777777" w:rsidTr="00046DA7">
        <w:trPr>
          <w:cantSplit/>
          <w:jc w:val="center"/>
        </w:trPr>
        <w:tc>
          <w:tcPr>
            <w:tcW w:w="1557" w:type="pct"/>
            <w:vAlign w:val="center"/>
          </w:tcPr>
          <w:p w14:paraId="481BA036"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loan_intent</w:t>
            </w:r>
          </w:p>
        </w:tc>
        <w:tc>
          <w:tcPr>
            <w:tcW w:w="664" w:type="pct"/>
            <w:vAlign w:val="center"/>
          </w:tcPr>
          <w:p w14:paraId="66DE2263"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Phân loại</w:t>
            </w:r>
          </w:p>
        </w:tc>
        <w:tc>
          <w:tcPr>
            <w:tcW w:w="2779" w:type="pct"/>
            <w:vAlign w:val="center"/>
          </w:tcPr>
          <w:p w14:paraId="72DA29F2"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Mục đích vay</w:t>
            </w:r>
          </w:p>
        </w:tc>
      </w:tr>
      <w:tr w:rsidR="00AC16A1" w:rsidRPr="00A207FF" w14:paraId="1F18BFC9" w14:textId="77777777" w:rsidTr="00046DA7">
        <w:trPr>
          <w:cantSplit/>
          <w:jc w:val="center"/>
        </w:trPr>
        <w:tc>
          <w:tcPr>
            <w:tcW w:w="1557" w:type="pct"/>
            <w:shd w:val="clear" w:color="auto" w:fill="F2F6FA"/>
            <w:vAlign w:val="center"/>
          </w:tcPr>
          <w:p w14:paraId="1EF4C8CA"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loan_grade</w:t>
            </w:r>
          </w:p>
        </w:tc>
        <w:tc>
          <w:tcPr>
            <w:tcW w:w="664" w:type="pct"/>
            <w:shd w:val="clear" w:color="auto" w:fill="F2F6FA"/>
            <w:vAlign w:val="center"/>
          </w:tcPr>
          <w:p w14:paraId="2FC7A37B"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Phân loại</w:t>
            </w:r>
          </w:p>
        </w:tc>
        <w:tc>
          <w:tcPr>
            <w:tcW w:w="2779" w:type="pct"/>
            <w:shd w:val="clear" w:color="auto" w:fill="F2F6FA"/>
            <w:vAlign w:val="center"/>
          </w:tcPr>
          <w:p w14:paraId="18D78512"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Hạng tín dụng A–G</w:t>
            </w:r>
          </w:p>
        </w:tc>
      </w:tr>
      <w:tr w:rsidR="00AC16A1" w:rsidRPr="00A207FF" w14:paraId="3F26C323" w14:textId="77777777" w:rsidTr="00046DA7">
        <w:trPr>
          <w:cantSplit/>
          <w:jc w:val="center"/>
        </w:trPr>
        <w:tc>
          <w:tcPr>
            <w:tcW w:w="1557" w:type="pct"/>
            <w:vAlign w:val="center"/>
          </w:tcPr>
          <w:p w14:paraId="138236FF"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loan_amnt</w:t>
            </w:r>
          </w:p>
        </w:tc>
        <w:tc>
          <w:tcPr>
            <w:tcW w:w="664" w:type="pct"/>
            <w:vAlign w:val="center"/>
          </w:tcPr>
          <w:p w14:paraId="0584983A"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Số</w:t>
            </w:r>
          </w:p>
        </w:tc>
        <w:tc>
          <w:tcPr>
            <w:tcW w:w="2779" w:type="pct"/>
            <w:vAlign w:val="center"/>
          </w:tcPr>
          <w:p w14:paraId="4AD09667"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Số tiền vay</w:t>
            </w:r>
          </w:p>
        </w:tc>
      </w:tr>
      <w:tr w:rsidR="00AC16A1" w:rsidRPr="00A207FF" w14:paraId="15DA444A" w14:textId="77777777" w:rsidTr="00046DA7">
        <w:trPr>
          <w:cantSplit/>
          <w:jc w:val="center"/>
        </w:trPr>
        <w:tc>
          <w:tcPr>
            <w:tcW w:w="1557" w:type="pct"/>
            <w:shd w:val="clear" w:color="auto" w:fill="F2F6FA"/>
            <w:vAlign w:val="center"/>
          </w:tcPr>
          <w:p w14:paraId="4D18E7C3"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loan_int_rate</w:t>
            </w:r>
          </w:p>
        </w:tc>
        <w:tc>
          <w:tcPr>
            <w:tcW w:w="664" w:type="pct"/>
            <w:shd w:val="clear" w:color="auto" w:fill="F2F6FA"/>
            <w:vAlign w:val="center"/>
          </w:tcPr>
          <w:p w14:paraId="4F7FF9B5"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Số</w:t>
            </w:r>
          </w:p>
        </w:tc>
        <w:tc>
          <w:tcPr>
            <w:tcW w:w="2779" w:type="pct"/>
            <w:shd w:val="clear" w:color="auto" w:fill="F2F6FA"/>
            <w:vAlign w:val="center"/>
          </w:tcPr>
          <w:p w14:paraId="7B9B74BC"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Lãi suất khoản vay</w:t>
            </w:r>
          </w:p>
        </w:tc>
      </w:tr>
      <w:tr w:rsidR="00AC16A1" w:rsidRPr="00A207FF" w14:paraId="659025CA" w14:textId="77777777" w:rsidTr="00046DA7">
        <w:trPr>
          <w:cantSplit/>
          <w:jc w:val="center"/>
        </w:trPr>
        <w:tc>
          <w:tcPr>
            <w:tcW w:w="1557" w:type="pct"/>
            <w:vAlign w:val="center"/>
          </w:tcPr>
          <w:p w14:paraId="717A8540"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loan_percent_income</w:t>
            </w:r>
          </w:p>
        </w:tc>
        <w:tc>
          <w:tcPr>
            <w:tcW w:w="664" w:type="pct"/>
            <w:vAlign w:val="center"/>
          </w:tcPr>
          <w:p w14:paraId="0456D533"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Số</w:t>
            </w:r>
          </w:p>
        </w:tc>
        <w:tc>
          <w:tcPr>
            <w:tcW w:w="2779" w:type="pct"/>
            <w:vAlign w:val="center"/>
          </w:tcPr>
          <w:p w14:paraId="123DBD34"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Tỷ lệ số tiền vay trên thu nhập</w:t>
            </w:r>
          </w:p>
        </w:tc>
      </w:tr>
      <w:tr w:rsidR="00AC16A1" w:rsidRPr="00A207FF" w14:paraId="6A6999B0" w14:textId="77777777" w:rsidTr="00046DA7">
        <w:trPr>
          <w:cantSplit/>
          <w:jc w:val="center"/>
        </w:trPr>
        <w:tc>
          <w:tcPr>
            <w:tcW w:w="1557" w:type="pct"/>
            <w:shd w:val="clear" w:color="auto" w:fill="F2F6FA"/>
            <w:vAlign w:val="center"/>
          </w:tcPr>
          <w:p w14:paraId="6606B589"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cb_person_default_on_file</w:t>
            </w:r>
          </w:p>
        </w:tc>
        <w:tc>
          <w:tcPr>
            <w:tcW w:w="664" w:type="pct"/>
            <w:shd w:val="clear" w:color="auto" w:fill="F2F6FA"/>
            <w:vAlign w:val="center"/>
          </w:tcPr>
          <w:p w14:paraId="2A6F2BFA"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Phân loại</w:t>
            </w:r>
          </w:p>
        </w:tc>
        <w:tc>
          <w:tcPr>
            <w:tcW w:w="2779" w:type="pct"/>
            <w:shd w:val="clear" w:color="auto" w:fill="F2F6FA"/>
            <w:vAlign w:val="center"/>
          </w:tcPr>
          <w:p w14:paraId="05F6DC2F"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Lịch sử từng default trên hồ sơ tín dụng</w:t>
            </w:r>
          </w:p>
        </w:tc>
      </w:tr>
      <w:tr w:rsidR="00AC16A1" w:rsidRPr="00A207FF" w14:paraId="00F9FCDE" w14:textId="77777777" w:rsidTr="00046DA7">
        <w:trPr>
          <w:cantSplit/>
          <w:jc w:val="center"/>
        </w:trPr>
        <w:tc>
          <w:tcPr>
            <w:tcW w:w="1557" w:type="pct"/>
            <w:vAlign w:val="center"/>
          </w:tcPr>
          <w:p w14:paraId="7039F1FD"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cb_person_cred_hist_length</w:t>
            </w:r>
          </w:p>
        </w:tc>
        <w:tc>
          <w:tcPr>
            <w:tcW w:w="664" w:type="pct"/>
            <w:vAlign w:val="center"/>
          </w:tcPr>
          <w:p w14:paraId="7A057D2E"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Số</w:t>
            </w:r>
          </w:p>
        </w:tc>
        <w:tc>
          <w:tcPr>
            <w:tcW w:w="2779" w:type="pct"/>
            <w:vAlign w:val="center"/>
          </w:tcPr>
          <w:p w14:paraId="3FA03ABB"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Độ dài lịch sử tín dụng</w:t>
            </w:r>
          </w:p>
        </w:tc>
      </w:tr>
      <w:tr w:rsidR="00AC16A1" w:rsidRPr="00A207FF" w14:paraId="7F1F1A1A" w14:textId="77777777" w:rsidTr="00046DA7">
        <w:trPr>
          <w:cantSplit/>
          <w:jc w:val="center"/>
        </w:trPr>
        <w:tc>
          <w:tcPr>
            <w:tcW w:w="1557" w:type="pct"/>
            <w:shd w:val="clear" w:color="auto" w:fill="F2F6FA"/>
            <w:vAlign w:val="center"/>
          </w:tcPr>
          <w:p w14:paraId="11667777"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loan_status</w:t>
            </w:r>
          </w:p>
        </w:tc>
        <w:tc>
          <w:tcPr>
            <w:tcW w:w="664" w:type="pct"/>
            <w:shd w:val="clear" w:color="auto" w:fill="F2F6FA"/>
            <w:vAlign w:val="center"/>
          </w:tcPr>
          <w:p w14:paraId="2301C728"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Mục tiêu</w:t>
            </w:r>
          </w:p>
        </w:tc>
        <w:tc>
          <w:tcPr>
            <w:tcW w:w="2779" w:type="pct"/>
            <w:shd w:val="clear" w:color="auto" w:fill="F2F6FA"/>
            <w:vAlign w:val="center"/>
          </w:tcPr>
          <w:p w14:paraId="16420DFB"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 trả nợ tốt; 1: vỡ nợ</w:t>
            </w:r>
          </w:p>
        </w:tc>
      </w:tr>
    </w:tbl>
    <w:p w14:paraId="67395DAD" w14:textId="77777777" w:rsidR="00AC16A1" w:rsidRPr="00A207FF" w:rsidRDefault="00000000" w:rsidP="00A207FF">
      <w:pPr>
        <w:pStyle w:val="SourceNote"/>
        <w:spacing w:after="160" w:line="360" w:lineRule="auto"/>
        <w:jc w:val="right"/>
        <w:rPr>
          <w:rFonts w:cs="Times New Roman"/>
          <w:color w:val="auto"/>
          <w:sz w:val="24"/>
          <w:szCs w:val="24"/>
        </w:rPr>
      </w:pPr>
      <w:r w:rsidRPr="00A207FF">
        <w:rPr>
          <w:rFonts w:cs="Times New Roman"/>
          <w:color w:val="auto"/>
          <w:sz w:val="24"/>
          <w:szCs w:val="24"/>
        </w:rPr>
        <w:t>Nguồn: Tổng hợp từ kết quả chạy notebook của tác giả.</w:t>
      </w:r>
    </w:p>
    <w:p w14:paraId="1ECBB29B"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t>2.2. Kiểm tra chất lượng và làm sạch dữ liệu</w:t>
      </w:r>
    </w:p>
    <w:p w14:paraId="078FA859"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 xml:space="preserve">Dữ liệu có 165 dòng trùng lặp. Do không có mã khách hàng hoặc mã khoản vay, nghiên cứu không thể xác định đây là bản ghi lặp kỹ thuật hay các hồ sơ khác nhau có đặc điểm giống nhau, vì vậy các dòng này được giữ lại. Hai biến có giá trị thiếu là `loan_int_rate` với 3.116 quan sát (9,56%) và `person_emp_length` với 895 quan sát (2,75%). Giá trị thiếu không được </w:t>
      </w:r>
      <w:r w:rsidRPr="00A207FF">
        <w:rPr>
          <w:rFonts w:cs="Times New Roman"/>
          <w:sz w:val="24"/>
          <w:szCs w:val="24"/>
        </w:rPr>
        <w:lastRenderedPageBreak/>
        <w:t>điền trên toàn bộ dữ liệu mà được xử lý bằng median imputation bên trong pipeline, tránh để thông tin Validation/Test tham gia quá trình học.</w:t>
      </w:r>
    </w:p>
    <w:p w14:paraId="2D3A0F1D"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Nghiên cứu chỉ loại 7 quan sát phi lý về mặt nghiệp vụ: tuổi lớn hơn 100 và số năm làm việc lớn hơn 60. Sau làm sạch, mẫu còn 32.574 quan sát. Cách tiếp cận này hạn chế việc xử lý outlier quá mạnh làm mất thông tin thực tế.</w:t>
      </w:r>
    </w:p>
    <w:p w14:paraId="27628887"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t>2.3. Kết quả phân tích khám phá dữ liệu</w:t>
      </w:r>
    </w:p>
    <w:p w14:paraId="0A1C7757" w14:textId="77777777" w:rsidR="00AC16A1" w:rsidRPr="00A207FF" w:rsidRDefault="00000000" w:rsidP="00CF528A">
      <w:pPr>
        <w:spacing w:after="160" w:line="360" w:lineRule="auto"/>
        <w:jc w:val="center"/>
        <w:rPr>
          <w:rFonts w:cs="Times New Roman"/>
          <w:sz w:val="24"/>
          <w:szCs w:val="24"/>
        </w:rPr>
      </w:pPr>
      <w:r w:rsidRPr="00A207FF">
        <w:rPr>
          <w:rFonts w:cs="Times New Roman"/>
          <w:noProof/>
          <w:sz w:val="24"/>
          <w:szCs w:val="24"/>
        </w:rPr>
        <w:drawing>
          <wp:inline distT="0" distB="0" distL="0" distR="0" wp14:anchorId="675C72A5" wp14:editId="60A71C33">
            <wp:extent cx="5868000" cy="16149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7_1.png"/>
                    <pic:cNvPicPr/>
                  </pic:nvPicPr>
                  <pic:blipFill>
                    <a:blip r:embed="rId12"/>
                    <a:stretch>
                      <a:fillRect/>
                    </a:stretch>
                  </pic:blipFill>
                  <pic:spPr>
                    <a:xfrm>
                      <a:off x="0" y="0"/>
                      <a:ext cx="5868000" cy="1614932"/>
                    </a:xfrm>
                    <a:prstGeom prst="rect">
                      <a:avLst/>
                    </a:prstGeom>
                  </pic:spPr>
                </pic:pic>
              </a:graphicData>
            </a:graphic>
          </wp:inline>
        </w:drawing>
      </w:r>
    </w:p>
    <w:p w14:paraId="011B0559" w14:textId="77777777" w:rsidR="00AC16A1" w:rsidRPr="00A207FF" w:rsidRDefault="00000000" w:rsidP="00A207FF">
      <w:pPr>
        <w:pStyle w:val="CaptionCustom"/>
        <w:spacing w:before="0" w:after="160" w:line="360" w:lineRule="auto"/>
        <w:rPr>
          <w:rFonts w:cs="Times New Roman"/>
          <w:sz w:val="24"/>
          <w:szCs w:val="24"/>
        </w:rPr>
      </w:pPr>
      <w:r w:rsidRPr="00A207FF">
        <w:rPr>
          <w:rFonts w:cs="Times New Roman"/>
          <w:sz w:val="24"/>
          <w:szCs w:val="24"/>
        </w:rPr>
        <w:t>Hình 2. Tỷ lệ vỡ nợ theo tình trạng nhà ở, mục đích vay và lịch sử default</w:t>
      </w:r>
    </w:p>
    <w:p w14:paraId="04A8D86A" w14:textId="77777777" w:rsidR="00AC16A1" w:rsidRPr="00A207FF" w:rsidRDefault="00000000" w:rsidP="00CF528A">
      <w:pPr>
        <w:spacing w:after="160" w:line="360" w:lineRule="auto"/>
        <w:ind w:firstLine="720"/>
        <w:rPr>
          <w:rFonts w:cs="Times New Roman"/>
          <w:sz w:val="24"/>
          <w:szCs w:val="24"/>
        </w:rPr>
      </w:pPr>
      <w:r w:rsidRPr="00A207FF">
        <w:rPr>
          <w:rFonts w:cs="Times New Roman"/>
          <w:sz w:val="24"/>
          <w:szCs w:val="24"/>
        </w:rPr>
        <w:t>Khách hàng thuê nhà có tỷ lệ vỡ nợ 31,6%, cao hơn nhóm sở hữu nhà 7,5% và nhóm có mortgage 12,6%. Vay để hợp nhất nợ có tỷ lệ vỡ nợ cao nhất 28,6%, tiếp theo là vay y tế 26,7% và sửa chữa nhà 26,1%; vay cho hoạt động kinh doanh thấp nhất 14,8%. Khách hàng từng có default trong hồ sơ có tỷ lệ vỡ nợ 37,8%, gấp hơn hai lần nhóm không có lịch sử default 18,4%.</w:t>
      </w:r>
    </w:p>
    <w:p w14:paraId="5C830D02" w14:textId="77777777" w:rsidR="00AC16A1" w:rsidRPr="00A207FF" w:rsidRDefault="00000000" w:rsidP="00CF528A">
      <w:pPr>
        <w:spacing w:after="160" w:line="360" w:lineRule="auto"/>
        <w:jc w:val="center"/>
        <w:rPr>
          <w:rFonts w:cs="Times New Roman"/>
          <w:sz w:val="24"/>
          <w:szCs w:val="24"/>
        </w:rPr>
      </w:pPr>
      <w:r w:rsidRPr="00A207FF">
        <w:rPr>
          <w:rFonts w:cs="Times New Roman"/>
          <w:noProof/>
          <w:sz w:val="24"/>
          <w:szCs w:val="24"/>
        </w:rPr>
        <w:drawing>
          <wp:inline distT="0" distB="0" distL="0" distR="0" wp14:anchorId="05F1BED3" wp14:editId="26326684">
            <wp:extent cx="5796000" cy="18885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0_1.png"/>
                    <pic:cNvPicPr/>
                  </pic:nvPicPr>
                  <pic:blipFill>
                    <a:blip r:embed="rId13"/>
                    <a:stretch>
                      <a:fillRect/>
                    </a:stretch>
                  </pic:blipFill>
                  <pic:spPr>
                    <a:xfrm>
                      <a:off x="0" y="0"/>
                      <a:ext cx="5796000" cy="1888584"/>
                    </a:xfrm>
                    <a:prstGeom prst="rect">
                      <a:avLst/>
                    </a:prstGeom>
                  </pic:spPr>
                </pic:pic>
              </a:graphicData>
            </a:graphic>
          </wp:inline>
        </w:drawing>
      </w:r>
    </w:p>
    <w:p w14:paraId="2A96FB66" w14:textId="77777777" w:rsidR="00AC16A1" w:rsidRPr="00A207FF" w:rsidRDefault="00000000" w:rsidP="00CF528A">
      <w:pPr>
        <w:pStyle w:val="CaptionCustom"/>
        <w:spacing w:before="0" w:after="160" w:line="360" w:lineRule="auto"/>
        <w:rPr>
          <w:rFonts w:cs="Times New Roman"/>
          <w:sz w:val="24"/>
          <w:szCs w:val="24"/>
        </w:rPr>
      </w:pPr>
      <w:r w:rsidRPr="00A207FF">
        <w:rPr>
          <w:rFonts w:cs="Times New Roman"/>
          <w:sz w:val="24"/>
          <w:szCs w:val="24"/>
        </w:rPr>
        <w:t>Hình 3. So sánh tỷ lệ vay/thu nhập và lãi suất theo trạng thái vỡ nợ</w:t>
      </w:r>
    </w:p>
    <w:p w14:paraId="7D374155" w14:textId="77777777" w:rsidR="00AC16A1" w:rsidRPr="00A207FF" w:rsidRDefault="00000000" w:rsidP="00CF528A">
      <w:pPr>
        <w:spacing w:after="160" w:line="360" w:lineRule="auto"/>
        <w:ind w:firstLine="720"/>
        <w:rPr>
          <w:rFonts w:cs="Times New Roman"/>
          <w:sz w:val="24"/>
          <w:szCs w:val="24"/>
        </w:rPr>
      </w:pPr>
      <w:r w:rsidRPr="00A207FF">
        <w:rPr>
          <w:rFonts w:cs="Times New Roman"/>
          <w:sz w:val="24"/>
          <w:szCs w:val="24"/>
        </w:rPr>
        <w:t>Nhóm vỡ nợ có trung vị `loan_percent_income` bằng 0,24, gần gấp đôi nhóm trả tốt là 0,13. Lãi suất trung vị của nhóm vỡ nợ đạt 13,49%, cao hơn mức 10,59% của nhóm trả tốt. Hai biến này cũng có tương quan lớn nhất với `loan_status`, lần lượt khoảng 0,38 và 0,34.</w:t>
      </w:r>
    </w:p>
    <w:p w14:paraId="4BD24C72" w14:textId="77777777" w:rsidR="00AC16A1" w:rsidRPr="00A207FF" w:rsidRDefault="00000000" w:rsidP="00CF528A">
      <w:pPr>
        <w:spacing w:after="160" w:line="360" w:lineRule="auto"/>
        <w:jc w:val="center"/>
        <w:rPr>
          <w:rFonts w:cs="Times New Roman"/>
          <w:sz w:val="24"/>
          <w:szCs w:val="24"/>
        </w:rPr>
      </w:pPr>
      <w:r w:rsidRPr="00A207FF">
        <w:rPr>
          <w:rFonts w:cs="Times New Roman"/>
          <w:noProof/>
          <w:sz w:val="24"/>
          <w:szCs w:val="24"/>
        </w:rPr>
        <w:lastRenderedPageBreak/>
        <w:drawing>
          <wp:inline distT="0" distB="0" distL="0" distR="0" wp14:anchorId="7693A2D4" wp14:editId="18DA86CB">
            <wp:extent cx="4248000" cy="23920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1_1.png"/>
                    <pic:cNvPicPr/>
                  </pic:nvPicPr>
                  <pic:blipFill>
                    <a:blip r:embed="rId14"/>
                    <a:stretch>
                      <a:fillRect/>
                    </a:stretch>
                  </pic:blipFill>
                  <pic:spPr>
                    <a:xfrm>
                      <a:off x="0" y="0"/>
                      <a:ext cx="4248000" cy="2392078"/>
                    </a:xfrm>
                    <a:prstGeom prst="rect">
                      <a:avLst/>
                    </a:prstGeom>
                  </pic:spPr>
                </pic:pic>
              </a:graphicData>
            </a:graphic>
          </wp:inline>
        </w:drawing>
      </w:r>
    </w:p>
    <w:p w14:paraId="5DCB80E9" w14:textId="77777777" w:rsidR="00AC16A1" w:rsidRPr="00A207FF" w:rsidRDefault="00000000" w:rsidP="00CF528A">
      <w:pPr>
        <w:pStyle w:val="CaptionCustom"/>
        <w:spacing w:before="0" w:after="160" w:line="360" w:lineRule="auto"/>
        <w:rPr>
          <w:rFonts w:cs="Times New Roman"/>
          <w:sz w:val="24"/>
          <w:szCs w:val="24"/>
        </w:rPr>
      </w:pPr>
      <w:r w:rsidRPr="00A207FF">
        <w:rPr>
          <w:rFonts w:cs="Times New Roman"/>
          <w:sz w:val="24"/>
          <w:szCs w:val="24"/>
        </w:rPr>
        <w:t>Hình 4. Tỷ lệ vỡ nợ theo hạng tín dụng</w:t>
      </w:r>
    </w:p>
    <w:p w14:paraId="631D6021"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Tỷ lệ vỡ nợ tăng rõ theo hạng: A 10,0%; B 16,3%; C 20,7%; D 59,0%; E 64,4%; F 70,5% và G 98,4%. Bước nhảy lớn từ C sang D cho thấy `loan_grade` có sức phân biệt mạnh. Tuy nhiên, chính vì sức mạnh quá cao, thời điểm hình thành biến phải được kiểm tra để tránh sử dụng kết quả của quy trình thẩm định cũ làm đầu vào cho mô hình mới.</w:t>
      </w:r>
    </w:p>
    <w:p w14:paraId="78FDCAFF" w14:textId="77777777" w:rsidR="00AC16A1" w:rsidRPr="00A207FF" w:rsidRDefault="00000000" w:rsidP="00A207FF">
      <w:pPr>
        <w:pStyle w:val="Heading3"/>
        <w:spacing w:before="0" w:after="160" w:line="360" w:lineRule="auto"/>
        <w:rPr>
          <w:rFonts w:ascii="Times New Roman" w:hAnsi="Times New Roman" w:cs="Times New Roman"/>
          <w:color w:val="auto"/>
          <w:szCs w:val="24"/>
        </w:rPr>
      </w:pPr>
      <w:r w:rsidRPr="00A207FF">
        <w:rPr>
          <w:rFonts w:ascii="Times New Roman" w:hAnsi="Times New Roman" w:cs="Times New Roman"/>
          <w:color w:val="auto"/>
          <w:szCs w:val="24"/>
        </w:rPr>
        <w:t>2.3.1. Kết luận tổng hợp từ EDA</w:t>
      </w:r>
    </w:p>
    <w:p w14:paraId="3B617FE3" w14:textId="77777777" w:rsidR="00AC16A1" w:rsidRPr="00A207FF" w:rsidRDefault="00000000" w:rsidP="00F85B16">
      <w:pPr>
        <w:pStyle w:val="ListBullet"/>
        <w:numPr>
          <w:ilvl w:val="0"/>
          <w:numId w:val="11"/>
        </w:numPr>
        <w:spacing w:after="160" w:line="360" w:lineRule="auto"/>
        <w:rPr>
          <w:rFonts w:cs="Times New Roman"/>
          <w:sz w:val="24"/>
          <w:szCs w:val="24"/>
        </w:rPr>
      </w:pPr>
      <w:r w:rsidRPr="00A207FF">
        <w:rPr>
          <w:rFonts w:cs="Times New Roman"/>
          <w:sz w:val="24"/>
          <w:szCs w:val="24"/>
        </w:rPr>
        <w:t>Áp lực trả nợ là tín hiệu nổi bật: tỷ lệ khoản vay/thu nhập cao đi kèm bad rate cao hơn.</w:t>
      </w:r>
    </w:p>
    <w:p w14:paraId="26740CFF" w14:textId="77777777" w:rsidR="00AC16A1" w:rsidRPr="00A207FF" w:rsidRDefault="00000000" w:rsidP="00F85B16">
      <w:pPr>
        <w:pStyle w:val="ListBullet"/>
        <w:numPr>
          <w:ilvl w:val="0"/>
          <w:numId w:val="11"/>
        </w:numPr>
        <w:spacing w:after="160" w:line="360" w:lineRule="auto"/>
        <w:rPr>
          <w:rFonts w:cs="Times New Roman"/>
          <w:sz w:val="24"/>
          <w:szCs w:val="24"/>
        </w:rPr>
      </w:pPr>
      <w:r w:rsidRPr="00A207FF">
        <w:rPr>
          <w:rFonts w:cs="Times New Roman"/>
          <w:sz w:val="24"/>
          <w:szCs w:val="24"/>
        </w:rPr>
        <w:t>Giá khoản vay và hạng tín dụng phân tách rủi ro mạnh, nhưng cần kiểm tra leakage đối với `loan_grade` và `loan_int_rate`.</w:t>
      </w:r>
    </w:p>
    <w:p w14:paraId="4D234AD5" w14:textId="77777777" w:rsidR="00AC16A1" w:rsidRPr="00A207FF" w:rsidRDefault="00000000" w:rsidP="00F85B16">
      <w:pPr>
        <w:pStyle w:val="ListBullet"/>
        <w:numPr>
          <w:ilvl w:val="0"/>
          <w:numId w:val="11"/>
        </w:numPr>
        <w:spacing w:after="160" w:line="360" w:lineRule="auto"/>
        <w:rPr>
          <w:rFonts w:cs="Times New Roman"/>
          <w:sz w:val="24"/>
          <w:szCs w:val="24"/>
        </w:rPr>
      </w:pPr>
      <w:r w:rsidRPr="00A207FF">
        <w:rPr>
          <w:rFonts w:cs="Times New Roman"/>
          <w:sz w:val="24"/>
          <w:szCs w:val="24"/>
        </w:rPr>
        <w:t>Tình trạng nhà ở, mục đích vay và lịch sử default tạo ra các phân khúc rủi ro khác nhau.</w:t>
      </w:r>
    </w:p>
    <w:p w14:paraId="5DFAB00F" w14:textId="77777777" w:rsidR="00AC16A1" w:rsidRPr="00A207FF" w:rsidRDefault="00000000" w:rsidP="00F85B16">
      <w:pPr>
        <w:pStyle w:val="ListBullet"/>
        <w:numPr>
          <w:ilvl w:val="0"/>
          <w:numId w:val="11"/>
        </w:numPr>
        <w:spacing w:after="160" w:line="360" w:lineRule="auto"/>
        <w:rPr>
          <w:rFonts w:cs="Times New Roman"/>
          <w:sz w:val="24"/>
          <w:szCs w:val="24"/>
        </w:rPr>
      </w:pPr>
      <w:r w:rsidRPr="00A207FF">
        <w:rPr>
          <w:rFonts w:cs="Times New Roman"/>
          <w:sz w:val="24"/>
          <w:szCs w:val="24"/>
        </w:rPr>
        <w:t>Các biến số có phân phối lệch phải; mô hình cây có lợi thế khi học quan hệ phi tuyến và tương tác.</w:t>
      </w:r>
    </w:p>
    <w:p w14:paraId="754111C1" w14:textId="77777777" w:rsidR="00AC16A1" w:rsidRPr="00A207FF" w:rsidRDefault="00000000" w:rsidP="00F85B16">
      <w:pPr>
        <w:pStyle w:val="ListBullet"/>
        <w:numPr>
          <w:ilvl w:val="0"/>
          <w:numId w:val="11"/>
        </w:numPr>
        <w:spacing w:after="160" w:line="360" w:lineRule="auto"/>
        <w:rPr>
          <w:rFonts w:cs="Times New Roman"/>
          <w:sz w:val="24"/>
          <w:szCs w:val="24"/>
        </w:rPr>
      </w:pPr>
      <w:r w:rsidRPr="00A207FF">
        <w:rPr>
          <w:rFonts w:cs="Times New Roman"/>
          <w:sz w:val="24"/>
          <w:szCs w:val="24"/>
        </w:rPr>
        <w:t>Không có biến số nào tương quan tuyến tính trên 0,9 với nhãn; chưa thấy leakage trực tiếp qua correlation.</w:t>
      </w:r>
    </w:p>
    <w:p w14:paraId="5C52FEF0"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t>2.4. Thiết kế mẫu và kiểm tra độ ổn định</w:t>
      </w:r>
    </w:p>
    <w:tbl>
      <w:tblPr>
        <w:tblStyle w:val="TableGrid"/>
        <w:tblW w:w="0" w:type="auto"/>
        <w:jc w:val="center"/>
        <w:tblLook w:val="04A0" w:firstRow="1" w:lastRow="0" w:firstColumn="1" w:lastColumn="0" w:noHBand="0" w:noVBand="1"/>
      </w:tblPr>
      <w:tblGrid>
        <w:gridCol w:w="2268"/>
        <w:gridCol w:w="1814"/>
        <w:gridCol w:w="1814"/>
        <w:gridCol w:w="1984"/>
      </w:tblGrid>
      <w:tr w:rsidR="00AC16A1" w:rsidRPr="00A207FF" w14:paraId="79818D13" w14:textId="77777777" w:rsidTr="00F85B16">
        <w:trPr>
          <w:cantSplit/>
          <w:jc w:val="center"/>
        </w:trPr>
        <w:tc>
          <w:tcPr>
            <w:tcW w:w="2268" w:type="dxa"/>
            <w:shd w:val="clear" w:color="auto" w:fill="1F4E79"/>
            <w:vAlign w:val="center"/>
          </w:tcPr>
          <w:p w14:paraId="770B37B1" w14:textId="77777777" w:rsidR="00AC16A1" w:rsidRPr="00F85B16" w:rsidRDefault="00000000" w:rsidP="00F85B16">
            <w:pPr>
              <w:spacing w:after="160" w:line="360" w:lineRule="auto"/>
              <w:jc w:val="center"/>
              <w:rPr>
                <w:rFonts w:cs="Times New Roman"/>
                <w:color w:val="FFFFFF" w:themeColor="background1"/>
                <w:sz w:val="24"/>
                <w:szCs w:val="24"/>
              </w:rPr>
            </w:pPr>
            <w:r w:rsidRPr="00F85B16">
              <w:rPr>
                <w:rFonts w:cs="Times New Roman"/>
                <w:b/>
                <w:color w:val="FFFFFF" w:themeColor="background1"/>
                <w:sz w:val="24"/>
                <w:szCs w:val="24"/>
              </w:rPr>
              <w:t>Tập dữ liệu</w:t>
            </w:r>
          </w:p>
        </w:tc>
        <w:tc>
          <w:tcPr>
            <w:tcW w:w="1814" w:type="dxa"/>
            <w:shd w:val="clear" w:color="auto" w:fill="1F4E79"/>
            <w:vAlign w:val="center"/>
          </w:tcPr>
          <w:p w14:paraId="046480D5" w14:textId="77777777" w:rsidR="00AC16A1" w:rsidRPr="00F85B16" w:rsidRDefault="00000000" w:rsidP="00F85B16">
            <w:pPr>
              <w:spacing w:after="160" w:line="360" w:lineRule="auto"/>
              <w:jc w:val="center"/>
              <w:rPr>
                <w:rFonts w:cs="Times New Roman"/>
                <w:color w:val="FFFFFF" w:themeColor="background1"/>
                <w:sz w:val="24"/>
                <w:szCs w:val="24"/>
              </w:rPr>
            </w:pPr>
            <w:r w:rsidRPr="00F85B16">
              <w:rPr>
                <w:rFonts w:cs="Times New Roman"/>
                <w:b/>
                <w:color w:val="FFFFFF" w:themeColor="background1"/>
                <w:sz w:val="24"/>
                <w:szCs w:val="24"/>
              </w:rPr>
              <w:t>Số quan sát</w:t>
            </w:r>
          </w:p>
        </w:tc>
        <w:tc>
          <w:tcPr>
            <w:tcW w:w="1814" w:type="dxa"/>
            <w:shd w:val="clear" w:color="auto" w:fill="1F4E79"/>
            <w:vAlign w:val="center"/>
          </w:tcPr>
          <w:p w14:paraId="1EAF24DA" w14:textId="77777777" w:rsidR="00AC16A1" w:rsidRPr="00F85B16" w:rsidRDefault="00000000" w:rsidP="00F85B16">
            <w:pPr>
              <w:spacing w:after="160" w:line="360" w:lineRule="auto"/>
              <w:jc w:val="center"/>
              <w:rPr>
                <w:rFonts w:cs="Times New Roman"/>
                <w:color w:val="FFFFFF" w:themeColor="background1"/>
                <w:sz w:val="24"/>
                <w:szCs w:val="24"/>
              </w:rPr>
            </w:pPr>
            <w:r w:rsidRPr="00F85B16">
              <w:rPr>
                <w:rFonts w:cs="Times New Roman"/>
                <w:b/>
                <w:color w:val="FFFFFF" w:themeColor="background1"/>
                <w:sz w:val="24"/>
                <w:szCs w:val="24"/>
              </w:rPr>
              <w:t>Tỷ trọng</w:t>
            </w:r>
          </w:p>
        </w:tc>
        <w:tc>
          <w:tcPr>
            <w:tcW w:w="1984" w:type="dxa"/>
            <w:shd w:val="clear" w:color="auto" w:fill="1F4E79"/>
            <w:vAlign w:val="center"/>
          </w:tcPr>
          <w:p w14:paraId="40257EE2" w14:textId="77777777" w:rsidR="00AC16A1" w:rsidRPr="00F85B16" w:rsidRDefault="00000000" w:rsidP="00F85B16">
            <w:pPr>
              <w:spacing w:after="160" w:line="360" w:lineRule="auto"/>
              <w:jc w:val="center"/>
              <w:rPr>
                <w:rFonts w:cs="Times New Roman"/>
                <w:color w:val="FFFFFF" w:themeColor="background1"/>
                <w:sz w:val="24"/>
                <w:szCs w:val="24"/>
              </w:rPr>
            </w:pPr>
            <w:r w:rsidRPr="00F85B16">
              <w:rPr>
                <w:rFonts w:cs="Times New Roman"/>
                <w:b/>
                <w:color w:val="FFFFFF" w:themeColor="background1"/>
                <w:sz w:val="24"/>
                <w:szCs w:val="24"/>
              </w:rPr>
              <w:t>Tỷ lệ vỡ nợ</w:t>
            </w:r>
          </w:p>
        </w:tc>
      </w:tr>
      <w:tr w:rsidR="00AC16A1" w:rsidRPr="00A207FF" w14:paraId="4C7FBE1C" w14:textId="77777777" w:rsidTr="00F85B16">
        <w:trPr>
          <w:cantSplit/>
          <w:jc w:val="center"/>
        </w:trPr>
        <w:tc>
          <w:tcPr>
            <w:tcW w:w="2268" w:type="dxa"/>
            <w:vAlign w:val="center"/>
          </w:tcPr>
          <w:p w14:paraId="7A0DFE18" w14:textId="77777777" w:rsidR="00AC16A1" w:rsidRPr="00A207FF" w:rsidRDefault="00000000" w:rsidP="00F85B16">
            <w:pPr>
              <w:spacing w:after="160" w:line="360" w:lineRule="auto"/>
              <w:jc w:val="center"/>
              <w:rPr>
                <w:rFonts w:cs="Times New Roman"/>
                <w:sz w:val="24"/>
                <w:szCs w:val="24"/>
              </w:rPr>
            </w:pPr>
            <w:r w:rsidRPr="00A207FF">
              <w:rPr>
                <w:rFonts w:cs="Times New Roman"/>
                <w:sz w:val="24"/>
                <w:szCs w:val="24"/>
              </w:rPr>
              <w:t>Train</w:t>
            </w:r>
          </w:p>
        </w:tc>
        <w:tc>
          <w:tcPr>
            <w:tcW w:w="1814" w:type="dxa"/>
            <w:vAlign w:val="center"/>
          </w:tcPr>
          <w:p w14:paraId="05D9EA04" w14:textId="77777777" w:rsidR="00AC16A1" w:rsidRPr="00A207FF" w:rsidRDefault="00000000" w:rsidP="00F85B16">
            <w:pPr>
              <w:spacing w:after="160" w:line="360" w:lineRule="auto"/>
              <w:jc w:val="center"/>
              <w:rPr>
                <w:rFonts w:cs="Times New Roman"/>
                <w:sz w:val="24"/>
                <w:szCs w:val="24"/>
              </w:rPr>
            </w:pPr>
            <w:r w:rsidRPr="00A207FF">
              <w:rPr>
                <w:rFonts w:cs="Times New Roman"/>
                <w:sz w:val="24"/>
                <w:szCs w:val="24"/>
              </w:rPr>
              <w:t>19.544</w:t>
            </w:r>
          </w:p>
        </w:tc>
        <w:tc>
          <w:tcPr>
            <w:tcW w:w="1814" w:type="dxa"/>
            <w:vAlign w:val="center"/>
          </w:tcPr>
          <w:p w14:paraId="13F34258" w14:textId="77777777" w:rsidR="00AC16A1" w:rsidRPr="00A207FF" w:rsidRDefault="00000000" w:rsidP="00F85B16">
            <w:pPr>
              <w:spacing w:after="160" w:line="360" w:lineRule="auto"/>
              <w:jc w:val="center"/>
              <w:rPr>
                <w:rFonts w:cs="Times New Roman"/>
                <w:sz w:val="24"/>
                <w:szCs w:val="24"/>
              </w:rPr>
            </w:pPr>
            <w:r w:rsidRPr="00A207FF">
              <w:rPr>
                <w:rFonts w:cs="Times New Roman"/>
                <w:sz w:val="24"/>
                <w:szCs w:val="24"/>
              </w:rPr>
              <w:t>60,0%</w:t>
            </w:r>
          </w:p>
        </w:tc>
        <w:tc>
          <w:tcPr>
            <w:tcW w:w="1984" w:type="dxa"/>
            <w:vAlign w:val="center"/>
          </w:tcPr>
          <w:p w14:paraId="7644E7DB" w14:textId="77777777" w:rsidR="00AC16A1" w:rsidRPr="00A207FF" w:rsidRDefault="00000000" w:rsidP="00F85B16">
            <w:pPr>
              <w:spacing w:after="160" w:line="360" w:lineRule="auto"/>
              <w:jc w:val="center"/>
              <w:rPr>
                <w:rFonts w:cs="Times New Roman"/>
                <w:sz w:val="24"/>
                <w:szCs w:val="24"/>
              </w:rPr>
            </w:pPr>
            <w:r w:rsidRPr="00A207FF">
              <w:rPr>
                <w:rFonts w:cs="Times New Roman"/>
                <w:sz w:val="24"/>
                <w:szCs w:val="24"/>
              </w:rPr>
              <w:t>21,82%</w:t>
            </w:r>
          </w:p>
        </w:tc>
      </w:tr>
      <w:tr w:rsidR="00AC16A1" w:rsidRPr="00A207FF" w14:paraId="6B987538" w14:textId="77777777" w:rsidTr="00F85B16">
        <w:trPr>
          <w:cantSplit/>
          <w:jc w:val="center"/>
        </w:trPr>
        <w:tc>
          <w:tcPr>
            <w:tcW w:w="2268" w:type="dxa"/>
            <w:shd w:val="clear" w:color="auto" w:fill="F2F6FA"/>
            <w:vAlign w:val="center"/>
          </w:tcPr>
          <w:p w14:paraId="5BAD1442" w14:textId="77777777" w:rsidR="00AC16A1" w:rsidRPr="00A207FF" w:rsidRDefault="00000000" w:rsidP="00F85B16">
            <w:pPr>
              <w:spacing w:after="160" w:line="360" w:lineRule="auto"/>
              <w:jc w:val="center"/>
              <w:rPr>
                <w:rFonts w:cs="Times New Roman"/>
                <w:sz w:val="24"/>
                <w:szCs w:val="24"/>
              </w:rPr>
            </w:pPr>
            <w:r w:rsidRPr="00A207FF">
              <w:rPr>
                <w:rFonts w:cs="Times New Roman"/>
                <w:sz w:val="24"/>
                <w:szCs w:val="24"/>
              </w:rPr>
              <w:t>Validation</w:t>
            </w:r>
          </w:p>
        </w:tc>
        <w:tc>
          <w:tcPr>
            <w:tcW w:w="1814" w:type="dxa"/>
            <w:shd w:val="clear" w:color="auto" w:fill="F2F6FA"/>
            <w:vAlign w:val="center"/>
          </w:tcPr>
          <w:p w14:paraId="19EF0AE2" w14:textId="77777777" w:rsidR="00AC16A1" w:rsidRPr="00A207FF" w:rsidRDefault="00000000" w:rsidP="00F85B16">
            <w:pPr>
              <w:spacing w:after="160" w:line="360" w:lineRule="auto"/>
              <w:jc w:val="center"/>
              <w:rPr>
                <w:rFonts w:cs="Times New Roman"/>
                <w:sz w:val="24"/>
                <w:szCs w:val="24"/>
              </w:rPr>
            </w:pPr>
            <w:r w:rsidRPr="00A207FF">
              <w:rPr>
                <w:rFonts w:cs="Times New Roman"/>
                <w:sz w:val="24"/>
                <w:szCs w:val="24"/>
              </w:rPr>
              <w:t>6.515</w:t>
            </w:r>
          </w:p>
        </w:tc>
        <w:tc>
          <w:tcPr>
            <w:tcW w:w="1814" w:type="dxa"/>
            <w:shd w:val="clear" w:color="auto" w:fill="F2F6FA"/>
            <w:vAlign w:val="center"/>
          </w:tcPr>
          <w:p w14:paraId="028150F4" w14:textId="77777777" w:rsidR="00AC16A1" w:rsidRPr="00A207FF" w:rsidRDefault="00000000" w:rsidP="00F85B16">
            <w:pPr>
              <w:spacing w:after="160" w:line="360" w:lineRule="auto"/>
              <w:jc w:val="center"/>
              <w:rPr>
                <w:rFonts w:cs="Times New Roman"/>
                <w:sz w:val="24"/>
                <w:szCs w:val="24"/>
              </w:rPr>
            </w:pPr>
            <w:r w:rsidRPr="00A207FF">
              <w:rPr>
                <w:rFonts w:cs="Times New Roman"/>
                <w:sz w:val="24"/>
                <w:szCs w:val="24"/>
              </w:rPr>
              <w:t>20,0%</w:t>
            </w:r>
          </w:p>
        </w:tc>
        <w:tc>
          <w:tcPr>
            <w:tcW w:w="1984" w:type="dxa"/>
            <w:shd w:val="clear" w:color="auto" w:fill="F2F6FA"/>
            <w:vAlign w:val="center"/>
          </w:tcPr>
          <w:p w14:paraId="360B53BE" w14:textId="77777777" w:rsidR="00AC16A1" w:rsidRPr="00A207FF" w:rsidRDefault="00000000" w:rsidP="00F85B16">
            <w:pPr>
              <w:spacing w:after="160" w:line="360" w:lineRule="auto"/>
              <w:jc w:val="center"/>
              <w:rPr>
                <w:rFonts w:cs="Times New Roman"/>
                <w:sz w:val="24"/>
                <w:szCs w:val="24"/>
              </w:rPr>
            </w:pPr>
            <w:r w:rsidRPr="00A207FF">
              <w:rPr>
                <w:rFonts w:cs="Times New Roman"/>
                <w:sz w:val="24"/>
                <w:szCs w:val="24"/>
              </w:rPr>
              <w:t>21,83%</w:t>
            </w:r>
          </w:p>
        </w:tc>
      </w:tr>
      <w:tr w:rsidR="00AC16A1" w:rsidRPr="00A207FF" w14:paraId="51A934A1" w14:textId="77777777" w:rsidTr="00F85B16">
        <w:trPr>
          <w:cantSplit/>
          <w:jc w:val="center"/>
        </w:trPr>
        <w:tc>
          <w:tcPr>
            <w:tcW w:w="2268" w:type="dxa"/>
            <w:vAlign w:val="center"/>
          </w:tcPr>
          <w:p w14:paraId="52D5C3FA" w14:textId="77777777" w:rsidR="00AC16A1" w:rsidRPr="00A207FF" w:rsidRDefault="00000000" w:rsidP="00F85B16">
            <w:pPr>
              <w:spacing w:after="160" w:line="360" w:lineRule="auto"/>
              <w:jc w:val="center"/>
              <w:rPr>
                <w:rFonts w:cs="Times New Roman"/>
                <w:sz w:val="24"/>
                <w:szCs w:val="24"/>
              </w:rPr>
            </w:pPr>
            <w:r w:rsidRPr="00A207FF">
              <w:rPr>
                <w:rFonts w:cs="Times New Roman"/>
                <w:sz w:val="24"/>
                <w:szCs w:val="24"/>
              </w:rPr>
              <w:t>Test</w:t>
            </w:r>
          </w:p>
        </w:tc>
        <w:tc>
          <w:tcPr>
            <w:tcW w:w="1814" w:type="dxa"/>
            <w:vAlign w:val="center"/>
          </w:tcPr>
          <w:p w14:paraId="6DCC378B" w14:textId="77777777" w:rsidR="00AC16A1" w:rsidRPr="00A207FF" w:rsidRDefault="00000000" w:rsidP="00F85B16">
            <w:pPr>
              <w:spacing w:after="160" w:line="360" w:lineRule="auto"/>
              <w:jc w:val="center"/>
              <w:rPr>
                <w:rFonts w:cs="Times New Roman"/>
                <w:sz w:val="24"/>
                <w:szCs w:val="24"/>
              </w:rPr>
            </w:pPr>
            <w:r w:rsidRPr="00A207FF">
              <w:rPr>
                <w:rFonts w:cs="Times New Roman"/>
                <w:sz w:val="24"/>
                <w:szCs w:val="24"/>
              </w:rPr>
              <w:t>6.515</w:t>
            </w:r>
          </w:p>
        </w:tc>
        <w:tc>
          <w:tcPr>
            <w:tcW w:w="1814" w:type="dxa"/>
            <w:vAlign w:val="center"/>
          </w:tcPr>
          <w:p w14:paraId="4E7BB4A6" w14:textId="77777777" w:rsidR="00AC16A1" w:rsidRPr="00A207FF" w:rsidRDefault="00000000" w:rsidP="00F85B16">
            <w:pPr>
              <w:spacing w:after="160" w:line="360" w:lineRule="auto"/>
              <w:jc w:val="center"/>
              <w:rPr>
                <w:rFonts w:cs="Times New Roman"/>
                <w:sz w:val="24"/>
                <w:szCs w:val="24"/>
              </w:rPr>
            </w:pPr>
            <w:r w:rsidRPr="00A207FF">
              <w:rPr>
                <w:rFonts w:cs="Times New Roman"/>
                <w:sz w:val="24"/>
                <w:szCs w:val="24"/>
              </w:rPr>
              <w:t>20,0%</w:t>
            </w:r>
          </w:p>
        </w:tc>
        <w:tc>
          <w:tcPr>
            <w:tcW w:w="1984" w:type="dxa"/>
            <w:vAlign w:val="center"/>
          </w:tcPr>
          <w:p w14:paraId="7ACE2688" w14:textId="77777777" w:rsidR="00AC16A1" w:rsidRPr="00A207FF" w:rsidRDefault="00000000" w:rsidP="00F85B16">
            <w:pPr>
              <w:spacing w:after="160" w:line="360" w:lineRule="auto"/>
              <w:jc w:val="center"/>
              <w:rPr>
                <w:rFonts w:cs="Times New Roman"/>
                <w:sz w:val="24"/>
                <w:szCs w:val="24"/>
              </w:rPr>
            </w:pPr>
            <w:r w:rsidRPr="00A207FF">
              <w:rPr>
                <w:rFonts w:cs="Times New Roman"/>
                <w:sz w:val="24"/>
                <w:szCs w:val="24"/>
              </w:rPr>
              <w:t>21,81%</w:t>
            </w:r>
          </w:p>
        </w:tc>
      </w:tr>
    </w:tbl>
    <w:p w14:paraId="6354DCD4" w14:textId="77777777" w:rsidR="00AC16A1" w:rsidRPr="00A207FF" w:rsidRDefault="00000000" w:rsidP="00F85B16">
      <w:pPr>
        <w:pStyle w:val="SourceNote"/>
        <w:spacing w:after="160" w:line="360" w:lineRule="auto"/>
        <w:jc w:val="right"/>
        <w:rPr>
          <w:rFonts w:cs="Times New Roman"/>
          <w:color w:val="auto"/>
          <w:sz w:val="24"/>
          <w:szCs w:val="24"/>
        </w:rPr>
      </w:pPr>
      <w:r w:rsidRPr="00A207FF">
        <w:rPr>
          <w:rFonts w:cs="Times New Roman"/>
          <w:color w:val="auto"/>
          <w:sz w:val="24"/>
          <w:szCs w:val="24"/>
        </w:rPr>
        <w:t>Nguồn: Tổng hợp từ kết quả chạy notebook của tác giả.</w:t>
      </w:r>
    </w:p>
    <w:p w14:paraId="49A890C6"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lastRenderedPageBreak/>
        <w:t>Việc stratify giúp tỷ lệ vỡ nợ gần như đồng nhất giữa ba tập. PSI của toàn bộ biến đầu vào đều rất thấp; giá trị lớn nhất chỉ 0,0031, thấp hơn nhiều so với ngưỡng theo dõi 0,10. Điều này xác nhận phép chia mẫu ngẫu nhiên không tạo ra sample drift đáng kể. Tuy nhiên, PSI nội bộ không thay thế kiểm định out-of-time theo tháng hoặc vintage.</w:t>
      </w:r>
    </w:p>
    <w:p w14:paraId="62C6DB03"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VIF cao nhất thuộc về `person_age` (4,43) và `cb_person_cred_hist_length` (4,39), phù hợp với tương quan giữa tuổi và độ dài lịch sử tín dụng. Không biến số nào vượt mức 5, do đó chưa có bằng chứng đa cộng tuyến nghiêm trọng, nhưng hai biến này vẫn cần được theo dõi khi diễn giải Logistic.</w:t>
      </w:r>
    </w:p>
    <w:p w14:paraId="01CCEF31"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t>2.5. WOE Logistic: IV và kiểm định dấu hệ số</w:t>
      </w:r>
    </w:p>
    <w:tbl>
      <w:tblPr>
        <w:tblStyle w:val="TableGrid"/>
        <w:tblW w:w="0" w:type="auto"/>
        <w:jc w:val="center"/>
        <w:tblLook w:val="04A0" w:firstRow="1" w:lastRow="0" w:firstColumn="1" w:lastColumn="0" w:noHBand="0" w:noVBand="1"/>
      </w:tblPr>
      <w:tblGrid>
        <w:gridCol w:w="3458"/>
        <w:gridCol w:w="1417"/>
        <w:gridCol w:w="4365"/>
      </w:tblGrid>
      <w:tr w:rsidR="00AC16A1" w:rsidRPr="00A207FF" w14:paraId="74BB4C21" w14:textId="77777777">
        <w:trPr>
          <w:cantSplit/>
          <w:jc w:val="center"/>
        </w:trPr>
        <w:tc>
          <w:tcPr>
            <w:tcW w:w="3458" w:type="dxa"/>
            <w:shd w:val="clear" w:color="auto" w:fill="1F4E79"/>
            <w:vAlign w:val="center"/>
          </w:tcPr>
          <w:p w14:paraId="2E00C9E6" w14:textId="77777777" w:rsidR="00AC16A1" w:rsidRPr="00F85B16" w:rsidRDefault="00000000" w:rsidP="00F85B16">
            <w:pPr>
              <w:spacing w:after="160" w:line="360" w:lineRule="auto"/>
              <w:jc w:val="center"/>
              <w:rPr>
                <w:rFonts w:cs="Times New Roman"/>
                <w:color w:val="FFFFFF" w:themeColor="background1"/>
                <w:sz w:val="24"/>
                <w:szCs w:val="24"/>
              </w:rPr>
            </w:pPr>
            <w:r w:rsidRPr="00F85B16">
              <w:rPr>
                <w:rFonts w:cs="Times New Roman"/>
                <w:b/>
                <w:color w:val="FFFFFF" w:themeColor="background1"/>
                <w:sz w:val="24"/>
                <w:szCs w:val="24"/>
              </w:rPr>
              <w:t>Biến</w:t>
            </w:r>
          </w:p>
        </w:tc>
        <w:tc>
          <w:tcPr>
            <w:tcW w:w="1417" w:type="dxa"/>
            <w:shd w:val="clear" w:color="auto" w:fill="1F4E79"/>
            <w:vAlign w:val="center"/>
          </w:tcPr>
          <w:p w14:paraId="6F4E3EA4" w14:textId="77777777" w:rsidR="00AC16A1" w:rsidRPr="00F85B16" w:rsidRDefault="00000000" w:rsidP="00F85B16">
            <w:pPr>
              <w:spacing w:after="160" w:line="360" w:lineRule="auto"/>
              <w:jc w:val="center"/>
              <w:rPr>
                <w:rFonts w:cs="Times New Roman"/>
                <w:color w:val="FFFFFF" w:themeColor="background1"/>
                <w:sz w:val="24"/>
                <w:szCs w:val="24"/>
              </w:rPr>
            </w:pPr>
            <w:r w:rsidRPr="00F85B16">
              <w:rPr>
                <w:rFonts w:cs="Times New Roman"/>
                <w:b/>
                <w:color w:val="FFFFFF" w:themeColor="background1"/>
                <w:sz w:val="24"/>
                <w:szCs w:val="24"/>
              </w:rPr>
              <w:t>IV</w:t>
            </w:r>
          </w:p>
        </w:tc>
        <w:tc>
          <w:tcPr>
            <w:tcW w:w="4365" w:type="dxa"/>
            <w:shd w:val="clear" w:color="auto" w:fill="1F4E79"/>
            <w:vAlign w:val="center"/>
          </w:tcPr>
          <w:p w14:paraId="27C6125D" w14:textId="77777777" w:rsidR="00AC16A1" w:rsidRPr="00F85B16" w:rsidRDefault="00000000" w:rsidP="00F85B16">
            <w:pPr>
              <w:spacing w:after="160" w:line="360" w:lineRule="auto"/>
              <w:jc w:val="center"/>
              <w:rPr>
                <w:rFonts w:cs="Times New Roman"/>
                <w:color w:val="FFFFFF" w:themeColor="background1"/>
                <w:sz w:val="24"/>
                <w:szCs w:val="24"/>
              </w:rPr>
            </w:pPr>
            <w:r w:rsidRPr="00F85B16">
              <w:rPr>
                <w:rFonts w:cs="Times New Roman"/>
                <w:b/>
                <w:color w:val="FFFFFF" w:themeColor="background1"/>
                <w:sz w:val="24"/>
                <w:szCs w:val="24"/>
              </w:rPr>
              <w:t>Đánh giá</w:t>
            </w:r>
          </w:p>
        </w:tc>
      </w:tr>
      <w:tr w:rsidR="00AC16A1" w:rsidRPr="00A207FF" w14:paraId="55A1A734" w14:textId="77777777">
        <w:trPr>
          <w:cantSplit/>
          <w:jc w:val="center"/>
        </w:trPr>
        <w:tc>
          <w:tcPr>
            <w:tcW w:w="3458" w:type="dxa"/>
            <w:vAlign w:val="center"/>
          </w:tcPr>
          <w:p w14:paraId="50647FBB"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loan_percent_income</w:t>
            </w:r>
          </w:p>
        </w:tc>
        <w:tc>
          <w:tcPr>
            <w:tcW w:w="1417" w:type="dxa"/>
            <w:vAlign w:val="center"/>
          </w:tcPr>
          <w:p w14:paraId="3A84F895"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0,8660</w:t>
            </w:r>
          </w:p>
        </w:tc>
        <w:tc>
          <w:tcPr>
            <w:tcW w:w="4365" w:type="dxa"/>
            <w:vAlign w:val="center"/>
          </w:tcPr>
          <w:p w14:paraId="1A414931"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Rất mạnh / kiểm tra leakage</w:t>
            </w:r>
          </w:p>
        </w:tc>
      </w:tr>
      <w:tr w:rsidR="00AC16A1" w:rsidRPr="00A207FF" w14:paraId="4AE91893" w14:textId="77777777">
        <w:trPr>
          <w:cantSplit/>
          <w:jc w:val="center"/>
        </w:trPr>
        <w:tc>
          <w:tcPr>
            <w:tcW w:w="3458" w:type="dxa"/>
            <w:shd w:val="clear" w:color="auto" w:fill="F2F6FA"/>
            <w:vAlign w:val="center"/>
          </w:tcPr>
          <w:p w14:paraId="35985DE4"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loan_grade</w:t>
            </w:r>
          </w:p>
        </w:tc>
        <w:tc>
          <w:tcPr>
            <w:tcW w:w="1417" w:type="dxa"/>
            <w:shd w:val="clear" w:color="auto" w:fill="F2F6FA"/>
            <w:vAlign w:val="center"/>
          </w:tcPr>
          <w:p w14:paraId="3156D22A"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0,8567</w:t>
            </w:r>
          </w:p>
        </w:tc>
        <w:tc>
          <w:tcPr>
            <w:tcW w:w="4365" w:type="dxa"/>
            <w:shd w:val="clear" w:color="auto" w:fill="F2F6FA"/>
            <w:vAlign w:val="center"/>
          </w:tcPr>
          <w:p w14:paraId="6AC96308"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Rất mạnh / kiểm tra leakage</w:t>
            </w:r>
          </w:p>
        </w:tc>
      </w:tr>
      <w:tr w:rsidR="00AC16A1" w:rsidRPr="00A207FF" w14:paraId="7E68677D" w14:textId="77777777">
        <w:trPr>
          <w:cantSplit/>
          <w:jc w:val="center"/>
        </w:trPr>
        <w:tc>
          <w:tcPr>
            <w:tcW w:w="3458" w:type="dxa"/>
            <w:vAlign w:val="center"/>
          </w:tcPr>
          <w:p w14:paraId="6B60A42E"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loan_int_rate</w:t>
            </w:r>
          </w:p>
        </w:tc>
        <w:tc>
          <w:tcPr>
            <w:tcW w:w="1417" w:type="dxa"/>
            <w:vAlign w:val="center"/>
          </w:tcPr>
          <w:p w14:paraId="75875E50"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0,6474</w:t>
            </w:r>
          </w:p>
        </w:tc>
        <w:tc>
          <w:tcPr>
            <w:tcW w:w="4365" w:type="dxa"/>
            <w:vAlign w:val="center"/>
          </w:tcPr>
          <w:p w14:paraId="653A0897"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Rất mạnh / kiểm tra leakage</w:t>
            </w:r>
          </w:p>
        </w:tc>
      </w:tr>
      <w:tr w:rsidR="00AC16A1" w:rsidRPr="00A207FF" w14:paraId="37452B6B" w14:textId="77777777">
        <w:trPr>
          <w:cantSplit/>
          <w:jc w:val="center"/>
        </w:trPr>
        <w:tc>
          <w:tcPr>
            <w:tcW w:w="3458" w:type="dxa"/>
            <w:shd w:val="clear" w:color="auto" w:fill="F2F6FA"/>
            <w:vAlign w:val="center"/>
          </w:tcPr>
          <w:p w14:paraId="06571010"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person_income</w:t>
            </w:r>
          </w:p>
        </w:tc>
        <w:tc>
          <w:tcPr>
            <w:tcW w:w="1417" w:type="dxa"/>
            <w:shd w:val="clear" w:color="auto" w:fill="F2F6FA"/>
            <w:vAlign w:val="center"/>
          </w:tcPr>
          <w:p w14:paraId="550FEDC8"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0,4731</w:t>
            </w:r>
          </w:p>
        </w:tc>
        <w:tc>
          <w:tcPr>
            <w:tcW w:w="4365" w:type="dxa"/>
            <w:shd w:val="clear" w:color="auto" w:fill="F2F6FA"/>
            <w:vAlign w:val="center"/>
          </w:tcPr>
          <w:p w14:paraId="5F2205CB"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Mạnh</w:t>
            </w:r>
          </w:p>
        </w:tc>
      </w:tr>
      <w:tr w:rsidR="00AC16A1" w:rsidRPr="00A207FF" w14:paraId="6C3ED99C" w14:textId="77777777">
        <w:trPr>
          <w:cantSplit/>
          <w:jc w:val="center"/>
        </w:trPr>
        <w:tc>
          <w:tcPr>
            <w:tcW w:w="3458" w:type="dxa"/>
            <w:vAlign w:val="center"/>
          </w:tcPr>
          <w:p w14:paraId="739F6635"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person_home_ownership</w:t>
            </w:r>
          </w:p>
        </w:tc>
        <w:tc>
          <w:tcPr>
            <w:tcW w:w="1417" w:type="dxa"/>
            <w:vAlign w:val="center"/>
          </w:tcPr>
          <w:p w14:paraId="45210440"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0,3616</w:t>
            </w:r>
          </w:p>
        </w:tc>
        <w:tc>
          <w:tcPr>
            <w:tcW w:w="4365" w:type="dxa"/>
            <w:vAlign w:val="center"/>
          </w:tcPr>
          <w:p w14:paraId="1EACF4FA"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Mạnh</w:t>
            </w:r>
          </w:p>
        </w:tc>
      </w:tr>
      <w:tr w:rsidR="00AC16A1" w:rsidRPr="00A207FF" w14:paraId="2B40C15B" w14:textId="77777777">
        <w:trPr>
          <w:cantSplit/>
          <w:jc w:val="center"/>
        </w:trPr>
        <w:tc>
          <w:tcPr>
            <w:tcW w:w="3458" w:type="dxa"/>
            <w:shd w:val="clear" w:color="auto" w:fill="F2F6FA"/>
            <w:vAlign w:val="center"/>
          </w:tcPr>
          <w:p w14:paraId="422F17C1"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cb_person_default_on_file</w:t>
            </w:r>
          </w:p>
        </w:tc>
        <w:tc>
          <w:tcPr>
            <w:tcW w:w="1417" w:type="dxa"/>
            <w:shd w:val="clear" w:color="auto" w:fill="F2F6FA"/>
            <w:vAlign w:val="center"/>
          </w:tcPr>
          <w:p w14:paraId="23AF181D"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0,1496</w:t>
            </w:r>
          </w:p>
        </w:tc>
        <w:tc>
          <w:tcPr>
            <w:tcW w:w="4365" w:type="dxa"/>
            <w:shd w:val="clear" w:color="auto" w:fill="F2F6FA"/>
            <w:vAlign w:val="center"/>
          </w:tcPr>
          <w:p w14:paraId="0F3CD194"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Trung bình</w:t>
            </w:r>
          </w:p>
        </w:tc>
      </w:tr>
      <w:tr w:rsidR="00AC16A1" w:rsidRPr="00A207FF" w14:paraId="45E9CDB8" w14:textId="77777777">
        <w:trPr>
          <w:cantSplit/>
          <w:jc w:val="center"/>
        </w:trPr>
        <w:tc>
          <w:tcPr>
            <w:tcW w:w="3458" w:type="dxa"/>
            <w:vAlign w:val="center"/>
          </w:tcPr>
          <w:p w14:paraId="6E468870"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loan_intent</w:t>
            </w:r>
          </w:p>
        </w:tc>
        <w:tc>
          <w:tcPr>
            <w:tcW w:w="1417" w:type="dxa"/>
            <w:vAlign w:val="center"/>
          </w:tcPr>
          <w:p w14:paraId="22ED1C5D"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0,0876</w:t>
            </w:r>
          </w:p>
        </w:tc>
        <w:tc>
          <w:tcPr>
            <w:tcW w:w="4365" w:type="dxa"/>
            <w:vAlign w:val="center"/>
          </w:tcPr>
          <w:p w14:paraId="7D65D002"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Yếu</w:t>
            </w:r>
          </w:p>
        </w:tc>
      </w:tr>
      <w:tr w:rsidR="00AC16A1" w:rsidRPr="00A207FF" w14:paraId="6F5AA72B" w14:textId="77777777">
        <w:trPr>
          <w:cantSplit/>
          <w:jc w:val="center"/>
        </w:trPr>
        <w:tc>
          <w:tcPr>
            <w:tcW w:w="3458" w:type="dxa"/>
            <w:shd w:val="clear" w:color="auto" w:fill="F2F6FA"/>
            <w:vAlign w:val="center"/>
          </w:tcPr>
          <w:p w14:paraId="3585E263"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loan_amnt</w:t>
            </w:r>
          </w:p>
        </w:tc>
        <w:tc>
          <w:tcPr>
            <w:tcW w:w="1417" w:type="dxa"/>
            <w:shd w:val="clear" w:color="auto" w:fill="F2F6FA"/>
            <w:vAlign w:val="center"/>
          </w:tcPr>
          <w:p w14:paraId="6C4AC1EF"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0,0867</w:t>
            </w:r>
          </w:p>
        </w:tc>
        <w:tc>
          <w:tcPr>
            <w:tcW w:w="4365" w:type="dxa"/>
            <w:shd w:val="clear" w:color="auto" w:fill="F2F6FA"/>
            <w:vAlign w:val="center"/>
          </w:tcPr>
          <w:p w14:paraId="0AFEE317"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Yếu</w:t>
            </w:r>
          </w:p>
        </w:tc>
      </w:tr>
    </w:tbl>
    <w:p w14:paraId="03CC1735" w14:textId="77777777" w:rsidR="00AC16A1" w:rsidRPr="00A207FF" w:rsidRDefault="00000000" w:rsidP="00F85B16">
      <w:pPr>
        <w:pStyle w:val="SourceNote"/>
        <w:spacing w:after="160" w:line="360" w:lineRule="auto"/>
        <w:jc w:val="right"/>
        <w:rPr>
          <w:rFonts w:cs="Times New Roman"/>
          <w:color w:val="auto"/>
          <w:sz w:val="24"/>
          <w:szCs w:val="24"/>
        </w:rPr>
      </w:pPr>
      <w:proofErr w:type="spellStart"/>
      <w:r w:rsidRPr="00A207FF">
        <w:rPr>
          <w:rFonts w:cs="Times New Roman"/>
          <w:color w:val="auto"/>
          <w:sz w:val="24"/>
          <w:szCs w:val="24"/>
        </w:rPr>
        <w:t>Nguồn</w:t>
      </w:r>
      <w:proofErr w:type="spellEnd"/>
      <w:r w:rsidRPr="00A207FF">
        <w:rPr>
          <w:rFonts w:cs="Times New Roman"/>
          <w:color w:val="auto"/>
          <w:sz w:val="24"/>
          <w:szCs w:val="24"/>
        </w:rPr>
        <w:t xml:space="preserve">: </w:t>
      </w:r>
      <w:proofErr w:type="spellStart"/>
      <w:r w:rsidRPr="00A207FF">
        <w:rPr>
          <w:rFonts w:cs="Times New Roman"/>
          <w:color w:val="auto"/>
          <w:sz w:val="24"/>
          <w:szCs w:val="24"/>
        </w:rPr>
        <w:t>Tổng</w:t>
      </w:r>
      <w:proofErr w:type="spellEnd"/>
      <w:r w:rsidRPr="00A207FF">
        <w:rPr>
          <w:rFonts w:cs="Times New Roman"/>
          <w:color w:val="auto"/>
          <w:sz w:val="24"/>
          <w:szCs w:val="24"/>
        </w:rPr>
        <w:t xml:space="preserve"> </w:t>
      </w:r>
      <w:proofErr w:type="spellStart"/>
      <w:r w:rsidRPr="00A207FF">
        <w:rPr>
          <w:rFonts w:cs="Times New Roman"/>
          <w:color w:val="auto"/>
          <w:sz w:val="24"/>
          <w:szCs w:val="24"/>
        </w:rPr>
        <w:t>hợp</w:t>
      </w:r>
      <w:proofErr w:type="spellEnd"/>
      <w:r w:rsidRPr="00A207FF">
        <w:rPr>
          <w:rFonts w:cs="Times New Roman"/>
          <w:color w:val="auto"/>
          <w:sz w:val="24"/>
          <w:szCs w:val="24"/>
        </w:rPr>
        <w:t xml:space="preserve"> </w:t>
      </w:r>
      <w:proofErr w:type="spellStart"/>
      <w:r w:rsidRPr="00A207FF">
        <w:rPr>
          <w:rFonts w:cs="Times New Roman"/>
          <w:color w:val="auto"/>
          <w:sz w:val="24"/>
          <w:szCs w:val="24"/>
        </w:rPr>
        <w:t>từ</w:t>
      </w:r>
      <w:proofErr w:type="spellEnd"/>
      <w:r w:rsidRPr="00A207FF">
        <w:rPr>
          <w:rFonts w:cs="Times New Roman"/>
          <w:color w:val="auto"/>
          <w:sz w:val="24"/>
          <w:szCs w:val="24"/>
        </w:rPr>
        <w:t xml:space="preserve"> kết quả chạy notebook của tác giả.</w:t>
      </w:r>
    </w:p>
    <w:p w14:paraId="47A30606"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Ba biến `loan_percent_income`, `loan_grade` và `loan_int_rate` có IV trên 0,50, cho thấy khả năng phân biệt rất mạnh nhưng đồng thời cần kiểm tra leakage. Trong mô hình sklearn có regularization, 10/11 hệ số mang dấu âm đúng kỳ vọng WOE. `cb_person_default_on_file` có hệ số dương nhỏ, sai dấu. Kiểm định statsmodels cho thấy biến này không có ý nghĩa thống kê (p=0,3744); `person_age` (p=0,2902) và `loan_int_rate` (p=0,1026) cũng chưa có ý nghĩa ở mức 5%.</w:t>
      </w:r>
    </w:p>
    <w:p w14:paraId="542AEFBE"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Kết quả không dẫn đến việc tự động loại biến. Với scorecard chính thức, cần re-bin, kiểm tra tính đơn điệu của bad rate, đánh giá stability theo thời gian và so sánh mô hình có/không có các biến nghi ngờ.</w:t>
      </w:r>
    </w:p>
    <w:p w14:paraId="0E3C2484"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lastRenderedPageBreak/>
        <w:t>2.6. Kết quả mô hình baseline</w:t>
      </w:r>
    </w:p>
    <w:tbl>
      <w:tblPr>
        <w:tblStyle w:val="TableGrid"/>
        <w:tblW w:w="0" w:type="auto"/>
        <w:jc w:val="center"/>
        <w:tblLook w:val="04A0" w:firstRow="1" w:lastRow="0" w:firstColumn="1" w:lastColumn="0" w:noHBand="0" w:noVBand="1"/>
      </w:tblPr>
      <w:tblGrid>
        <w:gridCol w:w="2438"/>
        <w:gridCol w:w="1189"/>
        <w:gridCol w:w="1191"/>
        <w:gridCol w:w="1077"/>
        <w:gridCol w:w="1020"/>
        <w:gridCol w:w="1247"/>
        <w:gridCol w:w="1077"/>
      </w:tblGrid>
      <w:tr w:rsidR="00AC16A1" w:rsidRPr="00A207FF" w14:paraId="5B6A3441" w14:textId="77777777">
        <w:trPr>
          <w:cantSplit/>
          <w:jc w:val="center"/>
        </w:trPr>
        <w:tc>
          <w:tcPr>
            <w:tcW w:w="2438" w:type="dxa"/>
            <w:shd w:val="clear" w:color="auto" w:fill="1F4E79"/>
            <w:vAlign w:val="center"/>
          </w:tcPr>
          <w:p w14:paraId="3451A349" w14:textId="77777777" w:rsidR="00AC16A1" w:rsidRPr="00F85B16" w:rsidRDefault="00000000" w:rsidP="00A207FF">
            <w:pPr>
              <w:spacing w:after="160" w:line="360" w:lineRule="auto"/>
              <w:rPr>
                <w:rFonts w:cs="Times New Roman"/>
                <w:color w:val="FFFFFF" w:themeColor="background1"/>
                <w:sz w:val="24"/>
                <w:szCs w:val="24"/>
              </w:rPr>
            </w:pPr>
            <w:r w:rsidRPr="00F85B16">
              <w:rPr>
                <w:rFonts w:cs="Times New Roman"/>
                <w:b/>
                <w:color w:val="FFFFFF" w:themeColor="background1"/>
                <w:sz w:val="24"/>
                <w:szCs w:val="24"/>
              </w:rPr>
              <w:t>Mô hình</w:t>
            </w:r>
          </w:p>
        </w:tc>
        <w:tc>
          <w:tcPr>
            <w:tcW w:w="1134" w:type="dxa"/>
            <w:shd w:val="clear" w:color="auto" w:fill="1F4E79"/>
            <w:vAlign w:val="center"/>
          </w:tcPr>
          <w:p w14:paraId="3AF1FE5D" w14:textId="77777777" w:rsidR="00AC16A1" w:rsidRPr="00F85B16" w:rsidRDefault="00000000" w:rsidP="00A207FF">
            <w:pPr>
              <w:spacing w:after="160" w:line="360" w:lineRule="auto"/>
              <w:rPr>
                <w:rFonts w:cs="Times New Roman"/>
                <w:color w:val="FFFFFF" w:themeColor="background1"/>
                <w:sz w:val="24"/>
                <w:szCs w:val="24"/>
              </w:rPr>
            </w:pPr>
            <w:r w:rsidRPr="00F85B16">
              <w:rPr>
                <w:rFonts w:cs="Times New Roman"/>
                <w:b/>
                <w:color w:val="FFFFFF" w:themeColor="background1"/>
                <w:sz w:val="24"/>
                <w:szCs w:val="24"/>
              </w:rPr>
              <w:t>Accuracy</w:t>
            </w:r>
          </w:p>
        </w:tc>
        <w:tc>
          <w:tcPr>
            <w:tcW w:w="1191" w:type="dxa"/>
            <w:shd w:val="clear" w:color="auto" w:fill="1F4E79"/>
            <w:vAlign w:val="center"/>
          </w:tcPr>
          <w:p w14:paraId="70B7FD44" w14:textId="77777777" w:rsidR="00AC16A1" w:rsidRPr="00F85B16" w:rsidRDefault="00000000" w:rsidP="00A207FF">
            <w:pPr>
              <w:spacing w:after="160" w:line="360" w:lineRule="auto"/>
              <w:rPr>
                <w:rFonts w:cs="Times New Roman"/>
                <w:color w:val="FFFFFF" w:themeColor="background1"/>
                <w:sz w:val="24"/>
                <w:szCs w:val="24"/>
              </w:rPr>
            </w:pPr>
            <w:r w:rsidRPr="00F85B16">
              <w:rPr>
                <w:rFonts w:cs="Times New Roman"/>
                <w:b/>
                <w:color w:val="FFFFFF" w:themeColor="background1"/>
                <w:sz w:val="24"/>
                <w:szCs w:val="24"/>
              </w:rPr>
              <w:t>Precision</w:t>
            </w:r>
          </w:p>
        </w:tc>
        <w:tc>
          <w:tcPr>
            <w:tcW w:w="1077" w:type="dxa"/>
            <w:shd w:val="clear" w:color="auto" w:fill="1F4E79"/>
            <w:vAlign w:val="center"/>
          </w:tcPr>
          <w:p w14:paraId="5D7BFE7B" w14:textId="77777777" w:rsidR="00AC16A1" w:rsidRPr="00F85B16" w:rsidRDefault="00000000" w:rsidP="00A207FF">
            <w:pPr>
              <w:spacing w:after="160" w:line="360" w:lineRule="auto"/>
              <w:rPr>
                <w:rFonts w:cs="Times New Roman"/>
                <w:color w:val="FFFFFF" w:themeColor="background1"/>
                <w:sz w:val="24"/>
                <w:szCs w:val="24"/>
              </w:rPr>
            </w:pPr>
            <w:r w:rsidRPr="00F85B16">
              <w:rPr>
                <w:rFonts w:cs="Times New Roman"/>
                <w:b/>
                <w:color w:val="FFFFFF" w:themeColor="background1"/>
                <w:sz w:val="24"/>
                <w:szCs w:val="24"/>
              </w:rPr>
              <w:t>Recall</w:t>
            </w:r>
          </w:p>
        </w:tc>
        <w:tc>
          <w:tcPr>
            <w:tcW w:w="1020" w:type="dxa"/>
            <w:shd w:val="clear" w:color="auto" w:fill="1F4E79"/>
            <w:vAlign w:val="center"/>
          </w:tcPr>
          <w:p w14:paraId="78DE9A5C" w14:textId="77777777" w:rsidR="00AC16A1" w:rsidRPr="00F85B16" w:rsidRDefault="00000000" w:rsidP="00A207FF">
            <w:pPr>
              <w:spacing w:after="160" w:line="360" w:lineRule="auto"/>
              <w:rPr>
                <w:rFonts w:cs="Times New Roman"/>
                <w:color w:val="FFFFFF" w:themeColor="background1"/>
                <w:sz w:val="24"/>
                <w:szCs w:val="24"/>
              </w:rPr>
            </w:pPr>
            <w:r w:rsidRPr="00F85B16">
              <w:rPr>
                <w:rFonts w:cs="Times New Roman"/>
                <w:b/>
                <w:color w:val="FFFFFF" w:themeColor="background1"/>
                <w:sz w:val="24"/>
                <w:szCs w:val="24"/>
              </w:rPr>
              <w:t>F1</w:t>
            </w:r>
          </w:p>
        </w:tc>
        <w:tc>
          <w:tcPr>
            <w:tcW w:w="1247" w:type="dxa"/>
            <w:shd w:val="clear" w:color="auto" w:fill="1F4E79"/>
            <w:vAlign w:val="center"/>
          </w:tcPr>
          <w:p w14:paraId="0ED4A7EC" w14:textId="77777777" w:rsidR="00AC16A1" w:rsidRPr="00F85B16" w:rsidRDefault="00000000" w:rsidP="00A207FF">
            <w:pPr>
              <w:spacing w:after="160" w:line="360" w:lineRule="auto"/>
              <w:rPr>
                <w:rFonts w:cs="Times New Roman"/>
                <w:color w:val="FFFFFF" w:themeColor="background1"/>
                <w:sz w:val="24"/>
                <w:szCs w:val="24"/>
              </w:rPr>
            </w:pPr>
            <w:r w:rsidRPr="00F85B16">
              <w:rPr>
                <w:rFonts w:cs="Times New Roman"/>
                <w:b/>
                <w:color w:val="FFFFFF" w:themeColor="background1"/>
                <w:sz w:val="24"/>
                <w:szCs w:val="24"/>
              </w:rPr>
              <w:t>ROC-AUC</w:t>
            </w:r>
          </w:p>
        </w:tc>
        <w:tc>
          <w:tcPr>
            <w:tcW w:w="1077" w:type="dxa"/>
            <w:shd w:val="clear" w:color="auto" w:fill="1F4E79"/>
            <w:vAlign w:val="center"/>
          </w:tcPr>
          <w:p w14:paraId="0F3ABCD0" w14:textId="77777777" w:rsidR="00AC16A1" w:rsidRPr="00F85B16" w:rsidRDefault="00000000" w:rsidP="00A207FF">
            <w:pPr>
              <w:spacing w:after="160" w:line="360" w:lineRule="auto"/>
              <w:rPr>
                <w:rFonts w:cs="Times New Roman"/>
                <w:color w:val="FFFFFF" w:themeColor="background1"/>
                <w:sz w:val="24"/>
                <w:szCs w:val="24"/>
              </w:rPr>
            </w:pPr>
            <w:r w:rsidRPr="00F85B16">
              <w:rPr>
                <w:rFonts w:cs="Times New Roman"/>
                <w:b/>
                <w:color w:val="FFFFFF" w:themeColor="background1"/>
                <w:sz w:val="24"/>
                <w:szCs w:val="24"/>
              </w:rPr>
              <w:t>Brier</w:t>
            </w:r>
          </w:p>
        </w:tc>
      </w:tr>
      <w:tr w:rsidR="00AC16A1" w:rsidRPr="00A207FF" w14:paraId="4F8318BC" w14:textId="77777777">
        <w:trPr>
          <w:cantSplit/>
          <w:jc w:val="center"/>
        </w:trPr>
        <w:tc>
          <w:tcPr>
            <w:tcW w:w="2438" w:type="dxa"/>
            <w:vAlign w:val="center"/>
          </w:tcPr>
          <w:p w14:paraId="14638067" w14:textId="77777777" w:rsidR="00AC16A1" w:rsidRPr="00A207FF" w:rsidRDefault="00000000" w:rsidP="00F85B16">
            <w:pPr>
              <w:spacing w:after="160" w:line="360" w:lineRule="auto"/>
              <w:jc w:val="left"/>
              <w:rPr>
                <w:rFonts w:cs="Times New Roman"/>
                <w:sz w:val="24"/>
                <w:szCs w:val="24"/>
              </w:rPr>
            </w:pPr>
            <w:r w:rsidRPr="00A207FF">
              <w:rPr>
                <w:rFonts w:cs="Times New Roman"/>
                <w:sz w:val="24"/>
                <w:szCs w:val="24"/>
              </w:rPr>
              <w:t>XGBoost baseline</w:t>
            </w:r>
          </w:p>
        </w:tc>
        <w:tc>
          <w:tcPr>
            <w:tcW w:w="1134" w:type="dxa"/>
            <w:vAlign w:val="center"/>
          </w:tcPr>
          <w:p w14:paraId="48419A47"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0,9085</w:t>
            </w:r>
          </w:p>
        </w:tc>
        <w:tc>
          <w:tcPr>
            <w:tcW w:w="1191" w:type="dxa"/>
            <w:vAlign w:val="center"/>
          </w:tcPr>
          <w:p w14:paraId="17C86BBD"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0,7844</w:t>
            </w:r>
          </w:p>
        </w:tc>
        <w:tc>
          <w:tcPr>
            <w:tcW w:w="1077" w:type="dxa"/>
            <w:vAlign w:val="center"/>
          </w:tcPr>
          <w:p w14:paraId="7ED9F23F"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0,8010</w:t>
            </w:r>
          </w:p>
        </w:tc>
        <w:tc>
          <w:tcPr>
            <w:tcW w:w="1020" w:type="dxa"/>
            <w:vAlign w:val="center"/>
          </w:tcPr>
          <w:p w14:paraId="0A2F4AC2"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0,7926</w:t>
            </w:r>
          </w:p>
        </w:tc>
        <w:tc>
          <w:tcPr>
            <w:tcW w:w="1247" w:type="dxa"/>
            <w:vAlign w:val="center"/>
          </w:tcPr>
          <w:p w14:paraId="5353AF4B"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0,9463</w:t>
            </w:r>
          </w:p>
        </w:tc>
        <w:tc>
          <w:tcPr>
            <w:tcW w:w="1077" w:type="dxa"/>
            <w:vAlign w:val="center"/>
          </w:tcPr>
          <w:p w14:paraId="4C78C0A3"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0,0712</w:t>
            </w:r>
          </w:p>
        </w:tc>
      </w:tr>
      <w:tr w:rsidR="00AC16A1" w:rsidRPr="00A207FF" w14:paraId="614E1F6C" w14:textId="77777777">
        <w:trPr>
          <w:cantSplit/>
          <w:jc w:val="center"/>
        </w:trPr>
        <w:tc>
          <w:tcPr>
            <w:tcW w:w="2438" w:type="dxa"/>
            <w:shd w:val="clear" w:color="auto" w:fill="F2F6FA"/>
            <w:vAlign w:val="center"/>
          </w:tcPr>
          <w:p w14:paraId="7358D73C" w14:textId="1CD6A4FA" w:rsidR="00AC16A1" w:rsidRPr="00A207FF" w:rsidRDefault="00000000" w:rsidP="00F85B16">
            <w:pPr>
              <w:spacing w:after="160" w:line="360" w:lineRule="auto"/>
              <w:jc w:val="left"/>
              <w:rPr>
                <w:rFonts w:cs="Times New Roman"/>
                <w:sz w:val="24"/>
                <w:szCs w:val="24"/>
              </w:rPr>
            </w:pPr>
            <w:r w:rsidRPr="00A207FF">
              <w:rPr>
                <w:rFonts w:cs="Times New Roman"/>
                <w:sz w:val="24"/>
                <w:szCs w:val="24"/>
              </w:rPr>
              <w:t>Random</w:t>
            </w:r>
            <w:r w:rsidR="00F85B16">
              <w:rPr>
                <w:rFonts w:cs="Times New Roman"/>
                <w:sz w:val="24"/>
                <w:szCs w:val="24"/>
              </w:rPr>
              <w:t xml:space="preserve"> </w:t>
            </w:r>
            <w:r w:rsidRPr="00A207FF">
              <w:rPr>
                <w:rFonts w:cs="Times New Roman"/>
                <w:sz w:val="24"/>
                <w:szCs w:val="24"/>
              </w:rPr>
              <w:t>Forest baseline</w:t>
            </w:r>
          </w:p>
        </w:tc>
        <w:tc>
          <w:tcPr>
            <w:tcW w:w="1134" w:type="dxa"/>
            <w:shd w:val="clear" w:color="auto" w:fill="F2F6FA"/>
            <w:vAlign w:val="center"/>
          </w:tcPr>
          <w:p w14:paraId="32460B10"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0,9329</w:t>
            </w:r>
          </w:p>
        </w:tc>
        <w:tc>
          <w:tcPr>
            <w:tcW w:w="1191" w:type="dxa"/>
            <w:shd w:val="clear" w:color="auto" w:fill="F2F6FA"/>
            <w:vAlign w:val="center"/>
          </w:tcPr>
          <w:p w14:paraId="44233ECD"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0,9722</w:t>
            </w:r>
          </w:p>
        </w:tc>
        <w:tc>
          <w:tcPr>
            <w:tcW w:w="1077" w:type="dxa"/>
            <w:shd w:val="clear" w:color="auto" w:fill="F2F6FA"/>
            <w:vAlign w:val="center"/>
          </w:tcPr>
          <w:p w14:paraId="172D1E15"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0,7131</w:t>
            </w:r>
          </w:p>
        </w:tc>
        <w:tc>
          <w:tcPr>
            <w:tcW w:w="1020" w:type="dxa"/>
            <w:shd w:val="clear" w:color="auto" w:fill="F2F6FA"/>
            <w:vAlign w:val="center"/>
          </w:tcPr>
          <w:p w14:paraId="38E7DCC7"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0,8227</w:t>
            </w:r>
          </w:p>
        </w:tc>
        <w:tc>
          <w:tcPr>
            <w:tcW w:w="1247" w:type="dxa"/>
            <w:shd w:val="clear" w:color="auto" w:fill="F2F6FA"/>
            <w:vAlign w:val="center"/>
          </w:tcPr>
          <w:p w14:paraId="320D8D45"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0,9335</w:t>
            </w:r>
          </w:p>
        </w:tc>
        <w:tc>
          <w:tcPr>
            <w:tcW w:w="1077" w:type="dxa"/>
            <w:shd w:val="clear" w:color="auto" w:fill="F2F6FA"/>
            <w:vAlign w:val="center"/>
          </w:tcPr>
          <w:p w14:paraId="4CF154C6"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0,0590</w:t>
            </w:r>
          </w:p>
        </w:tc>
      </w:tr>
      <w:tr w:rsidR="00AC16A1" w:rsidRPr="00A207FF" w14:paraId="405A6443" w14:textId="77777777">
        <w:trPr>
          <w:cantSplit/>
          <w:jc w:val="center"/>
        </w:trPr>
        <w:tc>
          <w:tcPr>
            <w:tcW w:w="2438" w:type="dxa"/>
            <w:vAlign w:val="center"/>
          </w:tcPr>
          <w:p w14:paraId="0D1856DE" w14:textId="77777777" w:rsidR="00AC16A1" w:rsidRPr="00A207FF" w:rsidRDefault="00000000" w:rsidP="00F85B16">
            <w:pPr>
              <w:spacing w:after="160" w:line="360" w:lineRule="auto"/>
              <w:jc w:val="left"/>
              <w:rPr>
                <w:rFonts w:cs="Times New Roman"/>
                <w:sz w:val="24"/>
                <w:szCs w:val="24"/>
              </w:rPr>
            </w:pPr>
            <w:r w:rsidRPr="00A207FF">
              <w:rPr>
                <w:rFonts w:cs="Times New Roman"/>
                <w:sz w:val="24"/>
                <w:szCs w:val="24"/>
              </w:rPr>
              <w:t>WOE Logistic</w:t>
            </w:r>
          </w:p>
        </w:tc>
        <w:tc>
          <w:tcPr>
            <w:tcW w:w="1134" w:type="dxa"/>
            <w:vAlign w:val="center"/>
          </w:tcPr>
          <w:p w14:paraId="79C933F3"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0,8150</w:t>
            </w:r>
          </w:p>
        </w:tc>
        <w:tc>
          <w:tcPr>
            <w:tcW w:w="1191" w:type="dxa"/>
            <w:vAlign w:val="center"/>
          </w:tcPr>
          <w:p w14:paraId="36DADF0C"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0,5516</w:t>
            </w:r>
          </w:p>
        </w:tc>
        <w:tc>
          <w:tcPr>
            <w:tcW w:w="1077" w:type="dxa"/>
            <w:vAlign w:val="center"/>
          </w:tcPr>
          <w:p w14:paraId="05ABAD40"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0,8158</w:t>
            </w:r>
          </w:p>
        </w:tc>
        <w:tc>
          <w:tcPr>
            <w:tcW w:w="1020" w:type="dxa"/>
            <w:vAlign w:val="center"/>
          </w:tcPr>
          <w:p w14:paraId="26221438"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0,6582</w:t>
            </w:r>
          </w:p>
        </w:tc>
        <w:tc>
          <w:tcPr>
            <w:tcW w:w="1247" w:type="dxa"/>
            <w:vAlign w:val="center"/>
          </w:tcPr>
          <w:p w14:paraId="046E6304"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0,8823</w:t>
            </w:r>
          </w:p>
        </w:tc>
        <w:tc>
          <w:tcPr>
            <w:tcW w:w="1077" w:type="dxa"/>
            <w:vAlign w:val="center"/>
          </w:tcPr>
          <w:p w14:paraId="19D94C8C"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0,1335</w:t>
            </w:r>
          </w:p>
        </w:tc>
      </w:tr>
    </w:tbl>
    <w:p w14:paraId="66C52A2A" w14:textId="77777777" w:rsidR="00AC16A1" w:rsidRPr="00A207FF" w:rsidRDefault="00000000" w:rsidP="00F85B16">
      <w:pPr>
        <w:pStyle w:val="SourceNote"/>
        <w:spacing w:after="160" w:line="360" w:lineRule="auto"/>
        <w:jc w:val="right"/>
        <w:rPr>
          <w:rFonts w:cs="Times New Roman"/>
          <w:color w:val="auto"/>
          <w:sz w:val="24"/>
          <w:szCs w:val="24"/>
        </w:rPr>
      </w:pPr>
      <w:r w:rsidRPr="00A207FF">
        <w:rPr>
          <w:rFonts w:cs="Times New Roman"/>
          <w:color w:val="auto"/>
          <w:sz w:val="24"/>
          <w:szCs w:val="24"/>
        </w:rPr>
        <w:t>Nguồn: Tổng hợp từ kết quả chạy notebook của tác giả.</w:t>
      </w:r>
    </w:p>
    <w:p w14:paraId="34EF8691" w14:textId="77777777" w:rsidR="00AC16A1" w:rsidRPr="00A207FF" w:rsidRDefault="00000000" w:rsidP="00F85B16">
      <w:pPr>
        <w:spacing w:after="160" w:line="360" w:lineRule="auto"/>
        <w:ind w:firstLine="720"/>
        <w:rPr>
          <w:rFonts w:cs="Times New Roman"/>
          <w:sz w:val="24"/>
          <w:szCs w:val="24"/>
        </w:rPr>
      </w:pPr>
      <w:r w:rsidRPr="00A207FF">
        <w:rPr>
          <w:rFonts w:cs="Times New Roman"/>
          <w:sz w:val="24"/>
          <w:szCs w:val="24"/>
        </w:rPr>
        <w:t>XGBoost có ROC-AUC và Recall cao nhất, phù hợp khi ưu tiên phát hiện default. Random Forest có Precision rất cao 0,9722 và F1 0,8227 nhưng bỏ sót nhiều default hơn. WOE Logistic có Recall 0,8158 nhờ class weight balanced, song Precision thấp 0,5516 và Brier cao; mô hình này phù hợp làm baseline giải thích hơn là champion dự báo.</w:t>
      </w:r>
    </w:p>
    <w:p w14:paraId="640A456F"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t>2.7. Tuning bằng RandomizedSearchCV</w:t>
      </w:r>
    </w:p>
    <w:tbl>
      <w:tblPr>
        <w:tblStyle w:val="TableGrid"/>
        <w:tblW w:w="0" w:type="auto"/>
        <w:jc w:val="center"/>
        <w:tblLook w:val="04A0" w:firstRow="1" w:lastRow="0" w:firstColumn="1" w:lastColumn="0" w:noHBand="0" w:noVBand="1"/>
      </w:tblPr>
      <w:tblGrid>
        <w:gridCol w:w="1613"/>
        <w:gridCol w:w="1286"/>
        <w:gridCol w:w="3578"/>
        <w:gridCol w:w="1628"/>
        <w:gridCol w:w="1353"/>
      </w:tblGrid>
      <w:tr w:rsidR="00AC16A1" w:rsidRPr="00A207FF" w14:paraId="33E2770D" w14:textId="77777777">
        <w:trPr>
          <w:cantSplit/>
          <w:jc w:val="center"/>
        </w:trPr>
        <w:tc>
          <w:tcPr>
            <w:tcW w:w="1701" w:type="dxa"/>
            <w:shd w:val="clear" w:color="auto" w:fill="1F4E79"/>
            <w:vAlign w:val="center"/>
          </w:tcPr>
          <w:p w14:paraId="7916AE94" w14:textId="77777777" w:rsidR="00AC16A1" w:rsidRPr="00A207FF" w:rsidRDefault="00000000" w:rsidP="00F85B16">
            <w:pPr>
              <w:spacing w:after="160" w:line="360" w:lineRule="auto"/>
              <w:jc w:val="center"/>
              <w:rPr>
                <w:rFonts w:cs="Times New Roman"/>
                <w:color w:val="FFFFFF" w:themeColor="background1"/>
                <w:sz w:val="24"/>
                <w:szCs w:val="24"/>
              </w:rPr>
            </w:pPr>
            <w:r w:rsidRPr="00A207FF">
              <w:rPr>
                <w:rFonts w:cs="Times New Roman"/>
                <w:b/>
                <w:color w:val="FFFFFF" w:themeColor="background1"/>
                <w:sz w:val="24"/>
                <w:szCs w:val="24"/>
              </w:rPr>
              <w:t>Mô hình</w:t>
            </w:r>
          </w:p>
        </w:tc>
        <w:tc>
          <w:tcPr>
            <w:tcW w:w="1361" w:type="dxa"/>
            <w:shd w:val="clear" w:color="auto" w:fill="1F4E79"/>
            <w:vAlign w:val="center"/>
          </w:tcPr>
          <w:p w14:paraId="76345C3F" w14:textId="77777777" w:rsidR="00AC16A1" w:rsidRPr="00A207FF" w:rsidRDefault="00000000" w:rsidP="00F85B16">
            <w:pPr>
              <w:spacing w:after="160" w:line="360" w:lineRule="auto"/>
              <w:jc w:val="center"/>
              <w:rPr>
                <w:rFonts w:cs="Times New Roman"/>
                <w:color w:val="FFFFFF" w:themeColor="background1"/>
                <w:sz w:val="24"/>
                <w:szCs w:val="24"/>
              </w:rPr>
            </w:pPr>
            <w:r w:rsidRPr="00A207FF">
              <w:rPr>
                <w:rFonts w:cs="Times New Roman"/>
                <w:b/>
                <w:color w:val="FFFFFF" w:themeColor="background1"/>
                <w:sz w:val="24"/>
                <w:szCs w:val="24"/>
              </w:rPr>
              <w:t>CV ROC-AUC tốt nhất</w:t>
            </w:r>
          </w:p>
        </w:tc>
        <w:tc>
          <w:tcPr>
            <w:tcW w:w="3402" w:type="dxa"/>
            <w:shd w:val="clear" w:color="auto" w:fill="1F4E79"/>
            <w:vAlign w:val="center"/>
          </w:tcPr>
          <w:p w14:paraId="51C3E016" w14:textId="77777777" w:rsidR="00AC16A1" w:rsidRPr="00A207FF" w:rsidRDefault="00000000" w:rsidP="00F85B16">
            <w:pPr>
              <w:spacing w:after="160" w:line="360" w:lineRule="auto"/>
              <w:jc w:val="center"/>
              <w:rPr>
                <w:rFonts w:cs="Times New Roman"/>
                <w:color w:val="FFFFFF" w:themeColor="background1"/>
                <w:sz w:val="24"/>
                <w:szCs w:val="24"/>
              </w:rPr>
            </w:pPr>
            <w:r w:rsidRPr="00A207FF">
              <w:rPr>
                <w:rFonts w:cs="Times New Roman"/>
                <w:b/>
                <w:color w:val="FFFFFF" w:themeColor="background1"/>
                <w:sz w:val="24"/>
                <w:szCs w:val="24"/>
              </w:rPr>
              <w:t>Cấu hình chính</w:t>
            </w:r>
          </w:p>
        </w:tc>
        <w:tc>
          <w:tcPr>
            <w:tcW w:w="1701" w:type="dxa"/>
            <w:shd w:val="clear" w:color="auto" w:fill="1F4E79"/>
            <w:vAlign w:val="center"/>
          </w:tcPr>
          <w:p w14:paraId="627887ED" w14:textId="77777777" w:rsidR="00AC16A1" w:rsidRPr="00A207FF" w:rsidRDefault="00000000" w:rsidP="00F85B16">
            <w:pPr>
              <w:spacing w:after="160" w:line="360" w:lineRule="auto"/>
              <w:jc w:val="center"/>
              <w:rPr>
                <w:rFonts w:cs="Times New Roman"/>
                <w:color w:val="FFFFFF" w:themeColor="background1"/>
                <w:sz w:val="24"/>
                <w:szCs w:val="24"/>
              </w:rPr>
            </w:pPr>
            <w:r w:rsidRPr="00A207FF">
              <w:rPr>
                <w:rFonts w:cs="Times New Roman"/>
                <w:b/>
                <w:color w:val="FFFFFF" w:themeColor="background1"/>
                <w:sz w:val="24"/>
                <w:szCs w:val="24"/>
              </w:rPr>
              <w:t>Trước → sau tuning</w:t>
            </w:r>
          </w:p>
        </w:tc>
        <w:tc>
          <w:tcPr>
            <w:tcW w:w="1417" w:type="dxa"/>
            <w:shd w:val="clear" w:color="auto" w:fill="1F4E79"/>
            <w:vAlign w:val="center"/>
          </w:tcPr>
          <w:p w14:paraId="45038A6E" w14:textId="77777777" w:rsidR="00AC16A1" w:rsidRPr="00A207FF" w:rsidRDefault="00000000" w:rsidP="00F85B16">
            <w:pPr>
              <w:spacing w:after="160" w:line="360" w:lineRule="auto"/>
              <w:jc w:val="center"/>
              <w:rPr>
                <w:rFonts w:cs="Times New Roman"/>
                <w:color w:val="FFFFFF" w:themeColor="background1"/>
                <w:sz w:val="24"/>
                <w:szCs w:val="24"/>
              </w:rPr>
            </w:pPr>
            <w:r w:rsidRPr="00A207FF">
              <w:rPr>
                <w:rFonts w:cs="Times New Roman"/>
                <w:b/>
                <w:color w:val="FFFFFF" w:themeColor="background1"/>
                <w:sz w:val="24"/>
                <w:szCs w:val="24"/>
              </w:rPr>
              <w:t>Quyết định</w:t>
            </w:r>
          </w:p>
        </w:tc>
      </w:tr>
      <w:tr w:rsidR="00AC16A1" w:rsidRPr="00A207FF" w14:paraId="08F8D81C" w14:textId="77777777">
        <w:trPr>
          <w:cantSplit/>
          <w:jc w:val="center"/>
        </w:trPr>
        <w:tc>
          <w:tcPr>
            <w:tcW w:w="1701" w:type="dxa"/>
            <w:vAlign w:val="center"/>
          </w:tcPr>
          <w:p w14:paraId="11FE0671"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Random Forest</w:t>
            </w:r>
          </w:p>
        </w:tc>
        <w:tc>
          <w:tcPr>
            <w:tcW w:w="1361" w:type="dxa"/>
            <w:vAlign w:val="center"/>
          </w:tcPr>
          <w:p w14:paraId="5949D2EC"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0,9273</w:t>
            </w:r>
          </w:p>
        </w:tc>
        <w:tc>
          <w:tcPr>
            <w:tcW w:w="3402" w:type="dxa"/>
            <w:vAlign w:val="center"/>
          </w:tcPr>
          <w:p w14:paraId="002D9895"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350 cây; min_samples_leaf=8; max_features=0,5; class_weight=balanced_subsample</w:t>
            </w:r>
          </w:p>
        </w:tc>
        <w:tc>
          <w:tcPr>
            <w:tcW w:w="1701" w:type="dxa"/>
            <w:vAlign w:val="center"/>
          </w:tcPr>
          <w:p w14:paraId="70432E5E"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AUC Validation 0,9335 → 0,9350</w:t>
            </w:r>
          </w:p>
        </w:tc>
        <w:tc>
          <w:tcPr>
            <w:tcW w:w="1417" w:type="dxa"/>
            <w:vAlign w:val="center"/>
          </w:tcPr>
          <w:p w14:paraId="5C56CCBA"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Giữ bản tuned</w:t>
            </w:r>
          </w:p>
        </w:tc>
      </w:tr>
      <w:tr w:rsidR="00AC16A1" w:rsidRPr="00A207FF" w14:paraId="13FD3510" w14:textId="77777777">
        <w:trPr>
          <w:cantSplit/>
          <w:jc w:val="center"/>
        </w:trPr>
        <w:tc>
          <w:tcPr>
            <w:tcW w:w="1701" w:type="dxa"/>
            <w:shd w:val="clear" w:color="auto" w:fill="F2F6FA"/>
            <w:vAlign w:val="center"/>
          </w:tcPr>
          <w:p w14:paraId="4D876A29"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XGBoost</w:t>
            </w:r>
          </w:p>
        </w:tc>
        <w:tc>
          <w:tcPr>
            <w:tcW w:w="1361" w:type="dxa"/>
            <w:shd w:val="clear" w:color="auto" w:fill="F2F6FA"/>
            <w:vAlign w:val="center"/>
          </w:tcPr>
          <w:p w14:paraId="5F008561"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0,9378</w:t>
            </w:r>
          </w:p>
        </w:tc>
        <w:tc>
          <w:tcPr>
            <w:tcW w:w="3402" w:type="dxa"/>
            <w:shd w:val="clear" w:color="auto" w:fill="F2F6FA"/>
            <w:vAlign w:val="center"/>
          </w:tcPr>
          <w:p w14:paraId="3209B5F4"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250 cây; learning_rate=0,08; max_depth=4; min_child_weight=5; subsample=0,85; colsample=0,70</w:t>
            </w:r>
          </w:p>
        </w:tc>
        <w:tc>
          <w:tcPr>
            <w:tcW w:w="1701" w:type="dxa"/>
            <w:shd w:val="clear" w:color="auto" w:fill="F2F6FA"/>
            <w:vAlign w:val="center"/>
          </w:tcPr>
          <w:p w14:paraId="399611B4"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AUC Validation 0,9463 → 0,9452</w:t>
            </w:r>
          </w:p>
        </w:tc>
        <w:tc>
          <w:tcPr>
            <w:tcW w:w="1417" w:type="dxa"/>
            <w:shd w:val="clear" w:color="auto" w:fill="F2F6FA"/>
            <w:vAlign w:val="center"/>
          </w:tcPr>
          <w:p w14:paraId="4D320BD8"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Giữ bản baseline</w:t>
            </w:r>
          </w:p>
        </w:tc>
      </w:tr>
    </w:tbl>
    <w:p w14:paraId="73E9673F" w14:textId="77777777" w:rsidR="00AC16A1" w:rsidRPr="00A207FF" w:rsidRDefault="00000000" w:rsidP="00F85B16">
      <w:pPr>
        <w:pStyle w:val="SourceNote"/>
        <w:spacing w:after="160" w:line="360" w:lineRule="auto"/>
        <w:jc w:val="right"/>
        <w:rPr>
          <w:rFonts w:cs="Times New Roman"/>
          <w:color w:val="auto"/>
          <w:sz w:val="24"/>
          <w:szCs w:val="24"/>
        </w:rPr>
      </w:pPr>
      <w:r w:rsidRPr="00A207FF">
        <w:rPr>
          <w:rFonts w:cs="Times New Roman"/>
          <w:color w:val="auto"/>
          <w:sz w:val="24"/>
          <w:szCs w:val="24"/>
        </w:rPr>
        <w:t>Nguồn: Tổng hợp từ kết quả chạy notebook của tác giả.</w:t>
      </w:r>
    </w:p>
    <w:p w14:paraId="5C2AE42E"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Tuning chỉ được thực hiện trên Train bằng StratifiedKFold. Random Forest tuned cải thiện nhẹ AUC Validation nên được giữ lại. XGBoost tuned có CV tốt nhưng không cải thiện holdout Validation, vì vậy bản baseline được lựa chọn. Kết quả này minh họa rằng `best_score_` của cross-validation không bảo đảm cấu hình tuned sẽ tốt hơn trên dữ liệu độc lập.</w:t>
      </w:r>
    </w:p>
    <w:p w14:paraId="7480A222"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lastRenderedPageBreak/>
        <w:t>2.8. Calibration và kiểm định độ khớp</w:t>
      </w:r>
    </w:p>
    <w:tbl>
      <w:tblPr>
        <w:tblStyle w:val="TableGrid"/>
        <w:tblW w:w="0" w:type="auto"/>
        <w:jc w:val="center"/>
        <w:tblLook w:val="04A0" w:firstRow="1" w:lastRow="0" w:firstColumn="1" w:lastColumn="0" w:noHBand="0" w:noVBand="1"/>
      </w:tblPr>
      <w:tblGrid>
        <w:gridCol w:w="2381"/>
        <w:gridCol w:w="1474"/>
        <w:gridCol w:w="1757"/>
        <w:gridCol w:w="1587"/>
        <w:gridCol w:w="1757"/>
      </w:tblGrid>
      <w:tr w:rsidR="00AC16A1" w:rsidRPr="00A207FF" w14:paraId="6D5F8AA9" w14:textId="77777777">
        <w:trPr>
          <w:cantSplit/>
          <w:jc w:val="center"/>
        </w:trPr>
        <w:tc>
          <w:tcPr>
            <w:tcW w:w="2381" w:type="dxa"/>
            <w:shd w:val="clear" w:color="auto" w:fill="1F4E79"/>
            <w:vAlign w:val="center"/>
          </w:tcPr>
          <w:p w14:paraId="05D8E200" w14:textId="77777777" w:rsidR="00AC16A1" w:rsidRPr="00A207FF" w:rsidRDefault="00000000" w:rsidP="00A207FF">
            <w:pPr>
              <w:spacing w:after="160" w:line="360" w:lineRule="auto"/>
              <w:rPr>
                <w:rFonts w:cs="Times New Roman"/>
                <w:color w:val="FFFFFF" w:themeColor="background1"/>
                <w:sz w:val="24"/>
                <w:szCs w:val="24"/>
              </w:rPr>
            </w:pPr>
            <w:r w:rsidRPr="00A207FF">
              <w:rPr>
                <w:rFonts w:cs="Times New Roman"/>
                <w:b/>
                <w:color w:val="FFFFFF" w:themeColor="background1"/>
                <w:sz w:val="24"/>
                <w:szCs w:val="24"/>
              </w:rPr>
              <w:t>Mô hình</w:t>
            </w:r>
          </w:p>
        </w:tc>
        <w:tc>
          <w:tcPr>
            <w:tcW w:w="1474" w:type="dxa"/>
            <w:shd w:val="clear" w:color="auto" w:fill="1F4E79"/>
            <w:vAlign w:val="center"/>
          </w:tcPr>
          <w:p w14:paraId="6C62BFFC" w14:textId="77777777" w:rsidR="00AC16A1" w:rsidRPr="00A207FF" w:rsidRDefault="00000000" w:rsidP="00A207FF">
            <w:pPr>
              <w:spacing w:after="160" w:line="360" w:lineRule="auto"/>
              <w:rPr>
                <w:rFonts w:cs="Times New Roman"/>
                <w:color w:val="FFFFFF" w:themeColor="background1"/>
                <w:sz w:val="24"/>
                <w:szCs w:val="24"/>
              </w:rPr>
            </w:pPr>
            <w:r w:rsidRPr="00A207FF">
              <w:rPr>
                <w:rFonts w:cs="Times New Roman"/>
                <w:b/>
                <w:color w:val="FFFFFF" w:themeColor="background1"/>
                <w:sz w:val="24"/>
                <w:szCs w:val="24"/>
              </w:rPr>
              <w:t>Brier raw</w:t>
            </w:r>
          </w:p>
        </w:tc>
        <w:tc>
          <w:tcPr>
            <w:tcW w:w="1757" w:type="dxa"/>
            <w:shd w:val="clear" w:color="auto" w:fill="1F4E79"/>
            <w:vAlign w:val="center"/>
          </w:tcPr>
          <w:p w14:paraId="236C2A46" w14:textId="77777777" w:rsidR="00AC16A1" w:rsidRPr="00A207FF" w:rsidRDefault="00000000" w:rsidP="00A207FF">
            <w:pPr>
              <w:spacing w:after="160" w:line="360" w:lineRule="auto"/>
              <w:rPr>
                <w:rFonts w:cs="Times New Roman"/>
                <w:color w:val="FFFFFF" w:themeColor="background1"/>
                <w:sz w:val="24"/>
                <w:szCs w:val="24"/>
              </w:rPr>
            </w:pPr>
            <w:r w:rsidRPr="00A207FF">
              <w:rPr>
                <w:rFonts w:cs="Times New Roman"/>
                <w:b/>
                <w:color w:val="FFFFFF" w:themeColor="background1"/>
                <w:sz w:val="24"/>
                <w:szCs w:val="24"/>
              </w:rPr>
              <w:t>Brier calibrated</w:t>
            </w:r>
          </w:p>
        </w:tc>
        <w:tc>
          <w:tcPr>
            <w:tcW w:w="1587" w:type="dxa"/>
            <w:shd w:val="clear" w:color="auto" w:fill="1F4E79"/>
            <w:vAlign w:val="center"/>
          </w:tcPr>
          <w:p w14:paraId="079E7F7F" w14:textId="77777777" w:rsidR="00AC16A1" w:rsidRPr="00A207FF" w:rsidRDefault="00000000" w:rsidP="00A207FF">
            <w:pPr>
              <w:spacing w:after="160" w:line="360" w:lineRule="auto"/>
              <w:rPr>
                <w:rFonts w:cs="Times New Roman"/>
                <w:color w:val="FFFFFF" w:themeColor="background1"/>
                <w:sz w:val="24"/>
                <w:szCs w:val="24"/>
              </w:rPr>
            </w:pPr>
            <w:r w:rsidRPr="00A207FF">
              <w:rPr>
                <w:rFonts w:cs="Times New Roman"/>
                <w:b/>
                <w:color w:val="FFFFFF" w:themeColor="background1"/>
                <w:sz w:val="24"/>
                <w:szCs w:val="24"/>
              </w:rPr>
              <w:t>LogLoss raw</w:t>
            </w:r>
          </w:p>
        </w:tc>
        <w:tc>
          <w:tcPr>
            <w:tcW w:w="1757" w:type="dxa"/>
            <w:shd w:val="clear" w:color="auto" w:fill="1F4E79"/>
            <w:vAlign w:val="center"/>
          </w:tcPr>
          <w:p w14:paraId="668DEA39" w14:textId="77777777" w:rsidR="00AC16A1" w:rsidRPr="00A207FF" w:rsidRDefault="00000000" w:rsidP="00A207FF">
            <w:pPr>
              <w:spacing w:after="160" w:line="360" w:lineRule="auto"/>
              <w:rPr>
                <w:rFonts w:cs="Times New Roman"/>
                <w:color w:val="FFFFFF" w:themeColor="background1"/>
                <w:sz w:val="24"/>
                <w:szCs w:val="24"/>
              </w:rPr>
            </w:pPr>
            <w:r w:rsidRPr="00A207FF">
              <w:rPr>
                <w:rFonts w:cs="Times New Roman"/>
                <w:b/>
                <w:color w:val="FFFFFF" w:themeColor="background1"/>
                <w:sz w:val="24"/>
                <w:szCs w:val="24"/>
              </w:rPr>
              <w:t>LogLoss calibrated</w:t>
            </w:r>
          </w:p>
        </w:tc>
      </w:tr>
      <w:tr w:rsidR="00AC16A1" w:rsidRPr="00A207FF" w14:paraId="7143965D" w14:textId="77777777">
        <w:trPr>
          <w:cantSplit/>
          <w:jc w:val="center"/>
        </w:trPr>
        <w:tc>
          <w:tcPr>
            <w:tcW w:w="2381" w:type="dxa"/>
            <w:vAlign w:val="center"/>
          </w:tcPr>
          <w:p w14:paraId="05575C33"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WOE Logistic</w:t>
            </w:r>
          </w:p>
        </w:tc>
        <w:tc>
          <w:tcPr>
            <w:tcW w:w="1474" w:type="dxa"/>
            <w:vAlign w:val="center"/>
          </w:tcPr>
          <w:p w14:paraId="0378CC19"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0,1367</w:t>
            </w:r>
          </w:p>
        </w:tc>
        <w:tc>
          <w:tcPr>
            <w:tcW w:w="1757" w:type="dxa"/>
            <w:vAlign w:val="center"/>
          </w:tcPr>
          <w:p w14:paraId="4C3A9E11"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0,1013</w:t>
            </w:r>
          </w:p>
        </w:tc>
        <w:tc>
          <w:tcPr>
            <w:tcW w:w="1587" w:type="dxa"/>
            <w:vAlign w:val="center"/>
          </w:tcPr>
          <w:p w14:paraId="7FCEDAD9"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0,4284</w:t>
            </w:r>
          </w:p>
        </w:tc>
        <w:tc>
          <w:tcPr>
            <w:tcW w:w="1757" w:type="dxa"/>
            <w:vAlign w:val="center"/>
          </w:tcPr>
          <w:p w14:paraId="3DAEAD85"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0,3392</w:t>
            </w:r>
          </w:p>
        </w:tc>
      </w:tr>
      <w:tr w:rsidR="00AC16A1" w:rsidRPr="00A207FF" w14:paraId="19BBDDA7" w14:textId="77777777">
        <w:trPr>
          <w:cantSplit/>
          <w:jc w:val="center"/>
        </w:trPr>
        <w:tc>
          <w:tcPr>
            <w:tcW w:w="2381" w:type="dxa"/>
            <w:shd w:val="clear" w:color="auto" w:fill="F2F6FA"/>
            <w:vAlign w:val="center"/>
          </w:tcPr>
          <w:p w14:paraId="48EC5FD3"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Random Forest tuned</w:t>
            </w:r>
          </w:p>
        </w:tc>
        <w:tc>
          <w:tcPr>
            <w:tcW w:w="1474" w:type="dxa"/>
            <w:shd w:val="clear" w:color="auto" w:fill="F2F6FA"/>
            <w:vAlign w:val="center"/>
          </w:tcPr>
          <w:p w14:paraId="2F250D2D"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0,0678</w:t>
            </w:r>
          </w:p>
        </w:tc>
        <w:tc>
          <w:tcPr>
            <w:tcW w:w="1757" w:type="dxa"/>
            <w:shd w:val="clear" w:color="auto" w:fill="F2F6FA"/>
            <w:vAlign w:val="center"/>
          </w:tcPr>
          <w:p w14:paraId="3B7743ED"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0,0625</w:t>
            </w:r>
          </w:p>
        </w:tc>
        <w:tc>
          <w:tcPr>
            <w:tcW w:w="1587" w:type="dxa"/>
            <w:shd w:val="clear" w:color="auto" w:fill="F2F6FA"/>
            <w:vAlign w:val="center"/>
          </w:tcPr>
          <w:p w14:paraId="6975A6FF"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0,2395</w:t>
            </w:r>
          </w:p>
        </w:tc>
        <w:tc>
          <w:tcPr>
            <w:tcW w:w="1757" w:type="dxa"/>
            <w:shd w:val="clear" w:color="auto" w:fill="F2F6FA"/>
            <w:vAlign w:val="center"/>
          </w:tcPr>
          <w:p w14:paraId="619484EA"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0,2241</w:t>
            </w:r>
          </w:p>
        </w:tc>
      </w:tr>
      <w:tr w:rsidR="00AC16A1" w:rsidRPr="00A207FF" w14:paraId="55AD191D" w14:textId="77777777">
        <w:trPr>
          <w:cantSplit/>
          <w:jc w:val="center"/>
        </w:trPr>
        <w:tc>
          <w:tcPr>
            <w:tcW w:w="2381" w:type="dxa"/>
            <w:vAlign w:val="center"/>
          </w:tcPr>
          <w:p w14:paraId="5732FE92"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XGBoost baseline</w:t>
            </w:r>
          </w:p>
        </w:tc>
        <w:tc>
          <w:tcPr>
            <w:tcW w:w="1474" w:type="dxa"/>
            <w:vAlign w:val="center"/>
          </w:tcPr>
          <w:p w14:paraId="5A5D1C00"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0,0713</w:t>
            </w:r>
          </w:p>
        </w:tc>
        <w:tc>
          <w:tcPr>
            <w:tcW w:w="1757" w:type="dxa"/>
            <w:vAlign w:val="center"/>
          </w:tcPr>
          <w:p w14:paraId="41081A98"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0,0590</w:t>
            </w:r>
          </w:p>
        </w:tc>
        <w:tc>
          <w:tcPr>
            <w:tcW w:w="1587" w:type="dxa"/>
            <w:vAlign w:val="center"/>
          </w:tcPr>
          <w:p w14:paraId="6EF116F4"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0,2440</w:t>
            </w:r>
          </w:p>
        </w:tc>
        <w:tc>
          <w:tcPr>
            <w:tcW w:w="1757" w:type="dxa"/>
            <w:vAlign w:val="center"/>
          </w:tcPr>
          <w:p w14:paraId="320A7166"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0,2130</w:t>
            </w:r>
          </w:p>
        </w:tc>
      </w:tr>
    </w:tbl>
    <w:p w14:paraId="6CA95D2D" w14:textId="77777777" w:rsidR="00AC16A1" w:rsidRPr="00A207FF" w:rsidRDefault="00000000" w:rsidP="00F85B16">
      <w:pPr>
        <w:pStyle w:val="SourceNote"/>
        <w:spacing w:after="160" w:line="360" w:lineRule="auto"/>
        <w:jc w:val="right"/>
        <w:rPr>
          <w:rFonts w:cs="Times New Roman"/>
          <w:color w:val="auto"/>
          <w:sz w:val="24"/>
          <w:szCs w:val="24"/>
        </w:rPr>
      </w:pPr>
      <w:r w:rsidRPr="00A207FF">
        <w:rPr>
          <w:rFonts w:cs="Times New Roman"/>
          <w:color w:val="auto"/>
          <w:sz w:val="24"/>
          <w:szCs w:val="24"/>
        </w:rPr>
        <w:t>Nguồn: Tổng hợp từ kết quả chạy notebook của tác giả.</w:t>
      </w:r>
    </w:p>
    <w:p w14:paraId="386879EA" w14:textId="77777777" w:rsidR="00AC16A1" w:rsidRPr="00A207FF" w:rsidRDefault="00000000" w:rsidP="00A207FF">
      <w:pPr>
        <w:spacing w:after="160" w:line="360" w:lineRule="auto"/>
        <w:rPr>
          <w:rFonts w:cs="Times New Roman"/>
          <w:sz w:val="24"/>
          <w:szCs w:val="24"/>
        </w:rPr>
      </w:pPr>
      <w:r w:rsidRPr="00A207FF">
        <w:rPr>
          <w:rFonts w:cs="Times New Roman"/>
          <w:noProof/>
          <w:sz w:val="24"/>
          <w:szCs w:val="24"/>
        </w:rPr>
        <w:drawing>
          <wp:inline distT="0" distB="0" distL="0" distR="0" wp14:anchorId="1271E341" wp14:editId="3627EF5C">
            <wp:extent cx="5868000" cy="17628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54_1.png"/>
                    <pic:cNvPicPr/>
                  </pic:nvPicPr>
                  <pic:blipFill>
                    <a:blip r:embed="rId15"/>
                    <a:stretch>
                      <a:fillRect/>
                    </a:stretch>
                  </pic:blipFill>
                  <pic:spPr>
                    <a:xfrm>
                      <a:off x="0" y="0"/>
                      <a:ext cx="5868000" cy="1762866"/>
                    </a:xfrm>
                    <a:prstGeom prst="rect">
                      <a:avLst/>
                    </a:prstGeom>
                  </pic:spPr>
                </pic:pic>
              </a:graphicData>
            </a:graphic>
          </wp:inline>
        </w:drawing>
      </w:r>
    </w:p>
    <w:p w14:paraId="1B19D582" w14:textId="77777777" w:rsidR="00AC16A1" w:rsidRPr="00A207FF" w:rsidRDefault="00000000" w:rsidP="00F75054">
      <w:pPr>
        <w:pStyle w:val="CaptionCustom"/>
        <w:spacing w:before="0" w:after="160" w:line="360" w:lineRule="auto"/>
        <w:rPr>
          <w:rFonts w:cs="Times New Roman"/>
          <w:sz w:val="24"/>
          <w:szCs w:val="24"/>
        </w:rPr>
      </w:pPr>
      <w:r w:rsidRPr="00A207FF">
        <w:rPr>
          <w:rFonts w:cs="Times New Roman"/>
          <w:sz w:val="24"/>
          <w:szCs w:val="24"/>
        </w:rPr>
        <w:t>Hình 5. Reliability diagram trên tập Test trước và sau calibration</w:t>
      </w:r>
    </w:p>
    <w:p w14:paraId="4920AB5A"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Platt/Sigmoid calibration làm giảm Brier và LogLoss của cả ba mô hình; XGBoost có Brier thấp nhất 0,0590. ROC-AUC gần như không đổi, phù hợp với bản chất calibration là điều chỉnh mức xác suất hơn là thứ tự xếp hạng.</w:t>
      </w:r>
    </w:p>
    <w:tbl>
      <w:tblPr>
        <w:tblStyle w:val="TableGrid"/>
        <w:tblW w:w="0" w:type="auto"/>
        <w:jc w:val="center"/>
        <w:tblLook w:val="04A0" w:firstRow="1" w:lastRow="0" w:firstColumn="1" w:lastColumn="0" w:noHBand="0" w:noVBand="1"/>
      </w:tblPr>
      <w:tblGrid>
        <w:gridCol w:w="2835"/>
        <w:gridCol w:w="1701"/>
        <w:gridCol w:w="2041"/>
        <w:gridCol w:w="2324"/>
      </w:tblGrid>
      <w:tr w:rsidR="00AC16A1" w:rsidRPr="00A207FF" w14:paraId="35CA7EFE" w14:textId="77777777">
        <w:trPr>
          <w:cantSplit/>
          <w:jc w:val="center"/>
        </w:trPr>
        <w:tc>
          <w:tcPr>
            <w:tcW w:w="2835" w:type="dxa"/>
            <w:shd w:val="clear" w:color="auto" w:fill="1F4E79"/>
            <w:vAlign w:val="center"/>
          </w:tcPr>
          <w:p w14:paraId="055A6E58" w14:textId="77777777" w:rsidR="00AC16A1" w:rsidRPr="00F75054" w:rsidRDefault="00000000" w:rsidP="00A207FF">
            <w:pPr>
              <w:spacing w:after="160" w:line="360" w:lineRule="auto"/>
              <w:rPr>
                <w:rFonts w:cs="Times New Roman"/>
                <w:color w:val="FFFFFF" w:themeColor="background1"/>
                <w:sz w:val="24"/>
                <w:szCs w:val="24"/>
              </w:rPr>
            </w:pPr>
            <w:r w:rsidRPr="00F75054">
              <w:rPr>
                <w:rFonts w:cs="Times New Roman"/>
                <w:b/>
                <w:color w:val="FFFFFF" w:themeColor="background1"/>
                <w:sz w:val="24"/>
                <w:szCs w:val="24"/>
              </w:rPr>
              <w:t>Mô hình</w:t>
            </w:r>
          </w:p>
        </w:tc>
        <w:tc>
          <w:tcPr>
            <w:tcW w:w="1701" w:type="dxa"/>
            <w:shd w:val="clear" w:color="auto" w:fill="1F4E79"/>
            <w:vAlign w:val="center"/>
          </w:tcPr>
          <w:p w14:paraId="7947E6DA" w14:textId="77777777" w:rsidR="00AC16A1" w:rsidRPr="00F75054" w:rsidRDefault="00000000" w:rsidP="00A207FF">
            <w:pPr>
              <w:spacing w:after="160" w:line="360" w:lineRule="auto"/>
              <w:rPr>
                <w:rFonts w:cs="Times New Roman"/>
                <w:color w:val="FFFFFF" w:themeColor="background1"/>
                <w:sz w:val="24"/>
                <w:szCs w:val="24"/>
              </w:rPr>
            </w:pPr>
            <w:r w:rsidRPr="00F75054">
              <w:rPr>
                <w:rFonts w:cs="Times New Roman"/>
                <w:b/>
                <w:color w:val="FFFFFF" w:themeColor="background1"/>
                <w:sz w:val="24"/>
                <w:szCs w:val="24"/>
              </w:rPr>
              <w:t>HL statistic</w:t>
            </w:r>
          </w:p>
        </w:tc>
        <w:tc>
          <w:tcPr>
            <w:tcW w:w="2041" w:type="dxa"/>
            <w:shd w:val="clear" w:color="auto" w:fill="1F4E79"/>
            <w:vAlign w:val="center"/>
          </w:tcPr>
          <w:p w14:paraId="567044EF" w14:textId="77777777" w:rsidR="00AC16A1" w:rsidRPr="00F75054" w:rsidRDefault="00000000" w:rsidP="00A207FF">
            <w:pPr>
              <w:spacing w:after="160" w:line="360" w:lineRule="auto"/>
              <w:rPr>
                <w:rFonts w:cs="Times New Roman"/>
                <w:color w:val="FFFFFF" w:themeColor="background1"/>
                <w:sz w:val="24"/>
                <w:szCs w:val="24"/>
              </w:rPr>
            </w:pPr>
            <w:r w:rsidRPr="00F75054">
              <w:rPr>
                <w:rFonts w:cs="Times New Roman"/>
                <w:b/>
                <w:color w:val="FFFFFF" w:themeColor="background1"/>
                <w:sz w:val="24"/>
                <w:szCs w:val="24"/>
              </w:rPr>
              <w:t>p-value</w:t>
            </w:r>
          </w:p>
        </w:tc>
        <w:tc>
          <w:tcPr>
            <w:tcW w:w="2324" w:type="dxa"/>
            <w:shd w:val="clear" w:color="auto" w:fill="1F4E79"/>
            <w:vAlign w:val="center"/>
          </w:tcPr>
          <w:p w14:paraId="2C117BE3" w14:textId="77777777" w:rsidR="00AC16A1" w:rsidRPr="00F75054" w:rsidRDefault="00000000" w:rsidP="00A207FF">
            <w:pPr>
              <w:spacing w:after="160" w:line="360" w:lineRule="auto"/>
              <w:rPr>
                <w:rFonts w:cs="Times New Roman"/>
                <w:color w:val="FFFFFF" w:themeColor="background1"/>
                <w:sz w:val="24"/>
                <w:szCs w:val="24"/>
              </w:rPr>
            </w:pPr>
            <w:r w:rsidRPr="00F75054">
              <w:rPr>
                <w:rFonts w:cs="Times New Roman"/>
                <w:b/>
                <w:color w:val="FFFFFF" w:themeColor="background1"/>
                <w:sz w:val="24"/>
                <w:szCs w:val="24"/>
              </w:rPr>
              <w:t>Kết luận 5%</w:t>
            </w:r>
          </w:p>
        </w:tc>
      </w:tr>
      <w:tr w:rsidR="00AC16A1" w:rsidRPr="00A207FF" w14:paraId="3E5E2316" w14:textId="77777777">
        <w:trPr>
          <w:cantSplit/>
          <w:jc w:val="center"/>
        </w:trPr>
        <w:tc>
          <w:tcPr>
            <w:tcW w:w="2835" w:type="dxa"/>
            <w:vAlign w:val="center"/>
          </w:tcPr>
          <w:p w14:paraId="3476B3B6"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WOE Logistic</w:t>
            </w:r>
          </w:p>
        </w:tc>
        <w:tc>
          <w:tcPr>
            <w:tcW w:w="1701" w:type="dxa"/>
            <w:vAlign w:val="center"/>
          </w:tcPr>
          <w:p w14:paraId="48D91400"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62,9389</w:t>
            </w:r>
          </w:p>
        </w:tc>
        <w:tc>
          <w:tcPr>
            <w:tcW w:w="2041" w:type="dxa"/>
            <w:vAlign w:val="center"/>
          </w:tcPr>
          <w:p w14:paraId="4AE11765"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1,232×10⁻¹⁰</w:t>
            </w:r>
          </w:p>
        </w:tc>
        <w:tc>
          <w:tcPr>
            <w:tcW w:w="2324" w:type="dxa"/>
            <w:vAlign w:val="center"/>
          </w:tcPr>
          <w:p w14:paraId="384B5DE6"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Bác bỏ độ khớp</w:t>
            </w:r>
          </w:p>
        </w:tc>
      </w:tr>
      <w:tr w:rsidR="00AC16A1" w:rsidRPr="00A207FF" w14:paraId="19D8E1A9" w14:textId="77777777">
        <w:trPr>
          <w:cantSplit/>
          <w:jc w:val="center"/>
        </w:trPr>
        <w:tc>
          <w:tcPr>
            <w:tcW w:w="2835" w:type="dxa"/>
            <w:shd w:val="clear" w:color="auto" w:fill="F2F6FA"/>
            <w:vAlign w:val="center"/>
          </w:tcPr>
          <w:p w14:paraId="3C74D75D"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Random Forest tuned</w:t>
            </w:r>
          </w:p>
        </w:tc>
        <w:tc>
          <w:tcPr>
            <w:tcW w:w="1701" w:type="dxa"/>
            <w:shd w:val="clear" w:color="auto" w:fill="F2F6FA"/>
            <w:vAlign w:val="center"/>
          </w:tcPr>
          <w:p w14:paraId="6976D27D"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81,4055</w:t>
            </w:r>
          </w:p>
        </w:tc>
        <w:tc>
          <w:tcPr>
            <w:tcW w:w="2041" w:type="dxa"/>
            <w:shd w:val="clear" w:color="auto" w:fill="F2F6FA"/>
            <w:vAlign w:val="center"/>
          </w:tcPr>
          <w:p w14:paraId="0E75FF19"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2,548×10⁻¹⁴</w:t>
            </w:r>
          </w:p>
        </w:tc>
        <w:tc>
          <w:tcPr>
            <w:tcW w:w="2324" w:type="dxa"/>
            <w:shd w:val="clear" w:color="auto" w:fill="F2F6FA"/>
            <w:vAlign w:val="center"/>
          </w:tcPr>
          <w:p w14:paraId="5FC814F5"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Bác bỏ độ khớp</w:t>
            </w:r>
          </w:p>
        </w:tc>
      </w:tr>
      <w:tr w:rsidR="00AC16A1" w:rsidRPr="00A207FF" w14:paraId="6686521F" w14:textId="77777777">
        <w:trPr>
          <w:cantSplit/>
          <w:jc w:val="center"/>
        </w:trPr>
        <w:tc>
          <w:tcPr>
            <w:tcW w:w="2835" w:type="dxa"/>
            <w:vAlign w:val="center"/>
          </w:tcPr>
          <w:p w14:paraId="3055BE07"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XGBoost baseline</w:t>
            </w:r>
          </w:p>
        </w:tc>
        <w:tc>
          <w:tcPr>
            <w:tcW w:w="1701" w:type="dxa"/>
            <w:vAlign w:val="center"/>
          </w:tcPr>
          <w:p w14:paraId="6467DDC5"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99,9601</w:t>
            </w:r>
          </w:p>
        </w:tc>
        <w:tc>
          <w:tcPr>
            <w:tcW w:w="2041" w:type="dxa"/>
            <w:vAlign w:val="center"/>
          </w:tcPr>
          <w:p w14:paraId="7FB3B67D"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4,350×10⁻¹⁸</w:t>
            </w:r>
          </w:p>
        </w:tc>
        <w:tc>
          <w:tcPr>
            <w:tcW w:w="2324" w:type="dxa"/>
            <w:vAlign w:val="center"/>
          </w:tcPr>
          <w:p w14:paraId="2C6CD724"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Bác bỏ độ khớp</w:t>
            </w:r>
          </w:p>
        </w:tc>
      </w:tr>
    </w:tbl>
    <w:p w14:paraId="4A096B7E" w14:textId="77777777" w:rsidR="00AC16A1" w:rsidRPr="00A207FF" w:rsidRDefault="00000000" w:rsidP="00F75054">
      <w:pPr>
        <w:pStyle w:val="SourceNote"/>
        <w:spacing w:after="160" w:line="360" w:lineRule="auto"/>
        <w:jc w:val="right"/>
        <w:rPr>
          <w:rFonts w:cs="Times New Roman"/>
          <w:color w:val="auto"/>
          <w:sz w:val="24"/>
          <w:szCs w:val="24"/>
        </w:rPr>
      </w:pPr>
      <w:r w:rsidRPr="00A207FF">
        <w:rPr>
          <w:rFonts w:cs="Times New Roman"/>
          <w:color w:val="auto"/>
          <w:sz w:val="24"/>
          <w:szCs w:val="24"/>
        </w:rPr>
        <w:t>Nguồn: Tổng hợp từ kết quả chạy notebook của tác giả.</w:t>
      </w:r>
    </w:p>
    <w:p w14:paraId="666DA0C1" w14:textId="77777777" w:rsidR="00AC16A1" w:rsidRPr="00A207FF" w:rsidRDefault="00000000" w:rsidP="00F75054">
      <w:pPr>
        <w:spacing w:after="160" w:line="360" w:lineRule="auto"/>
        <w:ind w:firstLine="720"/>
        <w:rPr>
          <w:rFonts w:cs="Times New Roman"/>
          <w:sz w:val="24"/>
          <w:szCs w:val="24"/>
        </w:rPr>
      </w:pPr>
      <w:r w:rsidRPr="00A207FF">
        <w:rPr>
          <w:rFonts w:cs="Times New Roman"/>
          <w:sz w:val="24"/>
          <w:szCs w:val="24"/>
        </w:rPr>
        <w:t>Hosmer–Lemeshow bác bỏ độ khớp của cả ba mô hình. Kiểm định này nhạy với cỡ mẫu lớn, nhưng kết hợp với reliability diagram cho thấy xác suất vẫn còn sai lệch theo một số decile. Do đó, kết quả hiện tại nên được gọi là calibrated risk score, chưa phải PD chính thức.</w:t>
      </w:r>
    </w:p>
    <w:p w14:paraId="16BD001B"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lastRenderedPageBreak/>
        <w:t>2.9. Kết quả cuối trên tập Test</w:t>
      </w:r>
    </w:p>
    <w:tbl>
      <w:tblPr>
        <w:tblStyle w:val="TableGrid"/>
        <w:tblW w:w="0" w:type="auto"/>
        <w:jc w:val="center"/>
        <w:tblLook w:val="04A0" w:firstRow="1" w:lastRow="0" w:firstColumn="1" w:lastColumn="0" w:noHBand="0" w:noVBand="1"/>
      </w:tblPr>
      <w:tblGrid>
        <w:gridCol w:w="1720"/>
        <w:gridCol w:w="1190"/>
        <w:gridCol w:w="1163"/>
        <w:gridCol w:w="969"/>
        <w:gridCol w:w="933"/>
        <w:gridCol w:w="1080"/>
        <w:gridCol w:w="969"/>
        <w:gridCol w:w="717"/>
        <w:gridCol w:w="717"/>
      </w:tblGrid>
      <w:tr w:rsidR="00AC16A1" w:rsidRPr="00A207FF" w14:paraId="7A69A8A4" w14:textId="77777777">
        <w:trPr>
          <w:cantSplit/>
          <w:jc w:val="center"/>
        </w:trPr>
        <w:tc>
          <w:tcPr>
            <w:tcW w:w="2041" w:type="dxa"/>
            <w:shd w:val="clear" w:color="auto" w:fill="1F4E79"/>
            <w:vAlign w:val="center"/>
          </w:tcPr>
          <w:p w14:paraId="6BB9C62D" w14:textId="77777777" w:rsidR="00AC16A1" w:rsidRPr="00F75054" w:rsidRDefault="00000000" w:rsidP="00A207FF">
            <w:pPr>
              <w:spacing w:after="160" w:line="360" w:lineRule="auto"/>
              <w:rPr>
                <w:rFonts w:cs="Times New Roman"/>
                <w:color w:val="FFFFFF" w:themeColor="background1"/>
                <w:sz w:val="24"/>
                <w:szCs w:val="24"/>
              </w:rPr>
            </w:pPr>
            <w:r w:rsidRPr="00F75054">
              <w:rPr>
                <w:rFonts w:cs="Times New Roman"/>
                <w:b/>
                <w:color w:val="FFFFFF" w:themeColor="background1"/>
                <w:sz w:val="24"/>
                <w:szCs w:val="24"/>
              </w:rPr>
              <w:t>Mô hình</w:t>
            </w:r>
          </w:p>
        </w:tc>
        <w:tc>
          <w:tcPr>
            <w:tcW w:w="1020" w:type="dxa"/>
            <w:shd w:val="clear" w:color="auto" w:fill="1F4E79"/>
            <w:vAlign w:val="center"/>
          </w:tcPr>
          <w:p w14:paraId="50F4994B" w14:textId="77777777" w:rsidR="00AC16A1" w:rsidRPr="00F75054" w:rsidRDefault="00000000" w:rsidP="00A207FF">
            <w:pPr>
              <w:spacing w:after="160" w:line="360" w:lineRule="auto"/>
              <w:rPr>
                <w:rFonts w:cs="Times New Roman"/>
                <w:color w:val="FFFFFF" w:themeColor="background1"/>
                <w:sz w:val="24"/>
                <w:szCs w:val="24"/>
              </w:rPr>
            </w:pPr>
            <w:r w:rsidRPr="00F75054">
              <w:rPr>
                <w:rFonts w:cs="Times New Roman"/>
                <w:b/>
                <w:color w:val="FFFFFF" w:themeColor="background1"/>
                <w:sz w:val="24"/>
                <w:szCs w:val="24"/>
              </w:rPr>
              <w:t>Accuracy</w:t>
            </w:r>
          </w:p>
        </w:tc>
        <w:tc>
          <w:tcPr>
            <w:tcW w:w="1134" w:type="dxa"/>
            <w:shd w:val="clear" w:color="auto" w:fill="1F4E79"/>
            <w:vAlign w:val="center"/>
          </w:tcPr>
          <w:p w14:paraId="52A9B048" w14:textId="77777777" w:rsidR="00AC16A1" w:rsidRPr="00F75054" w:rsidRDefault="00000000" w:rsidP="00A207FF">
            <w:pPr>
              <w:spacing w:after="160" w:line="360" w:lineRule="auto"/>
              <w:rPr>
                <w:rFonts w:cs="Times New Roman"/>
                <w:color w:val="FFFFFF" w:themeColor="background1"/>
                <w:sz w:val="24"/>
                <w:szCs w:val="24"/>
              </w:rPr>
            </w:pPr>
            <w:r w:rsidRPr="00F75054">
              <w:rPr>
                <w:rFonts w:cs="Times New Roman"/>
                <w:b/>
                <w:color w:val="FFFFFF" w:themeColor="background1"/>
                <w:sz w:val="24"/>
                <w:szCs w:val="24"/>
              </w:rPr>
              <w:t>Precision</w:t>
            </w:r>
          </w:p>
        </w:tc>
        <w:tc>
          <w:tcPr>
            <w:tcW w:w="1020" w:type="dxa"/>
            <w:shd w:val="clear" w:color="auto" w:fill="1F4E79"/>
            <w:vAlign w:val="center"/>
          </w:tcPr>
          <w:p w14:paraId="52DC926C" w14:textId="77777777" w:rsidR="00AC16A1" w:rsidRPr="00F75054" w:rsidRDefault="00000000" w:rsidP="00A207FF">
            <w:pPr>
              <w:spacing w:after="160" w:line="360" w:lineRule="auto"/>
              <w:rPr>
                <w:rFonts w:cs="Times New Roman"/>
                <w:color w:val="FFFFFF" w:themeColor="background1"/>
                <w:sz w:val="24"/>
                <w:szCs w:val="24"/>
              </w:rPr>
            </w:pPr>
            <w:r w:rsidRPr="00F75054">
              <w:rPr>
                <w:rFonts w:cs="Times New Roman"/>
                <w:b/>
                <w:color w:val="FFFFFF" w:themeColor="background1"/>
                <w:sz w:val="24"/>
                <w:szCs w:val="24"/>
              </w:rPr>
              <w:t>Recall</w:t>
            </w:r>
          </w:p>
        </w:tc>
        <w:tc>
          <w:tcPr>
            <w:tcW w:w="964" w:type="dxa"/>
            <w:shd w:val="clear" w:color="auto" w:fill="1F4E79"/>
            <w:vAlign w:val="center"/>
          </w:tcPr>
          <w:p w14:paraId="72EA1206" w14:textId="77777777" w:rsidR="00AC16A1" w:rsidRPr="00F75054" w:rsidRDefault="00000000" w:rsidP="00A207FF">
            <w:pPr>
              <w:spacing w:after="160" w:line="360" w:lineRule="auto"/>
              <w:rPr>
                <w:rFonts w:cs="Times New Roman"/>
                <w:color w:val="FFFFFF" w:themeColor="background1"/>
                <w:sz w:val="24"/>
                <w:szCs w:val="24"/>
              </w:rPr>
            </w:pPr>
            <w:r w:rsidRPr="00F75054">
              <w:rPr>
                <w:rFonts w:cs="Times New Roman"/>
                <w:b/>
                <w:color w:val="FFFFFF" w:themeColor="background1"/>
                <w:sz w:val="24"/>
                <w:szCs w:val="24"/>
              </w:rPr>
              <w:t>F1</w:t>
            </w:r>
          </w:p>
        </w:tc>
        <w:tc>
          <w:tcPr>
            <w:tcW w:w="1191" w:type="dxa"/>
            <w:shd w:val="clear" w:color="auto" w:fill="1F4E79"/>
            <w:vAlign w:val="center"/>
          </w:tcPr>
          <w:p w14:paraId="18C25363" w14:textId="77777777" w:rsidR="00AC16A1" w:rsidRPr="00F75054" w:rsidRDefault="00000000" w:rsidP="00A207FF">
            <w:pPr>
              <w:spacing w:after="160" w:line="360" w:lineRule="auto"/>
              <w:rPr>
                <w:rFonts w:cs="Times New Roman"/>
                <w:color w:val="FFFFFF" w:themeColor="background1"/>
                <w:sz w:val="24"/>
                <w:szCs w:val="24"/>
              </w:rPr>
            </w:pPr>
            <w:r w:rsidRPr="00F75054">
              <w:rPr>
                <w:rFonts w:cs="Times New Roman"/>
                <w:b/>
                <w:color w:val="FFFFFF" w:themeColor="background1"/>
                <w:sz w:val="24"/>
                <w:szCs w:val="24"/>
              </w:rPr>
              <w:t>ROC-AUC</w:t>
            </w:r>
          </w:p>
        </w:tc>
        <w:tc>
          <w:tcPr>
            <w:tcW w:w="1020" w:type="dxa"/>
            <w:shd w:val="clear" w:color="auto" w:fill="1F4E79"/>
            <w:vAlign w:val="center"/>
          </w:tcPr>
          <w:p w14:paraId="7205C352" w14:textId="77777777" w:rsidR="00AC16A1" w:rsidRPr="00F75054" w:rsidRDefault="00000000" w:rsidP="00A207FF">
            <w:pPr>
              <w:spacing w:after="160" w:line="360" w:lineRule="auto"/>
              <w:rPr>
                <w:rFonts w:cs="Times New Roman"/>
                <w:color w:val="FFFFFF" w:themeColor="background1"/>
                <w:sz w:val="24"/>
                <w:szCs w:val="24"/>
              </w:rPr>
            </w:pPr>
            <w:r w:rsidRPr="00F75054">
              <w:rPr>
                <w:rFonts w:cs="Times New Roman"/>
                <w:b/>
                <w:color w:val="FFFFFF" w:themeColor="background1"/>
                <w:sz w:val="24"/>
                <w:szCs w:val="24"/>
              </w:rPr>
              <w:t>Brier</w:t>
            </w:r>
          </w:p>
        </w:tc>
        <w:tc>
          <w:tcPr>
            <w:tcW w:w="794" w:type="dxa"/>
            <w:shd w:val="clear" w:color="auto" w:fill="1F4E79"/>
            <w:vAlign w:val="center"/>
          </w:tcPr>
          <w:p w14:paraId="62231021" w14:textId="77777777" w:rsidR="00AC16A1" w:rsidRPr="00F75054" w:rsidRDefault="00000000" w:rsidP="00A207FF">
            <w:pPr>
              <w:spacing w:after="160" w:line="360" w:lineRule="auto"/>
              <w:rPr>
                <w:rFonts w:cs="Times New Roman"/>
                <w:color w:val="FFFFFF" w:themeColor="background1"/>
                <w:sz w:val="24"/>
                <w:szCs w:val="24"/>
              </w:rPr>
            </w:pPr>
            <w:r w:rsidRPr="00F75054">
              <w:rPr>
                <w:rFonts w:cs="Times New Roman"/>
                <w:b/>
                <w:color w:val="FFFFFF" w:themeColor="background1"/>
                <w:sz w:val="24"/>
                <w:szCs w:val="24"/>
              </w:rPr>
              <w:t>FP</w:t>
            </w:r>
          </w:p>
        </w:tc>
        <w:tc>
          <w:tcPr>
            <w:tcW w:w="794" w:type="dxa"/>
            <w:shd w:val="clear" w:color="auto" w:fill="1F4E79"/>
            <w:vAlign w:val="center"/>
          </w:tcPr>
          <w:p w14:paraId="762EBF31" w14:textId="77777777" w:rsidR="00AC16A1" w:rsidRPr="00F75054" w:rsidRDefault="00000000" w:rsidP="00A207FF">
            <w:pPr>
              <w:spacing w:after="160" w:line="360" w:lineRule="auto"/>
              <w:rPr>
                <w:rFonts w:cs="Times New Roman"/>
                <w:color w:val="FFFFFF" w:themeColor="background1"/>
                <w:sz w:val="24"/>
                <w:szCs w:val="24"/>
              </w:rPr>
            </w:pPr>
            <w:r w:rsidRPr="00F75054">
              <w:rPr>
                <w:rFonts w:cs="Times New Roman"/>
                <w:b/>
                <w:color w:val="FFFFFF" w:themeColor="background1"/>
                <w:sz w:val="24"/>
                <w:szCs w:val="24"/>
              </w:rPr>
              <w:t>FN</w:t>
            </w:r>
          </w:p>
        </w:tc>
      </w:tr>
      <w:tr w:rsidR="00AC16A1" w:rsidRPr="00A207FF" w14:paraId="63461E3F" w14:textId="77777777">
        <w:trPr>
          <w:cantSplit/>
          <w:jc w:val="center"/>
        </w:trPr>
        <w:tc>
          <w:tcPr>
            <w:tcW w:w="2041" w:type="dxa"/>
            <w:vAlign w:val="center"/>
          </w:tcPr>
          <w:p w14:paraId="4277A6DF"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XGBoost baseline</w:t>
            </w:r>
          </w:p>
        </w:tc>
        <w:tc>
          <w:tcPr>
            <w:tcW w:w="1020" w:type="dxa"/>
            <w:vAlign w:val="center"/>
          </w:tcPr>
          <w:p w14:paraId="03498644"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0,9280</w:t>
            </w:r>
          </w:p>
        </w:tc>
        <w:tc>
          <w:tcPr>
            <w:tcW w:w="1134" w:type="dxa"/>
            <w:vAlign w:val="center"/>
          </w:tcPr>
          <w:p w14:paraId="36B09C98"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0,8987</w:t>
            </w:r>
          </w:p>
        </w:tc>
        <w:tc>
          <w:tcPr>
            <w:tcW w:w="1020" w:type="dxa"/>
            <w:vAlign w:val="center"/>
          </w:tcPr>
          <w:p w14:paraId="30744E69"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0,7551</w:t>
            </w:r>
          </w:p>
        </w:tc>
        <w:tc>
          <w:tcPr>
            <w:tcW w:w="964" w:type="dxa"/>
            <w:vAlign w:val="center"/>
          </w:tcPr>
          <w:p w14:paraId="78F0DECB"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0,8207</w:t>
            </w:r>
          </w:p>
        </w:tc>
        <w:tc>
          <w:tcPr>
            <w:tcW w:w="1191" w:type="dxa"/>
            <w:vAlign w:val="center"/>
          </w:tcPr>
          <w:p w14:paraId="4BA00AFB"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0,9434</w:t>
            </w:r>
          </w:p>
        </w:tc>
        <w:tc>
          <w:tcPr>
            <w:tcW w:w="1020" w:type="dxa"/>
            <w:vAlign w:val="center"/>
          </w:tcPr>
          <w:p w14:paraId="55D21520"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0,0590</w:t>
            </w:r>
          </w:p>
        </w:tc>
        <w:tc>
          <w:tcPr>
            <w:tcW w:w="794" w:type="dxa"/>
            <w:vAlign w:val="center"/>
          </w:tcPr>
          <w:p w14:paraId="77815393"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121</w:t>
            </w:r>
          </w:p>
        </w:tc>
        <w:tc>
          <w:tcPr>
            <w:tcW w:w="794" w:type="dxa"/>
            <w:vAlign w:val="center"/>
          </w:tcPr>
          <w:p w14:paraId="37701E45"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348</w:t>
            </w:r>
          </w:p>
        </w:tc>
      </w:tr>
      <w:tr w:rsidR="00AC16A1" w:rsidRPr="00A207FF" w14:paraId="12DB0A8B" w14:textId="77777777">
        <w:trPr>
          <w:cantSplit/>
          <w:jc w:val="center"/>
        </w:trPr>
        <w:tc>
          <w:tcPr>
            <w:tcW w:w="2041" w:type="dxa"/>
            <w:shd w:val="clear" w:color="auto" w:fill="F2F6FA"/>
            <w:vAlign w:val="center"/>
          </w:tcPr>
          <w:p w14:paraId="14034748"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Random Forest tuned</w:t>
            </w:r>
          </w:p>
        </w:tc>
        <w:tc>
          <w:tcPr>
            <w:tcW w:w="1020" w:type="dxa"/>
            <w:shd w:val="clear" w:color="auto" w:fill="F2F6FA"/>
            <w:vAlign w:val="center"/>
          </w:tcPr>
          <w:p w14:paraId="5CD25A50"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0,9233</w:t>
            </w:r>
          </w:p>
        </w:tc>
        <w:tc>
          <w:tcPr>
            <w:tcW w:w="1134" w:type="dxa"/>
            <w:shd w:val="clear" w:color="auto" w:fill="F2F6FA"/>
            <w:vAlign w:val="center"/>
          </w:tcPr>
          <w:p w14:paraId="0CDFA202"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0,9160</w:t>
            </w:r>
          </w:p>
        </w:tc>
        <w:tc>
          <w:tcPr>
            <w:tcW w:w="1020" w:type="dxa"/>
            <w:shd w:val="clear" w:color="auto" w:fill="F2F6FA"/>
            <w:vAlign w:val="center"/>
          </w:tcPr>
          <w:p w14:paraId="7A56CC43"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0,7136</w:t>
            </w:r>
          </w:p>
        </w:tc>
        <w:tc>
          <w:tcPr>
            <w:tcW w:w="964" w:type="dxa"/>
            <w:shd w:val="clear" w:color="auto" w:fill="F2F6FA"/>
            <w:vAlign w:val="center"/>
          </w:tcPr>
          <w:p w14:paraId="6EE7269D"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0,8022</w:t>
            </w:r>
          </w:p>
        </w:tc>
        <w:tc>
          <w:tcPr>
            <w:tcW w:w="1191" w:type="dxa"/>
            <w:shd w:val="clear" w:color="auto" w:fill="F2F6FA"/>
            <w:vAlign w:val="center"/>
          </w:tcPr>
          <w:p w14:paraId="34C1540A"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0,9286</w:t>
            </w:r>
          </w:p>
        </w:tc>
        <w:tc>
          <w:tcPr>
            <w:tcW w:w="1020" w:type="dxa"/>
            <w:shd w:val="clear" w:color="auto" w:fill="F2F6FA"/>
            <w:vAlign w:val="center"/>
          </w:tcPr>
          <w:p w14:paraId="77C1D8F9"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0,0625</w:t>
            </w:r>
          </w:p>
        </w:tc>
        <w:tc>
          <w:tcPr>
            <w:tcW w:w="794" w:type="dxa"/>
            <w:shd w:val="clear" w:color="auto" w:fill="F2F6FA"/>
            <w:vAlign w:val="center"/>
          </w:tcPr>
          <w:p w14:paraId="62ADC463"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93</w:t>
            </w:r>
          </w:p>
        </w:tc>
        <w:tc>
          <w:tcPr>
            <w:tcW w:w="794" w:type="dxa"/>
            <w:shd w:val="clear" w:color="auto" w:fill="F2F6FA"/>
            <w:vAlign w:val="center"/>
          </w:tcPr>
          <w:p w14:paraId="3F53F497"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407</w:t>
            </w:r>
          </w:p>
        </w:tc>
      </w:tr>
      <w:tr w:rsidR="00AC16A1" w:rsidRPr="00A207FF" w14:paraId="60D6A95C" w14:textId="77777777">
        <w:trPr>
          <w:cantSplit/>
          <w:jc w:val="center"/>
        </w:trPr>
        <w:tc>
          <w:tcPr>
            <w:tcW w:w="2041" w:type="dxa"/>
            <w:vAlign w:val="center"/>
          </w:tcPr>
          <w:p w14:paraId="7830271F"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WOE Logistic</w:t>
            </w:r>
          </w:p>
        </w:tc>
        <w:tc>
          <w:tcPr>
            <w:tcW w:w="1020" w:type="dxa"/>
            <w:vAlign w:val="center"/>
          </w:tcPr>
          <w:p w14:paraId="6A59CC0A"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0,8682</w:t>
            </w:r>
          </w:p>
        </w:tc>
        <w:tc>
          <w:tcPr>
            <w:tcW w:w="1134" w:type="dxa"/>
            <w:vAlign w:val="center"/>
          </w:tcPr>
          <w:p w14:paraId="11F59E89"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0,7681</w:t>
            </w:r>
          </w:p>
        </w:tc>
        <w:tc>
          <w:tcPr>
            <w:tcW w:w="1020" w:type="dxa"/>
            <w:vAlign w:val="center"/>
          </w:tcPr>
          <w:p w14:paraId="16CFADC3"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0,5665</w:t>
            </w:r>
          </w:p>
        </w:tc>
        <w:tc>
          <w:tcPr>
            <w:tcW w:w="964" w:type="dxa"/>
            <w:vAlign w:val="center"/>
          </w:tcPr>
          <w:p w14:paraId="3849C9F6"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0,6521</w:t>
            </w:r>
          </w:p>
        </w:tc>
        <w:tc>
          <w:tcPr>
            <w:tcW w:w="1191" w:type="dxa"/>
            <w:vAlign w:val="center"/>
          </w:tcPr>
          <w:p w14:paraId="01D5BE15"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0,8700</w:t>
            </w:r>
          </w:p>
        </w:tc>
        <w:tc>
          <w:tcPr>
            <w:tcW w:w="1020" w:type="dxa"/>
            <w:vAlign w:val="center"/>
          </w:tcPr>
          <w:p w14:paraId="7FE9EBB0"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0,1013</w:t>
            </w:r>
          </w:p>
        </w:tc>
        <w:tc>
          <w:tcPr>
            <w:tcW w:w="794" w:type="dxa"/>
            <w:vAlign w:val="center"/>
          </w:tcPr>
          <w:p w14:paraId="4C03CAC1"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243</w:t>
            </w:r>
          </w:p>
        </w:tc>
        <w:tc>
          <w:tcPr>
            <w:tcW w:w="794" w:type="dxa"/>
            <w:vAlign w:val="center"/>
          </w:tcPr>
          <w:p w14:paraId="48863CC8"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t>616</w:t>
            </w:r>
          </w:p>
        </w:tc>
      </w:tr>
    </w:tbl>
    <w:p w14:paraId="262C0D0F" w14:textId="77777777" w:rsidR="00AC16A1" w:rsidRPr="00A207FF" w:rsidRDefault="00000000" w:rsidP="00F75054">
      <w:pPr>
        <w:pStyle w:val="SourceNote"/>
        <w:spacing w:after="160" w:line="360" w:lineRule="auto"/>
        <w:jc w:val="right"/>
        <w:rPr>
          <w:rFonts w:cs="Times New Roman"/>
          <w:color w:val="auto"/>
          <w:sz w:val="24"/>
          <w:szCs w:val="24"/>
        </w:rPr>
      </w:pPr>
      <w:r w:rsidRPr="00A207FF">
        <w:rPr>
          <w:rFonts w:cs="Times New Roman"/>
          <w:color w:val="auto"/>
          <w:sz w:val="24"/>
          <w:szCs w:val="24"/>
        </w:rPr>
        <w:t>Nguồn: Tổng hợp từ kết quả chạy notebook của tác giả.</w:t>
      </w:r>
    </w:p>
    <w:p w14:paraId="02FDBBBD" w14:textId="77777777" w:rsidR="00AC16A1" w:rsidRPr="00A207FF" w:rsidRDefault="00000000" w:rsidP="00A207FF">
      <w:pPr>
        <w:spacing w:after="160" w:line="360" w:lineRule="auto"/>
        <w:rPr>
          <w:rFonts w:cs="Times New Roman"/>
          <w:sz w:val="24"/>
          <w:szCs w:val="24"/>
        </w:rPr>
      </w:pPr>
      <w:r w:rsidRPr="00A207FF">
        <w:rPr>
          <w:rFonts w:cs="Times New Roman"/>
          <w:noProof/>
          <w:sz w:val="24"/>
          <w:szCs w:val="24"/>
        </w:rPr>
        <w:drawing>
          <wp:inline distT="0" distB="0" distL="0" distR="0" wp14:anchorId="35165F7C" wp14:editId="3659E154">
            <wp:extent cx="5868000" cy="18745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60_1.png"/>
                    <pic:cNvPicPr/>
                  </pic:nvPicPr>
                  <pic:blipFill>
                    <a:blip r:embed="rId16"/>
                    <a:stretch>
                      <a:fillRect/>
                    </a:stretch>
                  </pic:blipFill>
                  <pic:spPr>
                    <a:xfrm>
                      <a:off x="0" y="0"/>
                      <a:ext cx="5868000" cy="1874546"/>
                    </a:xfrm>
                    <a:prstGeom prst="rect">
                      <a:avLst/>
                    </a:prstGeom>
                  </pic:spPr>
                </pic:pic>
              </a:graphicData>
            </a:graphic>
          </wp:inline>
        </w:drawing>
      </w:r>
    </w:p>
    <w:p w14:paraId="5B17F97B" w14:textId="77777777" w:rsidR="00AC16A1" w:rsidRPr="00A207FF" w:rsidRDefault="00000000" w:rsidP="00111CE2">
      <w:pPr>
        <w:pStyle w:val="CaptionCustom"/>
        <w:spacing w:before="0" w:after="160" w:line="360" w:lineRule="auto"/>
        <w:rPr>
          <w:rFonts w:cs="Times New Roman"/>
          <w:sz w:val="24"/>
          <w:szCs w:val="24"/>
        </w:rPr>
      </w:pPr>
      <w:r w:rsidRPr="00A207FF">
        <w:rPr>
          <w:rFonts w:cs="Times New Roman"/>
          <w:sz w:val="24"/>
          <w:szCs w:val="24"/>
        </w:rPr>
        <w:t>Hình 6. Confusion Matrix của ba mô hình sau calibration trên tập Test</w:t>
      </w:r>
    </w:p>
    <w:p w14:paraId="41CAC9E3" w14:textId="77777777" w:rsidR="00AC16A1" w:rsidRPr="00A207FF" w:rsidRDefault="00000000" w:rsidP="00111CE2">
      <w:pPr>
        <w:spacing w:after="160" w:line="360" w:lineRule="auto"/>
        <w:ind w:firstLine="720"/>
        <w:rPr>
          <w:rFonts w:cs="Times New Roman"/>
          <w:sz w:val="24"/>
          <w:szCs w:val="24"/>
        </w:rPr>
      </w:pPr>
      <w:r w:rsidRPr="00A207FF">
        <w:rPr>
          <w:rFonts w:cs="Times New Roman"/>
          <w:sz w:val="24"/>
          <w:szCs w:val="24"/>
        </w:rPr>
        <w:t>XGBoost phát hiện đúng 1.073/1.421 khách hàng vỡ nợ, bỏ sót 348 trường hợp và cảnh báo nhầm 121 khách hàng tốt. Random Forest cảnh báo nhầm ít nhất, chỉ 93 trường hợp, nhưng bỏ sót 407 default. WOE Logistic bỏ sót 616 default và tạo 243 cảnh báo nhầm. Vì có ROC-AUC, Recall, F1 và Brier tốt nhất tổng thể, XGBoost được chọn làm champion.</w:t>
      </w:r>
    </w:p>
    <w:p w14:paraId="1BAFF105" w14:textId="77777777" w:rsidR="00AC16A1" w:rsidRPr="00A207FF" w:rsidRDefault="00000000" w:rsidP="00A207FF">
      <w:pPr>
        <w:spacing w:after="160" w:line="360" w:lineRule="auto"/>
        <w:rPr>
          <w:rFonts w:cs="Times New Roman"/>
          <w:sz w:val="24"/>
          <w:szCs w:val="24"/>
        </w:rPr>
      </w:pPr>
      <w:r w:rsidRPr="00A207FF">
        <w:rPr>
          <w:rFonts w:cs="Times New Roman"/>
          <w:noProof/>
          <w:sz w:val="24"/>
          <w:szCs w:val="24"/>
        </w:rPr>
        <w:drawing>
          <wp:inline distT="0" distB="0" distL="0" distR="0" wp14:anchorId="31261FB8" wp14:editId="1E9BA545">
            <wp:extent cx="5796000" cy="22431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63_1.png"/>
                    <pic:cNvPicPr/>
                  </pic:nvPicPr>
                  <pic:blipFill>
                    <a:blip r:embed="rId17"/>
                    <a:stretch>
                      <a:fillRect/>
                    </a:stretch>
                  </pic:blipFill>
                  <pic:spPr>
                    <a:xfrm>
                      <a:off x="0" y="0"/>
                      <a:ext cx="5796000" cy="2243163"/>
                    </a:xfrm>
                    <a:prstGeom prst="rect">
                      <a:avLst/>
                    </a:prstGeom>
                  </pic:spPr>
                </pic:pic>
              </a:graphicData>
            </a:graphic>
          </wp:inline>
        </w:drawing>
      </w:r>
    </w:p>
    <w:p w14:paraId="47BE0157" w14:textId="77777777" w:rsidR="00AC16A1" w:rsidRPr="00A207FF" w:rsidRDefault="00000000" w:rsidP="00111CE2">
      <w:pPr>
        <w:pStyle w:val="CaptionCustom"/>
        <w:spacing w:before="0" w:after="160" w:line="360" w:lineRule="auto"/>
        <w:rPr>
          <w:rFonts w:cs="Times New Roman"/>
          <w:sz w:val="24"/>
          <w:szCs w:val="24"/>
        </w:rPr>
      </w:pPr>
      <w:r w:rsidRPr="00A207FF">
        <w:rPr>
          <w:rFonts w:cs="Times New Roman"/>
          <w:sz w:val="24"/>
          <w:szCs w:val="24"/>
        </w:rPr>
        <w:t>Hình 7. Đường ROC và Precision–Recall trên tập Test</w:t>
      </w:r>
    </w:p>
    <w:p w14:paraId="5F464D1B"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lastRenderedPageBreak/>
        <w:t>2.10. Lựa chọn threshold, PSI của score và giải thích mô hình</w:t>
      </w:r>
    </w:p>
    <w:tbl>
      <w:tblPr>
        <w:tblStyle w:val="TableGrid"/>
        <w:tblW w:w="0" w:type="auto"/>
        <w:jc w:val="center"/>
        <w:tblLook w:val="04A0" w:firstRow="1" w:lastRow="0" w:firstColumn="1" w:lastColumn="0" w:noHBand="0" w:noVBand="1"/>
      </w:tblPr>
      <w:tblGrid>
        <w:gridCol w:w="2665"/>
        <w:gridCol w:w="1040"/>
        <w:gridCol w:w="1247"/>
        <w:gridCol w:w="1134"/>
        <w:gridCol w:w="1020"/>
        <w:gridCol w:w="794"/>
        <w:gridCol w:w="794"/>
      </w:tblGrid>
      <w:tr w:rsidR="00AC16A1" w:rsidRPr="00A207FF" w14:paraId="6A8F2FF3" w14:textId="77777777" w:rsidTr="00111CE2">
        <w:trPr>
          <w:cantSplit/>
          <w:jc w:val="center"/>
        </w:trPr>
        <w:tc>
          <w:tcPr>
            <w:tcW w:w="2665" w:type="dxa"/>
            <w:shd w:val="clear" w:color="auto" w:fill="1F4E79"/>
            <w:vAlign w:val="center"/>
          </w:tcPr>
          <w:p w14:paraId="2708F13B" w14:textId="77777777" w:rsidR="00AC16A1" w:rsidRPr="00111CE2" w:rsidRDefault="00000000" w:rsidP="00111CE2">
            <w:pPr>
              <w:spacing w:after="160" w:line="360" w:lineRule="auto"/>
              <w:jc w:val="center"/>
              <w:rPr>
                <w:rFonts w:cs="Times New Roman"/>
                <w:color w:val="FFFFFF" w:themeColor="background1"/>
                <w:sz w:val="24"/>
                <w:szCs w:val="24"/>
              </w:rPr>
            </w:pPr>
            <w:r w:rsidRPr="00111CE2">
              <w:rPr>
                <w:rFonts w:cs="Times New Roman"/>
                <w:b/>
                <w:color w:val="FFFFFF" w:themeColor="background1"/>
                <w:sz w:val="24"/>
                <w:szCs w:val="24"/>
              </w:rPr>
              <w:t xml:space="preserve">Phương </w:t>
            </w:r>
            <w:proofErr w:type="spellStart"/>
            <w:r w:rsidRPr="00111CE2">
              <w:rPr>
                <w:rFonts w:cs="Times New Roman"/>
                <w:b/>
                <w:color w:val="FFFFFF" w:themeColor="background1"/>
                <w:sz w:val="24"/>
                <w:szCs w:val="24"/>
              </w:rPr>
              <w:t>án</w:t>
            </w:r>
            <w:proofErr w:type="spellEnd"/>
          </w:p>
        </w:tc>
        <w:tc>
          <w:tcPr>
            <w:tcW w:w="1020" w:type="dxa"/>
            <w:shd w:val="clear" w:color="auto" w:fill="1F4E79"/>
            <w:vAlign w:val="center"/>
          </w:tcPr>
          <w:p w14:paraId="1D1B37E8" w14:textId="77777777" w:rsidR="00AC16A1" w:rsidRPr="00111CE2" w:rsidRDefault="00000000" w:rsidP="00111CE2">
            <w:pPr>
              <w:spacing w:after="160" w:line="360" w:lineRule="auto"/>
              <w:jc w:val="center"/>
              <w:rPr>
                <w:rFonts w:cs="Times New Roman"/>
                <w:color w:val="FFFFFF" w:themeColor="background1"/>
                <w:sz w:val="24"/>
                <w:szCs w:val="24"/>
              </w:rPr>
            </w:pPr>
            <w:r w:rsidRPr="00111CE2">
              <w:rPr>
                <w:rFonts w:cs="Times New Roman"/>
                <w:b/>
                <w:color w:val="FFFFFF" w:themeColor="background1"/>
                <w:sz w:val="24"/>
                <w:szCs w:val="24"/>
              </w:rPr>
              <w:t>Ngưỡng</w:t>
            </w:r>
          </w:p>
        </w:tc>
        <w:tc>
          <w:tcPr>
            <w:tcW w:w="1247" w:type="dxa"/>
            <w:shd w:val="clear" w:color="auto" w:fill="1F4E79"/>
            <w:vAlign w:val="center"/>
          </w:tcPr>
          <w:p w14:paraId="383C8018" w14:textId="77777777" w:rsidR="00AC16A1" w:rsidRPr="00111CE2" w:rsidRDefault="00000000" w:rsidP="00111CE2">
            <w:pPr>
              <w:spacing w:after="160" w:line="360" w:lineRule="auto"/>
              <w:jc w:val="center"/>
              <w:rPr>
                <w:rFonts w:cs="Times New Roman"/>
                <w:color w:val="FFFFFF" w:themeColor="background1"/>
                <w:sz w:val="24"/>
                <w:szCs w:val="24"/>
              </w:rPr>
            </w:pPr>
            <w:r w:rsidRPr="00111CE2">
              <w:rPr>
                <w:rFonts w:cs="Times New Roman"/>
                <w:b/>
                <w:color w:val="FFFFFF" w:themeColor="background1"/>
                <w:sz w:val="24"/>
                <w:szCs w:val="24"/>
              </w:rPr>
              <w:t>Precision</w:t>
            </w:r>
          </w:p>
        </w:tc>
        <w:tc>
          <w:tcPr>
            <w:tcW w:w="1134" w:type="dxa"/>
            <w:shd w:val="clear" w:color="auto" w:fill="1F4E79"/>
            <w:vAlign w:val="center"/>
          </w:tcPr>
          <w:p w14:paraId="040AF722" w14:textId="77777777" w:rsidR="00AC16A1" w:rsidRPr="00111CE2" w:rsidRDefault="00000000" w:rsidP="00111CE2">
            <w:pPr>
              <w:spacing w:after="160" w:line="360" w:lineRule="auto"/>
              <w:jc w:val="center"/>
              <w:rPr>
                <w:rFonts w:cs="Times New Roman"/>
                <w:color w:val="FFFFFF" w:themeColor="background1"/>
                <w:sz w:val="24"/>
                <w:szCs w:val="24"/>
              </w:rPr>
            </w:pPr>
            <w:r w:rsidRPr="00111CE2">
              <w:rPr>
                <w:rFonts w:cs="Times New Roman"/>
                <w:b/>
                <w:color w:val="FFFFFF" w:themeColor="background1"/>
                <w:sz w:val="24"/>
                <w:szCs w:val="24"/>
              </w:rPr>
              <w:t>Recall</w:t>
            </w:r>
          </w:p>
        </w:tc>
        <w:tc>
          <w:tcPr>
            <w:tcW w:w="1020" w:type="dxa"/>
            <w:shd w:val="clear" w:color="auto" w:fill="1F4E79"/>
            <w:vAlign w:val="center"/>
          </w:tcPr>
          <w:p w14:paraId="33B781BC" w14:textId="77777777" w:rsidR="00AC16A1" w:rsidRPr="00111CE2" w:rsidRDefault="00000000" w:rsidP="00111CE2">
            <w:pPr>
              <w:spacing w:after="160" w:line="360" w:lineRule="auto"/>
              <w:jc w:val="center"/>
              <w:rPr>
                <w:rFonts w:cs="Times New Roman"/>
                <w:color w:val="FFFFFF" w:themeColor="background1"/>
                <w:sz w:val="24"/>
                <w:szCs w:val="24"/>
              </w:rPr>
            </w:pPr>
            <w:r w:rsidRPr="00111CE2">
              <w:rPr>
                <w:rFonts w:cs="Times New Roman"/>
                <w:b/>
                <w:color w:val="FFFFFF" w:themeColor="background1"/>
                <w:sz w:val="24"/>
                <w:szCs w:val="24"/>
              </w:rPr>
              <w:t>F1</w:t>
            </w:r>
          </w:p>
        </w:tc>
        <w:tc>
          <w:tcPr>
            <w:tcW w:w="794" w:type="dxa"/>
            <w:shd w:val="clear" w:color="auto" w:fill="1F4E79"/>
            <w:vAlign w:val="center"/>
          </w:tcPr>
          <w:p w14:paraId="21F8CD7C" w14:textId="77777777" w:rsidR="00AC16A1" w:rsidRPr="00111CE2" w:rsidRDefault="00000000" w:rsidP="00111CE2">
            <w:pPr>
              <w:spacing w:after="160" w:line="360" w:lineRule="auto"/>
              <w:jc w:val="center"/>
              <w:rPr>
                <w:rFonts w:cs="Times New Roman"/>
                <w:color w:val="FFFFFF" w:themeColor="background1"/>
                <w:sz w:val="24"/>
                <w:szCs w:val="24"/>
              </w:rPr>
            </w:pPr>
            <w:r w:rsidRPr="00111CE2">
              <w:rPr>
                <w:rFonts w:cs="Times New Roman"/>
                <w:b/>
                <w:color w:val="FFFFFF" w:themeColor="background1"/>
                <w:sz w:val="24"/>
                <w:szCs w:val="24"/>
              </w:rPr>
              <w:t>FP</w:t>
            </w:r>
          </w:p>
        </w:tc>
        <w:tc>
          <w:tcPr>
            <w:tcW w:w="794" w:type="dxa"/>
            <w:shd w:val="clear" w:color="auto" w:fill="1F4E79"/>
            <w:vAlign w:val="center"/>
          </w:tcPr>
          <w:p w14:paraId="60EFCCC3" w14:textId="77777777" w:rsidR="00AC16A1" w:rsidRPr="00111CE2" w:rsidRDefault="00000000" w:rsidP="00111CE2">
            <w:pPr>
              <w:spacing w:after="160" w:line="360" w:lineRule="auto"/>
              <w:jc w:val="center"/>
              <w:rPr>
                <w:rFonts w:cs="Times New Roman"/>
                <w:color w:val="FFFFFF" w:themeColor="background1"/>
                <w:sz w:val="24"/>
                <w:szCs w:val="24"/>
              </w:rPr>
            </w:pPr>
            <w:r w:rsidRPr="00111CE2">
              <w:rPr>
                <w:rFonts w:cs="Times New Roman"/>
                <w:b/>
                <w:color w:val="FFFFFF" w:themeColor="background1"/>
                <w:sz w:val="24"/>
                <w:szCs w:val="24"/>
              </w:rPr>
              <w:t>FN</w:t>
            </w:r>
          </w:p>
        </w:tc>
      </w:tr>
      <w:tr w:rsidR="00AC16A1" w:rsidRPr="00A207FF" w14:paraId="2C23327E" w14:textId="77777777" w:rsidTr="00111CE2">
        <w:trPr>
          <w:cantSplit/>
          <w:jc w:val="center"/>
        </w:trPr>
        <w:tc>
          <w:tcPr>
            <w:tcW w:w="2665" w:type="dxa"/>
            <w:vAlign w:val="center"/>
          </w:tcPr>
          <w:p w14:paraId="122F78B0" w14:textId="77777777" w:rsidR="00AC16A1" w:rsidRPr="00A207FF" w:rsidRDefault="00000000" w:rsidP="00111CE2">
            <w:pPr>
              <w:spacing w:after="160" w:line="360" w:lineRule="auto"/>
              <w:jc w:val="center"/>
              <w:rPr>
                <w:rFonts w:cs="Times New Roman"/>
                <w:sz w:val="24"/>
                <w:szCs w:val="24"/>
              </w:rPr>
            </w:pPr>
            <w:r w:rsidRPr="00A207FF">
              <w:rPr>
                <w:rFonts w:cs="Times New Roman"/>
                <w:sz w:val="24"/>
                <w:szCs w:val="24"/>
              </w:rPr>
              <w:t>Mặc định</w:t>
            </w:r>
          </w:p>
        </w:tc>
        <w:tc>
          <w:tcPr>
            <w:tcW w:w="1020" w:type="dxa"/>
            <w:vAlign w:val="center"/>
          </w:tcPr>
          <w:p w14:paraId="4235B1A2" w14:textId="77777777" w:rsidR="00AC16A1" w:rsidRPr="00A207FF" w:rsidRDefault="00000000" w:rsidP="00111CE2">
            <w:pPr>
              <w:spacing w:after="160" w:line="360" w:lineRule="auto"/>
              <w:jc w:val="center"/>
              <w:rPr>
                <w:rFonts w:cs="Times New Roman"/>
                <w:sz w:val="24"/>
                <w:szCs w:val="24"/>
              </w:rPr>
            </w:pPr>
            <w:r w:rsidRPr="00A207FF">
              <w:rPr>
                <w:rFonts w:cs="Times New Roman"/>
                <w:sz w:val="24"/>
                <w:szCs w:val="24"/>
              </w:rPr>
              <w:t>0,50</w:t>
            </w:r>
          </w:p>
        </w:tc>
        <w:tc>
          <w:tcPr>
            <w:tcW w:w="1247" w:type="dxa"/>
            <w:vAlign w:val="center"/>
          </w:tcPr>
          <w:p w14:paraId="20EC6873" w14:textId="77777777" w:rsidR="00AC16A1" w:rsidRPr="00A207FF" w:rsidRDefault="00000000" w:rsidP="00111CE2">
            <w:pPr>
              <w:spacing w:after="160" w:line="360" w:lineRule="auto"/>
              <w:jc w:val="center"/>
              <w:rPr>
                <w:rFonts w:cs="Times New Roman"/>
                <w:sz w:val="24"/>
                <w:szCs w:val="24"/>
              </w:rPr>
            </w:pPr>
            <w:r w:rsidRPr="00A207FF">
              <w:rPr>
                <w:rFonts w:cs="Times New Roman"/>
                <w:sz w:val="24"/>
                <w:szCs w:val="24"/>
              </w:rPr>
              <w:t>0,8987</w:t>
            </w:r>
          </w:p>
        </w:tc>
        <w:tc>
          <w:tcPr>
            <w:tcW w:w="1134" w:type="dxa"/>
            <w:vAlign w:val="center"/>
          </w:tcPr>
          <w:p w14:paraId="286FBA07" w14:textId="77777777" w:rsidR="00AC16A1" w:rsidRPr="00A207FF" w:rsidRDefault="00000000" w:rsidP="00111CE2">
            <w:pPr>
              <w:spacing w:after="160" w:line="360" w:lineRule="auto"/>
              <w:jc w:val="center"/>
              <w:rPr>
                <w:rFonts w:cs="Times New Roman"/>
                <w:sz w:val="24"/>
                <w:szCs w:val="24"/>
              </w:rPr>
            </w:pPr>
            <w:r w:rsidRPr="00A207FF">
              <w:rPr>
                <w:rFonts w:cs="Times New Roman"/>
                <w:sz w:val="24"/>
                <w:szCs w:val="24"/>
              </w:rPr>
              <w:t>0,7551</w:t>
            </w:r>
          </w:p>
        </w:tc>
        <w:tc>
          <w:tcPr>
            <w:tcW w:w="1020" w:type="dxa"/>
            <w:vAlign w:val="center"/>
          </w:tcPr>
          <w:p w14:paraId="61406580" w14:textId="77777777" w:rsidR="00AC16A1" w:rsidRPr="00A207FF" w:rsidRDefault="00000000" w:rsidP="00111CE2">
            <w:pPr>
              <w:spacing w:after="160" w:line="360" w:lineRule="auto"/>
              <w:jc w:val="center"/>
              <w:rPr>
                <w:rFonts w:cs="Times New Roman"/>
                <w:sz w:val="24"/>
                <w:szCs w:val="24"/>
              </w:rPr>
            </w:pPr>
            <w:r w:rsidRPr="00A207FF">
              <w:rPr>
                <w:rFonts w:cs="Times New Roman"/>
                <w:sz w:val="24"/>
                <w:szCs w:val="24"/>
              </w:rPr>
              <w:t>0,8207</w:t>
            </w:r>
          </w:p>
        </w:tc>
        <w:tc>
          <w:tcPr>
            <w:tcW w:w="794" w:type="dxa"/>
            <w:vAlign w:val="center"/>
          </w:tcPr>
          <w:p w14:paraId="7E82B9DC" w14:textId="77777777" w:rsidR="00AC16A1" w:rsidRPr="00A207FF" w:rsidRDefault="00000000" w:rsidP="00111CE2">
            <w:pPr>
              <w:spacing w:after="160" w:line="360" w:lineRule="auto"/>
              <w:jc w:val="center"/>
              <w:rPr>
                <w:rFonts w:cs="Times New Roman"/>
                <w:sz w:val="24"/>
                <w:szCs w:val="24"/>
              </w:rPr>
            </w:pPr>
            <w:r w:rsidRPr="00A207FF">
              <w:rPr>
                <w:rFonts w:cs="Times New Roman"/>
                <w:sz w:val="24"/>
                <w:szCs w:val="24"/>
              </w:rPr>
              <w:t>121</w:t>
            </w:r>
          </w:p>
        </w:tc>
        <w:tc>
          <w:tcPr>
            <w:tcW w:w="794" w:type="dxa"/>
            <w:vAlign w:val="center"/>
          </w:tcPr>
          <w:p w14:paraId="78212F5E" w14:textId="77777777" w:rsidR="00AC16A1" w:rsidRPr="00A207FF" w:rsidRDefault="00000000" w:rsidP="00111CE2">
            <w:pPr>
              <w:spacing w:after="160" w:line="360" w:lineRule="auto"/>
              <w:jc w:val="center"/>
              <w:rPr>
                <w:rFonts w:cs="Times New Roman"/>
                <w:sz w:val="24"/>
                <w:szCs w:val="24"/>
              </w:rPr>
            </w:pPr>
            <w:r w:rsidRPr="00A207FF">
              <w:rPr>
                <w:rFonts w:cs="Times New Roman"/>
                <w:sz w:val="24"/>
                <w:szCs w:val="24"/>
              </w:rPr>
              <w:t>348</w:t>
            </w:r>
          </w:p>
        </w:tc>
      </w:tr>
      <w:tr w:rsidR="00AC16A1" w:rsidRPr="00A207FF" w14:paraId="0F4386B1" w14:textId="77777777" w:rsidTr="00111CE2">
        <w:trPr>
          <w:cantSplit/>
          <w:jc w:val="center"/>
        </w:trPr>
        <w:tc>
          <w:tcPr>
            <w:tcW w:w="2665" w:type="dxa"/>
            <w:shd w:val="clear" w:color="auto" w:fill="F2F6FA"/>
            <w:vAlign w:val="center"/>
          </w:tcPr>
          <w:p w14:paraId="5D54E3AA" w14:textId="77777777" w:rsidR="00AC16A1" w:rsidRPr="00A207FF" w:rsidRDefault="00000000" w:rsidP="00111CE2">
            <w:pPr>
              <w:spacing w:after="160" w:line="360" w:lineRule="auto"/>
              <w:jc w:val="center"/>
              <w:rPr>
                <w:rFonts w:cs="Times New Roman"/>
                <w:sz w:val="24"/>
                <w:szCs w:val="24"/>
              </w:rPr>
            </w:pPr>
            <w:r w:rsidRPr="00A207FF">
              <w:rPr>
                <w:rFonts w:cs="Times New Roman"/>
                <w:sz w:val="24"/>
                <w:szCs w:val="24"/>
              </w:rPr>
              <w:t>Tối ưu F1 trên Validation</w:t>
            </w:r>
          </w:p>
        </w:tc>
        <w:tc>
          <w:tcPr>
            <w:tcW w:w="1020" w:type="dxa"/>
            <w:shd w:val="clear" w:color="auto" w:fill="F2F6FA"/>
            <w:vAlign w:val="center"/>
          </w:tcPr>
          <w:p w14:paraId="1CAECD12" w14:textId="77777777" w:rsidR="00AC16A1" w:rsidRPr="00A207FF" w:rsidRDefault="00000000" w:rsidP="00111CE2">
            <w:pPr>
              <w:spacing w:after="160" w:line="360" w:lineRule="auto"/>
              <w:jc w:val="center"/>
              <w:rPr>
                <w:rFonts w:cs="Times New Roman"/>
                <w:sz w:val="24"/>
                <w:szCs w:val="24"/>
              </w:rPr>
            </w:pPr>
            <w:r w:rsidRPr="00A207FF">
              <w:rPr>
                <w:rFonts w:cs="Times New Roman"/>
                <w:sz w:val="24"/>
                <w:szCs w:val="24"/>
              </w:rPr>
              <w:t>0,76</w:t>
            </w:r>
          </w:p>
        </w:tc>
        <w:tc>
          <w:tcPr>
            <w:tcW w:w="1247" w:type="dxa"/>
            <w:shd w:val="clear" w:color="auto" w:fill="F2F6FA"/>
            <w:vAlign w:val="center"/>
          </w:tcPr>
          <w:p w14:paraId="78FDFCFC" w14:textId="77777777" w:rsidR="00AC16A1" w:rsidRPr="00A207FF" w:rsidRDefault="00000000" w:rsidP="00111CE2">
            <w:pPr>
              <w:spacing w:after="160" w:line="360" w:lineRule="auto"/>
              <w:jc w:val="center"/>
              <w:rPr>
                <w:rFonts w:cs="Times New Roman"/>
                <w:sz w:val="24"/>
                <w:szCs w:val="24"/>
              </w:rPr>
            </w:pPr>
            <w:r w:rsidRPr="00A207FF">
              <w:rPr>
                <w:rFonts w:cs="Times New Roman"/>
                <w:sz w:val="24"/>
                <w:szCs w:val="24"/>
              </w:rPr>
              <w:t>0,9739</w:t>
            </w:r>
          </w:p>
        </w:tc>
        <w:tc>
          <w:tcPr>
            <w:tcW w:w="1134" w:type="dxa"/>
            <w:shd w:val="clear" w:color="auto" w:fill="F2F6FA"/>
            <w:vAlign w:val="center"/>
          </w:tcPr>
          <w:p w14:paraId="42DF3A65" w14:textId="77777777" w:rsidR="00AC16A1" w:rsidRPr="00A207FF" w:rsidRDefault="00000000" w:rsidP="00111CE2">
            <w:pPr>
              <w:spacing w:after="160" w:line="360" w:lineRule="auto"/>
              <w:jc w:val="center"/>
              <w:rPr>
                <w:rFonts w:cs="Times New Roman"/>
                <w:sz w:val="24"/>
                <w:szCs w:val="24"/>
              </w:rPr>
            </w:pPr>
            <w:r w:rsidRPr="00A207FF">
              <w:rPr>
                <w:rFonts w:cs="Times New Roman"/>
                <w:sz w:val="24"/>
                <w:szCs w:val="24"/>
              </w:rPr>
              <w:t>0,7094</w:t>
            </w:r>
          </w:p>
        </w:tc>
        <w:tc>
          <w:tcPr>
            <w:tcW w:w="1020" w:type="dxa"/>
            <w:shd w:val="clear" w:color="auto" w:fill="F2F6FA"/>
            <w:vAlign w:val="center"/>
          </w:tcPr>
          <w:p w14:paraId="08D00F6F" w14:textId="77777777" w:rsidR="00AC16A1" w:rsidRPr="00A207FF" w:rsidRDefault="00000000" w:rsidP="00111CE2">
            <w:pPr>
              <w:spacing w:after="160" w:line="360" w:lineRule="auto"/>
              <w:jc w:val="center"/>
              <w:rPr>
                <w:rFonts w:cs="Times New Roman"/>
                <w:sz w:val="24"/>
                <w:szCs w:val="24"/>
              </w:rPr>
            </w:pPr>
            <w:r w:rsidRPr="00A207FF">
              <w:rPr>
                <w:rFonts w:cs="Times New Roman"/>
                <w:sz w:val="24"/>
                <w:szCs w:val="24"/>
              </w:rPr>
              <w:t>0,8208</w:t>
            </w:r>
          </w:p>
        </w:tc>
        <w:tc>
          <w:tcPr>
            <w:tcW w:w="794" w:type="dxa"/>
            <w:shd w:val="clear" w:color="auto" w:fill="F2F6FA"/>
            <w:vAlign w:val="center"/>
          </w:tcPr>
          <w:p w14:paraId="30ECC787" w14:textId="77777777" w:rsidR="00AC16A1" w:rsidRPr="00A207FF" w:rsidRDefault="00000000" w:rsidP="00111CE2">
            <w:pPr>
              <w:spacing w:after="160" w:line="360" w:lineRule="auto"/>
              <w:jc w:val="center"/>
              <w:rPr>
                <w:rFonts w:cs="Times New Roman"/>
                <w:sz w:val="24"/>
                <w:szCs w:val="24"/>
              </w:rPr>
            </w:pPr>
            <w:r w:rsidRPr="00A207FF">
              <w:rPr>
                <w:rFonts w:cs="Times New Roman"/>
                <w:sz w:val="24"/>
                <w:szCs w:val="24"/>
              </w:rPr>
              <w:t>27</w:t>
            </w:r>
          </w:p>
        </w:tc>
        <w:tc>
          <w:tcPr>
            <w:tcW w:w="794" w:type="dxa"/>
            <w:shd w:val="clear" w:color="auto" w:fill="F2F6FA"/>
            <w:vAlign w:val="center"/>
          </w:tcPr>
          <w:p w14:paraId="06AF5459" w14:textId="77777777" w:rsidR="00AC16A1" w:rsidRPr="00A207FF" w:rsidRDefault="00000000" w:rsidP="00111CE2">
            <w:pPr>
              <w:spacing w:after="160" w:line="360" w:lineRule="auto"/>
              <w:jc w:val="center"/>
              <w:rPr>
                <w:rFonts w:cs="Times New Roman"/>
                <w:sz w:val="24"/>
                <w:szCs w:val="24"/>
              </w:rPr>
            </w:pPr>
            <w:r w:rsidRPr="00A207FF">
              <w:rPr>
                <w:rFonts w:cs="Times New Roman"/>
                <w:sz w:val="24"/>
                <w:szCs w:val="24"/>
              </w:rPr>
              <w:t>413</w:t>
            </w:r>
          </w:p>
        </w:tc>
      </w:tr>
    </w:tbl>
    <w:p w14:paraId="2C92FC29" w14:textId="77777777" w:rsidR="00AC16A1" w:rsidRPr="00A207FF" w:rsidRDefault="00000000" w:rsidP="00111CE2">
      <w:pPr>
        <w:pStyle w:val="SourceNote"/>
        <w:spacing w:after="160" w:line="360" w:lineRule="auto"/>
        <w:jc w:val="right"/>
        <w:rPr>
          <w:rFonts w:cs="Times New Roman"/>
          <w:color w:val="auto"/>
          <w:sz w:val="24"/>
          <w:szCs w:val="24"/>
        </w:rPr>
      </w:pPr>
      <w:proofErr w:type="spellStart"/>
      <w:r w:rsidRPr="00A207FF">
        <w:rPr>
          <w:rFonts w:cs="Times New Roman"/>
          <w:color w:val="auto"/>
          <w:sz w:val="24"/>
          <w:szCs w:val="24"/>
        </w:rPr>
        <w:t>Nguồn</w:t>
      </w:r>
      <w:proofErr w:type="spellEnd"/>
      <w:r w:rsidRPr="00A207FF">
        <w:rPr>
          <w:rFonts w:cs="Times New Roman"/>
          <w:color w:val="auto"/>
          <w:sz w:val="24"/>
          <w:szCs w:val="24"/>
        </w:rPr>
        <w:t xml:space="preserve">: </w:t>
      </w:r>
      <w:proofErr w:type="spellStart"/>
      <w:r w:rsidRPr="00A207FF">
        <w:rPr>
          <w:rFonts w:cs="Times New Roman"/>
          <w:color w:val="auto"/>
          <w:sz w:val="24"/>
          <w:szCs w:val="24"/>
        </w:rPr>
        <w:t>Tổng</w:t>
      </w:r>
      <w:proofErr w:type="spellEnd"/>
      <w:r w:rsidRPr="00A207FF">
        <w:rPr>
          <w:rFonts w:cs="Times New Roman"/>
          <w:color w:val="auto"/>
          <w:sz w:val="24"/>
          <w:szCs w:val="24"/>
        </w:rPr>
        <w:t xml:space="preserve"> </w:t>
      </w:r>
      <w:proofErr w:type="spellStart"/>
      <w:r w:rsidRPr="00A207FF">
        <w:rPr>
          <w:rFonts w:cs="Times New Roman"/>
          <w:color w:val="auto"/>
          <w:sz w:val="24"/>
          <w:szCs w:val="24"/>
        </w:rPr>
        <w:t>hợp</w:t>
      </w:r>
      <w:proofErr w:type="spellEnd"/>
      <w:r w:rsidRPr="00A207FF">
        <w:rPr>
          <w:rFonts w:cs="Times New Roman"/>
          <w:color w:val="auto"/>
          <w:sz w:val="24"/>
          <w:szCs w:val="24"/>
        </w:rPr>
        <w:t xml:space="preserve"> </w:t>
      </w:r>
      <w:proofErr w:type="spellStart"/>
      <w:r w:rsidRPr="00A207FF">
        <w:rPr>
          <w:rFonts w:cs="Times New Roman"/>
          <w:color w:val="auto"/>
          <w:sz w:val="24"/>
          <w:szCs w:val="24"/>
        </w:rPr>
        <w:t>từ</w:t>
      </w:r>
      <w:proofErr w:type="spellEnd"/>
      <w:r w:rsidRPr="00A207FF">
        <w:rPr>
          <w:rFonts w:cs="Times New Roman"/>
          <w:color w:val="auto"/>
          <w:sz w:val="24"/>
          <w:szCs w:val="24"/>
        </w:rPr>
        <w:t xml:space="preserve"> kết quả chạy notebook của tác giả.</w:t>
      </w:r>
    </w:p>
    <w:p w14:paraId="1DE06BCA"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Ngưỡng 0,76 làm Precision tăng lên 0,9739 và giảm FP từ 121 xuống 27, nhưng Recall giảm còn 0,7094 và FN tăng lên 413. Vì vậy, threshold tối ưu F1 chưa chắc tối ưu về kinh tế. Với khoản vay có EAD/LGD cao, ngân hàng có thể ưu tiên threshold thấp hơn để giảm False Negative; với sản phẩm giá trị nhỏ và năng lực thẩm định hạn chế, threshold cao hơn có thể phù hợp.</w:t>
      </w:r>
    </w:p>
    <w:p w14:paraId="4593F561" w14:textId="77777777" w:rsidR="00AC16A1" w:rsidRPr="00A207FF" w:rsidRDefault="00000000" w:rsidP="00111CE2">
      <w:pPr>
        <w:spacing w:after="160" w:line="360" w:lineRule="auto"/>
        <w:ind w:firstLine="720"/>
        <w:rPr>
          <w:rFonts w:cs="Times New Roman"/>
          <w:sz w:val="24"/>
          <w:szCs w:val="24"/>
        </w:rPr>
      </w:pPr>
      <w:r w:rsidRPr="00A207FF">
        <w:rPr>
          <w:rFonts w:cs="Times New Roman"/>
          <w:sz w:val="24"/>
          <w:szCs w:val="24"/>
        </w:rPr>
        <w:t>Score PSI của champion là 0,0020 giữa Train–Validation và 0,0019 giữa Train–Test, cho thấy điểm ổn định trong phép chia mẫu. Trong production, PSI cần theo dõi theo tháng/vintage; PSI từ 0,10 cần điều tra và từ 0,25 cần xem xét recalibration hoặc redevelopment.</w:t>
      </w:r>
    </w:p>
    <w:p w14:paraId="583971A3" w14:textId="77777777" w:rsidR="00AC16A1" w:rsidRPr="00A207FF" w:rsidRDefault="00000000" w:rsidP="00A207FF">
      <w:pPr>
        <w:spacing w:after="160" w:line="360" w:lineRule="auto"/>
        <w:rPr>
          <w:rFonts w:cs="Times New Roman"/>
          <w:sz w:val="24"/>
          <w:szCs w:val="24"/>
        </w:rPr>
      </w:pPr>
      <w:r w:rsidRPr="00A207FF">
        <w:rPr>
          <w:rFonts w:cs="Times New Roman"/>
          <w:noProof/>
          <w:sz w:val="24"/>
          <w:szCs w:val="24"/>
        </w:rPr>
        <w:drawing>
          <wp:inline distT="0" distB="0" distL="0" distR="0" wp14:anchorId="54201039" wp14:editId="6D1B3179">
            <wp:extent cx="4860000" cy="32156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69_1.png"/>
                    <pic:cNvPicPr/>
                  </pic:nvPicPr>
                  <pic:blipFill>
                    <a:blip r:embed="rId18"/>
                    <a:stretch>
                      <a:fillRect/>
                    </a:stretch>
                  </pic:blipFill>
                  <pic:spPr>
                    <a:xfrm>
                      <a:off x="0" y="0"/>
                      <a:ext cx="4860000" cy="3215639"/>
                    </a:xfrm>
                    <a:prstGeom prst="rect">
                      <a:avLst/>
                    </a:prstGeom>
                  </pic:spPr>
                </pic:pic>
              </a:graphicData>
            </a:graphic>
          </wp:inline>
        </w:drawing>
      </w:r>
    </w:p>
    <w:p w14:paraId="2EC96D88" w14:textId="5A85C057" w:rsidR="00AC16A1" w:rsidRPr="00A207FF" w:rsidRDefault="00000000" w:rsidP="00111CE2">
      <w:pPr>
        <w:pStyle w:val="CaptionCustom"/>
        <w:spacing w:before="0" w:after="160" w:line="360" w:lineRule="auto"/>
        <w:rPr>
          <w:rFonts w:cs="Times New Roman"/>
          <w:sz w:val="24"/>
          <w:szCs w:val="24"/>
        </w:rPr>
      </w:pPr>
      <w:proofErr w:type="spellStart"/>
      <w:r w:rsidRPr="00A207FF">
        <w:rPr>
          <w:rFonts w:cs="Times New Roman"/>
          <w:sz w:val="24"/>
          <w:szCs w:val="24"/>
        </w:rPr>
        <w:t>Hì</w:t>
      </w:r>
      <w:proofErr w:type="spellEnd"/>
      <w:r w:rsidR="009D196F">
        <w:rPr>
          <w:rFonts w:cs="Times New Roman"/>
          <w:sz w:val="24"/>
          <w:szCs w:val="24"/>
        </w:rPr>
        <w:tab/>
      </w:r>
      <w:proofErr w:type="spellStart"/>
      <w:r w:rsidRPr="00A207FF">
        <w:rPr>
          <w:rFonts w:cs="Times New Roman"/>
          <w:sz w:val="24"/>
          <w:szCs w:val="24"/>
        </w:rPr>
        <w:t>nh</w:t>
      </w:r>
      <w:proofErr w:type="spellEnd"/>
      <w:r w:rsidRPr="00A207FF">
        <w:rPr>
          <w:rFonts w:cs="Times New Roman"/>
          <w:sz w:val="24"/>
          <w:szCs w:val="24"/>
        </w:rPr>
        <w:t xml:space="preserve"> 8. Các biến quan trọng nhất của XGBoost champion</w:t>
      </w:r>
    </w:p>
    <w:p w14:paraId="007BC2CB"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 xml:space="preserve">XGBoost tập trung vào `loan_percent_income`, tình trạng thuê/sở hữu nhà, các hạng tín dụng C–D–A và `loan_int_rate`. Kết quả nhất quán với EDA và IV. SHAP trong notebook cũng cho thấy `loan_percent_income`, `loan_int_rate`, thu nhập và tình trạng nhà ở có tác động đáng </w:t>
      </w:r>
      <w:r w:rsidRPr="00A207FF">
        <w:rPr>
          <w:rFonts w:cs="Times New Roman"/>
          <w:sz w:val="24"/>
          <w:szCs w:val="24"/>
        </w:rPr>
        <w:lastRenderedPageBreak/>
        <w:t>kể đến score. Cần xây dựng thêm challenger không sử dụng `loan_grade` và `loan_int_rate` để kiểm tra vòng lặp chính sách.</w:t>
      </w:r>
    </w:p>
    <w:p w14:paraId="26EC84B1" w14:textId="77777777" w:rsidR="00AC16A1" w:rsidRPr="00A207FF" w:rsidRDefault="00000000" w:rsidP="00A207FF">
      <w:pPr>
        <w:spacing w:after="160" w:line="360" w:lineRule="auto"/>
        <w:rPr>
          <w:rFonts w:cs="Times New Roman"/>
          <w:sz w:val="24"/>
          <w:szCs w:val="24"/>
        </w:rPr>
      </w:pPr>
      <w:r w:rsidRPr="00A207FF">
        <w:rPr>
          <w:rFonts w:cs="Times New Roman"/>
          <w:sz w:val="24"/>
          <w:szCs w:val="24"/>
        </w:rPr>
        <w:br w:type="page"/>
      </w:r>
    </w:p>
    <w:p w14:paraId="5AAB54D0" w14:textId="77777777" w:rsidR="00AC16A1" w:rsidRPr="00111CE2" w:rsidRDefault="00000000" w:rsidP="00A207FF">
      <w:pPr>
        <w:pStyle w:val="Heading1"/>
        <w:spacing w:before="0" w:line="360" w:lineRule="auto"/>
        <w:rPr>
          <w:rFonts w:ascii="Times New Roman" w:hAnsi="Times New Roman" w:cs="Times New Roman"/>
          <w:color w:val="auto"/>
          <w:sz w:val="28"/>
        </w:rPr>
      </w:pPr>
      <w:r w:rsidRPr="00111CE2">
        <w:rPr>
          <w:rFonts w:ascii="Times New Roman" w:hAnsi="Times New Roman" w:cs="Times New Roman"/>
          <w:color w:val="auto"/>
          <w:sz w:val="28"/>
        </w:rPr>
        <w:lastRenderedPageBreak/>
        <w:t>CHƯƠNG 3. KẾT LUẬN VÀ KHUYẾN NGHỊ</w:t>
      </w:r>
    </w:p>
    <w:p w14:paraId="79E1A516" w14:textId="5C62C832"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t xml:space="preserve">3.1. </w:t>
      </w:r>
      <w:proofErr w:type="spellStart"/>
      <w:r w:rsidRPr="00A207FF">
        <w:rPr>
          <w:rFonts w:ascii="Times New Roman" w:hAnsi="Times New Roman" w:cs="Times New Roman"/>
          <w:color w:val="auto"/>
          <w:sz w:val="24"/>
          <w:szCs w:val="24"/>
        </w:rPr>
        <w:t>Kết</w:t>
      </w:r>
      <w:proofErr w:type="spellEnd"/>
      <w:r w:rsidRPr="00A207FF">
        <w:rPr>
          <w:rFonts w:ascii="Times New Roman" w:hAnsi="Times New Roman" w:cs="Times New Roman"/>
          <w:color w:val="auto"/>
          <w:sz w:val="24"/>
          <w:szCs w:val="24"/>
        </w:rPr>
        <w:t xml:space="preserve"> </w:t>
      </w:r>
      <w:proofErr w:type="spellStart"/>
      <w:r w:rsidRPr="00A207FF">
        <w:rPr>
          <w:rFonts w:ascii="Times New Roman" w:hAnsi="Times New Roman" w:cs="Times New Roman"/>
          <w:color w:val="auto"/>
          <w:sz w:val="24"/>
          <w:szCs w:val="24"/>
        </w:rPr>
        <w:t>luận</w:t>
      </w:r>
      <w:proofErr w:type="spellEnd"/>
      <w:r w:rsidRPr="00A207FF">
        <w:rPr>
          <w:rFonts w:ascii="Times New Roman" w:hAnsi="Times New Roman" w:cs="Times New Roman"/>
          <w:color w:val="auto"/>
          <w:sz w:val="24"/>
          <w:szCs w:val="24"/>
        </w:rPr>
        <w:t xml:space="preserve"> </w:t>
      </w:r>
      <w:proofErr w:type="spellStart"/>
      <w:r w:rsidR="009D196F">
        <w:rPr>
          <w:rFonts w:ascii="Times New Roman" w:hAnsi="Times New Roman" w:cs="Times New Roman"/>
          <w:color w:val="auto"/>
          <w:sz w:val="24"/>
          <w:szCs w:val="24"/>
        </w:rPr>
        <w:t>mô</w:t>
      </w:r>
      <w:proofErr w:type="spellEnd"/>
      <w:r w:rsidR="009D196F">
        <w:rPr>
          <w:rFonts w:ascii="Times New Roman" w:hAnsi="Times New Roman" w:cs="Times New Roman"/>
          <w:color w:val="auto"/>
          <w:sz w:val="24"/>
          <w:szCs w:val="24"/>
        </w:rPr>
        <w:t xml:space="preserve"> </w:t>
      </w:r>
      <w:proofErr w:type="spellStart"/>
      <w:r w:rsidR="009D196F">
        <w:rPr>
          <w:rFonts w:ascii="Times New Roman" w:hAnsi="Times New Roman" w:cs="Times New Roman"/>
          <w:color w:val="auto"/>
          <w:sz w:val="24"/>
          <w:szCs w:val="24"/>
        </w:rPr>
        <w:t>hình</w:t>
      </w:r>
      <w:proofErr w:type="spellEnd"/>
    </w:p>
    <w:p w14:paraId="60872657" w14:textId="77777777" w:rsidR="00AC16A1" w:rsidRPr="00A207FF" w:rsidRDefault="00000000" w:rsidP="00A207FF">
      <w:pPr>
        <w:spacing w:after="160" w:line="360" w:lineRule="auto"/>
        <w:ind w:firstLine="720"/>
        <w:rPr>
          <w:rFonts w:cs="Times New Roman"/>
          <w:sz w:val="24"/>
          <w:szCs w:val="24"/>
        </w:rPr>
      </w:pPr>
      <w:r w:rsidRPr="00A207FF">
        <w:rPr>
          <w:rFonts w:cs="Times New Roman"/>
          <w:sz w:val="24"/>
          <w:szCs w:val="24"/>
        </w:rPr>
        <w:t>Nghiên cứu đã xây dựng một quy trình tương đối đầy đủ cho bài toán dự báo vỡ nợ: EDA, làm sạch và xử lý feature, chia Train–Validation–Test, đánh giá PSI/VIF, phát triển WOE Logistic, xây dựng Random Forest/XGBoost, tuning, calibration, kiểm định độ khớp, lựa chọn threshold và giải thích mô hình.</w:t>
      </w:r>
    </w:p>
    <w:p w14:paraId="2DD3D050" w14:textId="083B3953" w:rsidR="009D196F" w:rsidRPr="009D196F" w:rsidRDefault="009D196F" w:rsidP="009D196F">
      <w:pPr>
        <w:spacing w:after="160" w:line="360" w:lineRule="auto"/>
        <w:ind w:firstLine="720"/>
        <w:rPr>
          <w:rFonts w:cs="Times New Roman"/>
          <w:sz w:val="24"/>
          <w:szCs w:val="24"/>
        </w:rPr>
      </w:pPr>
      <w:proofErr w:type="spellStart"/>
      <w:r w:rsidRPr="009D196F">
        <w:rPr>
          <w:rFonts w:cs="Times New Roman"/>
          <w:sz w:val="24"/>
          <w:szCs w:val="24"/>
        </w:rPr>
        <w:t>XGBoost</w:t>
      </w:r>
      <w:proofErr w:type="spellEnd"/>
      <w:r w:rsidRPr="009D196F">
        <w:rPr>
          <w:rFonts w:cs="Times New Roman"/>
          <w:sz w:val="24"/>
          <w:szCs w:val="24"/>
        </w:rPr>
        <w:t xml:space="preserve"> baseline </w:t>
      </w:r>
      <w:proofErr w:type="spellStart"/>
      <w:r w:rsidRPr="009D196F">
        <w:rPr>
          <w:rFonts w:cs="Times New Roman"/>
          <w:sz w:val="24"/>
          <w:szCs w:val="24"/>
        </w:rPr>
        <w:t>được</w:t>
      </w:r>
      <w:proofErr w:type="spellEnd"/>
      <w:r w:rsidRPr="009D196F">
        <w:rPr>
          <w:rFonts w:cs="Times New Roman"/>
          <w:sz w:val="24"/>
          <w:szCs w:val="24"/>
        </w:rPr>
        <w:t xml:space="preserve"> </w:t>
      </w:r>
      <w:proofErr w:type="spellStart"/>
      <w:r w:rsidRPr="009D196F">
        <w:rPr>
          <w:rFonts w:cs="Times New Roman"/>
          <w:sz w:val="24"/>
          <w:szCs w:val="24"/>
        </w:rPr>
        <w:t>giữ</w:t>
      </w:r>
      <w:proofErr w:type="spellEnd"/>
      <w:r w:rsidRPr="009D196F">
        <w:rPr>
          <w:rFonts w:cs="Times New Roman"/>
          <w:sz w:val="24"/>
          <w:szCs w:val="24"/>
        </w:rPr>
        <w:t xml:space="preserve"> </w:t>
      </w:r>
      <w:proofErr w:type="spellStart"/>
      <w:r w:rsidRPr="009D196F">
        <w:rPr>
          <w:rFonts w:cs="Times New Roman"/>
          <w:sz w:val="24"/>
          <w:szCs w:val="24"/>
        </w:rPr>
        <w:t>lại</w:t>
      </w:r>
      <w:proofErr w:type="spellEnd"/>
      <w:r w:rsidRPr="009D196F">
        <w:rPr>
          <w:rFonts w:cs="Times New Roman"/>
          <w:sz w:val="24"/>
          <w:szCs w:val="24"/>
        </w:rPr>
        <w:t xml:space="preserve"> </w:t>
      </w:r>
      <w:proofErr w:type="spellStart"/>
      <w:r w:rsidRPr="009D196F">
        <w:rPr>
          <w:rFonts w:cs="Times New Roman"/>
          <w:sz w:val="24"/>
          <w:szCs w:val="24"/>
        </w:rPr>
        <w:t>sau</w:t>
      </w:r>
      <w:proofErr w:type="spellEnd"/>
      <w:r w:rsidRPr="009D196F">
        <w:rPr>
          <w:rFonts w:cs="Times New Roman"/>
          <w:sz w:val="24"/>
          <w:szCs w:val="24"/>
        </w:rPr>
        <w:t xml:space="preserve"> </w:t>
      </w:r>
      <w:proofErr w:type="spellStart"/>
      <w:r w:rsidRPr="009D196F">
        <w:rPr>
          <w:rFonts w:cs="Times New Roman"/>
          <w:sz w:val="24"/>
          <w:szCs w:val="24"/>
        </w:rPr>
        <w:t>bước</w:t>
      </w:r>
      <w:proofErr w:type="spellEnd"/>
      <w:r w:rsidRPr="009D196F">
        <w:rPr>
          <w:rFonts w:cs="Times New Roman"/>
          <w:sz w:val="24"/>
          <w:szCs w:val="24"/>
        </w:rPr>
        <w:t xml:space="preserve"> so </w:t>
      </w:r>
      <w:proofErr w:type="spellStart"/>
      <w:r w:rsidRPr="009D196F">
        <w:rPr>
          <w:rFonts w:cs="Times New Roman"/>
          <w:sz w:val="24"/>
          <w:szCs w:val="24"/>
        </w:rPr>
        <w:t>sánh</w:t>
      </w:r>
      <w:proofErr w:type="spellEnd"/>
      <w:r w:rsidRPr="009D196F">
        <w:rPr>
          <w:rFonts w:cs="Times New Roman"/>
          <w:sz w:val="24"/>
          <w:szCs w:val="24"/>
        </w:rPr>
        <w:t xml:space="preserve"> </w:t>
      </w:r>
      <w:proofErr w:type="spellStart"/>
      <w:r w:rsidRPr="009D196F">
        <w:rPr>
          <w:rFonts w:cs="Times New Roman"/>
          <w:sz w:val="24"/>
          <w:szCs w:val="24"/>
        </w:rPr>
        <w:t>trước</w:t>
      </w:r>
      <w:proofErr w:type="spellEnd"/>
      <w:r w:rsidRPr="009D196F">
        <w:rPr>
          <w:rFonts w:cs="Times New Roman"/>
          <w:sz w:val="24"/>
          <w:szCs w:val="24"/>
        </w:rPr>
        <w:t>–</w:t>
      </w:r>
      <w:proofErr w:type="spellStart"/>
      <w:r w:rsidRPr="009D196F">
        <w:rPr>
          <w:rFonts w:cs="Times New Roman"/>
          <w:sz w:val="24"/>
          <w:szCs w:val="24"/>
        </w:rPr>
        <w:t>sau</w:t>
      </w:r>
      <w:proofErr w:type="spellEnd"/>
      <w:r w:rsidRPr="009D196F">
        <w:rPr>
          <w:rFonts w:cs="Times New Roman"/>
          <w:sz w:val="24"/>
          <w:szCs w:val="24"/>
        </w:rPr>
        <w:t xml:space="preserve"> tuning </w:t>
      </w:r>
      <w:proofErr w:type="spellStart"/>
      <w:r w:rsidRPr="009D196F">
        <w:rPr>
          <w:rFonts w:cs="Times New Roman"/>
          <w:sz w:val="24"/>
          <w:szCs w:val="24"/>
        </w:rPr>
        <w:t>vì</w:t>
      </w:r>
      <w:proofErr w:type="spellEnd"/>
      <w:r w:rsidRPr="009D196F">
        <w:rPr>
          <w:rFonts w:cs="Times New Roman"/>
          <w:sz w:val="24"/>
          <w:szCs w:val="24"/>
        </w:rPr>
        <w:t xml:space="preserve"> </w:t>
      </w:r>
      <w:proofErr w:type="spellStart"/>
      <w:r w:rsidRPr="009D196F">
        <w:rPr>
          <w:rFonts w:cs="Times New Roman"/>
          <w:sz w:val="24"/>
          <w:szCs w:val="24"/>
        </w:rPr>
        <w:t>có</w:t>
      </w:r>
      <w:proofErr w:type="spellEnd"/>
      <w:r w:rsidRPr="009D196F">
        <w:rPr>
          <w:rFonts w:cs="Times New Roman"/>
          <w:sz w:val="24"/>
          <w:szCs w:val="24"/>
        </w:rPr>
        <w:t xml:space="preserve"> ROC-AUC Validation </w:t>
      </w:r>
      <w:proofErr w:type="spellStart"/>
      <w:r w:rsidRPr="009D196F">
        <w:rPr>
          <w:rFonts w:cs="Times New Roman"/>
          <w:sz w:val="24"/>
          <w:szCs w:val="24"/>
        </w:rPr>
        <w:t>cao</w:t>
      </w:r>
      <w:proofErr w:type="spellEnd"/>
      <w:r w:rsidRPr="009D196F">
        <w:rPr>
          <w:rFonts w:cs="Times New Roman"/>
          <w:sz w:val="24"/>
          <w:szCs w:val="24"/>
        </w:rPr>
        <w:t xml:space="preserve"> </w:t>
      </w:r>
      <w:proofErr w:type="spellStart"/>
      <w:r w:rsidRPr="009D196F">
        <w:rPr>
          <w:rFonts w:cs="Times New Roman"/>
          <w:sz w:val="24"/>
          <w:szCs w:val="24"/>
        </w:rPr>
        <w:t>hơn</w:t>
      </w:r>
      <w:proofErr w:type="spellEnd"/>
      <w:r w:rsidRPr="009D196F">
        <w:rPr>
          <w:rFonts w:cs="Times New Roman"/>
          <w:sz w:val="24"/>
          <w:szCs w:val="24"/>
        </w:rPr>
        <w:t xml:space="preserve"> </w:t>
      </w:r>
      <w:proofErr w:type="spellStart"/>
      <w:r w:rsidRPr="009D196F">
        <w:rPr>
          <w:rFonts w:cs="Times New Roman"/>
          <w:sz w:val="24"/>
          <w:szCs w:val="24"/>
        </w:rPr>
        <w:t>bản</w:t>
      </w:r>
      <w:proofErr w:type="spellEnd"/>
      <w:r w:rsidRPr="009D196F">
        <w:rPr>
          <w:rFonts w:cs="Times New Roman"/>
          <w:sz w:val="24"/>
          <w:szCs w:val="24"/>
        </w:rPr>
        <w:t xml:space="preserve"> tuned. Sau calibration, </w:t>
      </w:r>
      <w:proofErr w:type="spellStart"/>
      <w:r w:rsidRPr="009D196F">
        <w:rPr>
          <w:rFonts w:cs="Times New Roman"/>
          <w:sz w:val="24"/>
          <w:szCs w:val="24"/>
        </w:rPr>
        <w:t>mô</w:t>
      </w:r>
      <w:proofErr w:type="spellEnd"/>
      <w:r w:rsidRPr="009D196F">
        <w:rPr>
          <w:rFonts w:cs="Times New Roman"/>
          <w:sz w:val="24"/>
          <w:szCs w:val="24"/>
        </w:rPr>
        <w:t xml:space="preserve"> </w:t>
      </w:r>
      <w:proofErr w:type="spellStart"/>
      <w:r w:rsidRPr="009D196F">
        <w:rPr>
          <w:rFonts w:cs="Times New Roman"/>
          <w:sz w:val="24"/>
          <w:szCs w:val="24"/>
        </w:rPr>
        <w:t>hình</w:t>
      </w:r>
      <w:proofErr w:type="spellEnd"/>
      <w:r w:rsidRPr="009D196F">
        <w:rPr>
          <w:rFonts w:cs="Times New Roman"/>
          <w:sz w:val="24"/>
          <w:szCs w:val="24"/>
        </w:rPr>
        <w:t xml:space="preserve"> </w:t>
      </w:r>
      <w:proofErr w:type="spellStart"/>
      <w:r w:rsidRPr="009D196F">
        <w:rPr>
          <w:rFonts w:cs="Times New Roman"/>
          <w:sz w:val="24"/>
          <w:szCs w:val="24"/>
        </w:rPr>
        <w:t>đạt</w:t>
      </w:r>
      <w:proofErr w:type="spellEnd"/>
      <w:r w:rsidRPr="009D196F">
        <w:rPr>
          <w:rFonts w:cs="Times New Roman"/>
          <w:sz w:val="24"/>
          <w:szCs w:val="24"/>
        </w:rPr>
        <w:t xml:space="preserve"> ROC-AUC Test 0,9434, Brier 0,0588, Recall 0,7502 </w:t>
      </w:r>
      <w:proofErr w:type="spellStart"/>
      <w:r w:rsidRPr="009D196F">
        <w:rPr>
          <w:rFonts w:cs="Times New Roman"/>
          <w:sz w:val="24"/>
          <w:szCs w:val="24"/>
        </w:rPr>
        <w:t>và</w:t>
      </w:r>
      <w:proofErr w:type="spellEnd"/>
      <w:r w:rsidRPr="009D196F">
        <w:rPr>
          <w:rFonts w:cs="Times New Roman"/>
          <w:sz w:val="24"/>
          <w:szCs w:val="24"/>
        </w:rPr>
        <w:t xml:space="preserve"> F1 0,8137, </w:t>
      </w:r>
      <w:proofErr w:type="spellStart"/>
      <w:r w:rsidRPr="009D196F">
        <w:rPr>
          <w:rFonts w:cs="Times New Roman"/>
          <w:sz w:val="24"/>
          <w:szCs w:val="24"/>
        </w:rPr>
        <w:t>nên</w:t>
      </w:r>
      <w:proofErr w:type="spellEnd"/>
      <w:r w:rsidRPr="009D196F">
        <w:rPr>
          <w:rFonts w:cs="Times New Roman"/>
          <w:sz w:val="24"/>
          <w:szCs w:val="24"/>
        </w:rPr>
        <w:t xml:space="preserve"> </w:t>
      </w:r>
      <w:proofErr w:type="spellStart"/>
      <w:r w:rsidRPr="009D196F">
        <w:rPr>
          <w:rFonts w:cs="Times New Roman"/>
          <w:sz w:val="24"/>
          <w:szCs w:val="24"/>
        </w:rPr>
        <w:t>được</w:t>
      </w:r>
      <w:proofErr w:type="spellEnd"/>
      <w:r w:rsidRPr="009D196F">
        <w:rPr>
          <w:rFonts w:cs="Times New Roman"/>
          <w:sz w:val="24"/>
          <w:szCs w:val="24"/>
        </w:rPr>
        <w:t xml:space="preserve"> </w:t>
      </w:r>
      <w:proofErr w:type="spellStart"/>
      <w:r w:rsidRPr="009D196F">
        <w:rPr>
          <w:rFonts w:cs="Times New Roman"/>
          <w:sz w:val="24"/>
          <w:szCs w:val="24"/>
        </w:rPr>
        <w:t>lựa</w:t>
      </w:r>
      <w:proofErr w:type="spellEnd"/>
      <w:r w:rsidRPr="009D196F">
        <w:rPr>
          <w:rFonts w:cs="Times New Roman"/>
          <w:sz w:val="24"/>
          <w:szCs w:val="24"/>
        </w:rPr>
        <w:t xml:space="preserve"> </w:t>
      </w:r>
      <w:proofErr w:type="spellStart"/>
      <w:r w:rsidRPr="009D196F">
        <w:rPr>
          <w:rFonts w:cs="Times New Roman"/>
          <w:sz w:val="24"/>
          <w:szCs w:val="24"/>
        </w:rPr>
        <w:t>chọn</w:t>
      </w:r>
      <w:proofErr w:type="spellEnd"/>
      <w:r w:rsidRPr="009D196F">
        <w:rPr>
          <w:rFonts w:cs="Times New Roman"/>
          <w:sz w:val="24"/>
          <w:szCs w:val="24"/>
        </w:rPr>
        <w:t xml:space="preserve"> </w:t>
      </w:r>
      <w:proofErr w:type="spellStart"/>
      <w:r w:rsidRPr="009D196F">
        <w:rPr>
          <w:rFonts w:cs="Times New Roman"/>
          <w:sz w:val="24"/>
          <w:szCs w:val="24"/>
        </w:rPr>
        <w:t>làm</w:t>
      </w:r>
      <w:proofErr w:type="spellEnd"/>
      <w:r w:rsidRPr="009D196F">
        <w:rPr>
          <w:rFonts w:cs="Times New Roman"/>
          <w:sz w:val="24"/>
          <w:szCs w:val="24"/>
        </w:rPr>
        <w:t xml:space="preserve"> champion </w:t>
      </w:r>
      <w:proofErr w:type="spellStart"/>
      <w:r w:rsidRPr="009D196F">
        <w:rPr>
          <w:rFonts w:cs="Times New Roman"/>
          <w:sz w:val="24"/>
          <w:szCs w:val="24"/>
        </w:rPr>
        <w:t>cho</w:t>
      </w:r>
      <w:proofErr w:type="spellEnd"/>
      <w:r w:rsidRPr="009D196F">
        <w:rPr>
          <w:rFonts w:cs="Times New Roman"/>
          <w:sz w:val="24"/>
          <w:szCs w:val="24"/>
        </w:rPr>
        <w:t xml:space="preserve"> ranking </w:t>
      </w:r>
      <w:proofErr w:type="spellStart"/>
      <w:r w:rsidRPr="009D196F">
        <w:rPr>
          <w:rFonts w:cs="Times New Roman"/>
          <w:sz w:val="24"/>
          <w:szCs w:val="24"/>
        </w:rPr>
        <w:t>và</w:t>
      </w:r>
      <w:proofErr w:type="spellEnd"/>
      <w:r w:rsidRPr="009D196F">
        <w:rPr>
          <w:rFonts w:cs="Times New Roman"/>
          <w:sz w:val="24"/>
          <w:szCs w:val="24"/>
        </w:rPr>
        <w:t xml:space="preserve"> </w:t>
      </w:r>
      <w:proofErr w:type="spellStart"/>
      <w:r w:rsidRPr="009D196F">
        <w:rPr>
          <w:rFonts w:cs="Times New Roman"/>
          <w:sz w:val="24"/>
          <w:szCs w:val="24"/>
        </w:rPr>
        <w:t>sàng</w:t>
      </w:r>
      <w:proofErr w:type="spellEnd"/>
      <w:r w:rsidRPr="009D196F">
        <w:rPr>
          <w:rFonts w:cs="Times New Roman"/>
          <w:sz w:val="24"/>
          <w:szCs w:val="24"/>
        </w:rPr>
        <w:t xml:space="preserve"> </w:t>
      </w:r>
      <w:proofErr w:type="spellStart"/>
      <w:r w:rsidRPr="009D196F">
        <w:rPr>
          <w:rFonts w:cs="Times New Roman"/>
          <w:sz w:val="24"/>
          <w:szCs w:val="24"/>
        </w:rPr>
        <w:t>lọc</w:t>
      </w:r>
      <w:proofErr w:type="spellEnd"/>
      <w:r w:rsidRPr="009D196F">
        <w:rPr>
          <w:rFonts w:cs="Times New Roman"/>
          <w:sz w:val="24"/>
          <w:szCs w:val="24"/>
        </w:rPr>
        <w:t xml:space="preserve"> </w:t>
      </w:r>
      <w:proofErr w:type="spellStart"/>
      <w:r w:rsidRPr="009D196F">
        <w:rPr>
          <w:rFonts w:cs="Times New Roman"/>
          <w:sz w:val="24"/>
          <w:szCs w:val="24"/>
        </w:rPr>
        <w:t>rủi</w:t>
      </w:r>
      <w:proofErr w:type="spellEnd"/>
      <w:r w:rsidRPr="009D196F">
        <w:rPr>
          <w:rFonts w:cs="Times New Roman"/>
          <w:sz w:val="24"/>
          <w:szCs w:val="24"/>
        </w:rPr>
        <w:t xml:space="preserve"> ro.</w:t>
      </w:r>
    </w:p>
    <w:p w14:paraId="2D3F4FF5" w14:textId="6312CC0A" w:rsidR="009D196F" w:rsidRPr="009D196F" w:rsidRDefault="009D196F" w:rsidP="009D196F">
      <w:pPr>
        <w:spacing w:after="160" w:line="360" w:lineRule="auto"/>
        <w:ind w:firstLine="720"/>
        <w:rPr>
          <w:rFonts w:cs="Times New Roman"/>
          <w:sz w:val="24"/>
          <w:szCs w:val="24"/>
        </w:rPr>
      </w:pPr>
      <w:r w:rsidRPr="009D196F">
        <w:rPr>
          <w:rFonts w:cs="Times New Roman"/>
          <w:sz w:val="24"/>
          <w:szCs w:val="24"/>
        </w:rPr>
        <w:t xml:space="preserve">Random Forest tuned </w:t>
      </w:r>
      <w:proofErr w:type="spellStart"/>
      <w:r w:rsidRPr="009D196F">
        <w:rPr>
          <w:rFonts w:cs="Times New Roman"/>
          <w:sz w:val="24"/>
          <w:szCs w:val="24"/>
        </w:rPr>
        <w:t>đạt</w:t>
      </w:r>
      <w:proofErr w:type="spellEnd"/>
      <w:r w:rsidRPr="009D196F">
        <w:rPr>
          <w:rFonts w:cs="Times New Roman"/>
          <w:sz w:val="24"/>
          <w:szCs w:val="24"/>
        </w:rPr>
        <w:t xml:space="preserve"> Precision </w:t>
      </w:r>
      <w:proofErr w:type="spellStart"/>
      <w:r w:rsidRPr="009D196F">
        <w:rPr>
          <w:rFonts w:cs="Times New Roman"/>
          <w:sz w:val="24"/>
          <w:szCs w:val="24"/>
        </w:rPr>
        <w:t>cao</w:t>
      </w:r>
      <w:proofErr w:type="spellEnd"/>
      <w:r w:rsidRPr="009D196F">
        <w:rPr>
          <w:rFonts w:cs="Times New Roman"/>
          <w:sz w:val="24"/>
          <w:szCs w:val="24"/>
        </w:rPr>
        <w:t xml:space="preserve"> </w:t>
      </w:r>
      <w:proofErr w:type="spellStart"/>
      <w:r w:rsidRPr="009D196F">
        <w:rPr>
          <w:rFonts w:cs="Times New Roman"/>
          <w:sz w:val="24"/>
          <w:szCs w:val="24"/>
        </w:rPr>
        <w:t>nhất</w:t>
      </w:r>
      <w:proofErr w:type="spellEnd"/>
      <w:r w:rsidRPr="009D196F">
        <w:rPr>
          <w:rFonts w:cs="Times New Roman"/>
          <w:sz w:val="24"/>
          <w:szCs w:val="24"/>
        </w:rPr>
        <w:t xml:space="preserve"> 0,9160, </w:t>
      </w:r>
      <w:proofErr w:type="spellStart"/>
      <w:r w:rsidRPr="009D196F">
        <w:rPr>
          <w:rFonts w:cs="Times New Roman"/>
          <w:sz w:val="24"/>
          <w:szCs w:val="24"/>
        </w:rPr>
        <w:t>phù</w:t>
      </w:r>
      <w:proofErr w:type="spellEnd"/>
      <w:r w:rsidRPr="009D196F">
        <w:rPr>
          <w:rFonts w:cs="Times New Roman"/>
          <w:sz w:val="24"/>
          <w:szCs w:val="24"/>
        </w:rPr>
        <w:t xml:space="preserve"> </w:t>
      </w:r>
      <w:proofErr w:type="spellStart"/>
      <w:r w:rsidRPr="009D196F">
        <w:rPr>
          <w:rFonts w:cs="Times New Roman"/>
          <w:sz w:val="24"/>
          <w:szCs w:val="24"/>
        </w:rPr>
        <w:t>hợp</w:t>
      </w:r>
      <w:proofErr w:type="spellEnd"/>
      <w:r w:rsidRPr="009D196F">
        <w:rPr>
          <w:rFonts w:cs="Times New Roman"/>
          <w:sz w:val="24"/>
          <w:szCs w:val="24"/>
        </w:rPr>
        <w:t xml:space="preserve"> </w:t>
      </w:r>
      <w:proofErr w:type="spellStart"/>
      <w:r w:rsidRPr="009D196F">
        <w:rPr>
          <w:rFonts w:cs="Times New Roman"/>
          <w:sz w:val="24"/>
          <w:szCs w:val="24"/>
        </w:rPr>
        <w:t>làm</w:t>
      </w:r>
      <w:proofErr w:type="spellEnd"/>
      <w:r w:rsidRPr="009D196F">
        <w:rPr>
          <w:rFonts w:cs="Times New Roman"/>
          <w:sz w:val="24"/>
          <w:szCs w:val="24"/>
        </w:rPr>
        <w:t xml:space="preserve"> challenger </w:t>
      </w:r>
      <w:proofErr w:type="spellStart"/>
      <w:r w:rsidRPr="009D196F">
        <w:rPr>
          <w:rFonts w:cs="Times New Roman"/>
          <w:sz w:val="24"/>
          <w:szCs w:val="24"/>
        </w:rPr>
        <w:t>trong</w:t>
      </w:r>
      <w:proofErr w:type="spellEnd"/>
      <w:r w:rsidRPr="009D196F">
        <w:rPr>
          <w:rFonts w:cs="Times New Roman"/>
          <w:sz w:val="24"/>
          <w:szCs w:val="24"/>
        </w:rPr>
        <w:t xml:space="preserve"> </w:t>
      </w:r>
      <w:proofErr w:type="spellStart"/>
      <w:r w:rsidRPr="009D196F">
        <w:rPr>
          <w:rFonts w:cs="Times New Roman"/>
          <w:sz w:val="24"/>
          <w:szCs w:val="24"/>
        </w:rPr>
        <w:t>luồng</w:t>
      </w:r>
      <w:proofErr w:type="spellEnd"/>
      <w:r w:rsidRPr="009D196F">
        <w:rPr>
          <w:rFonts w:cs="Times New Roman"/>
          <w:sz w:val="24"/>
          <w:szCs w:val="24"/>
        </w:rPr>
        <w:t xml:space="preserve"> </w:t>
      </w:r>
      <w:proofErr w:type="spellStart"/>
      <w:r w:rsidRPr="009D196F">
        <w:rPr>
          <w:rFonts w:cs="Times New Roman"/>
          <w:sz w:val="24"/>
          <w:szCs w:val="24"/>
        </w:rPr>
        <w:t>ưu</w:t>
      </w:r>
      <w:proofErr w:type="spellEnd"/>
      <w:r w:rsidRPr="009D196F">
        <w:rPr>
          <w:rFonts w:cs="Times New Roman"/>
          <w:sz w:val="24"/>
          <w:szCs w:val="24"/>
        </w:rPr>
        <w:t xml:space="preserve"> </w:t>
      </w:r>
      <w:proofErr w:type="spellStart"/>
      <w:r w:rsidRPr="009D196F">
        <w:rPr>
          <w:rFonts w:cs="Times New Roman"/>
          <w:sz w:val="24"/>
          <w:szCs w:val="24"/>
        </w:rPr>
        <w:t>tiên</w:t>
      </w:r>
      <w:proofErr w:type="spellEnd"/>
      <w:r w:rsidRPr="009D196F">
        <w:rPr>
          <w:rFonts w:cs="Times New Roman"/>
          <w:sz w:val="24"/>
          <w:szCs w:val="24"/>
        </w:rPr>
        <w:t xml:space="preserve"> </w:t>
      </w:r>
      <w:proofErr w:type="spellStart"/>
      <w:r w:rsidRPr="009D196F">
        <w:rPr>
          <w:rFonts w:cs="Times New Roman"/>
          <w:sz w:val="24"/>
          <w:szCs w:val="24"/>
        </w:rPr>
        <w:t>hạn</w:t>
      </w:r>
      <w:proofErr w:type="spellEnd"/>
      <w:r w:rsidRPr="009D196F">
        <w:rPr>
          <w:rFonts w:cs="Times New Roman"/>
          <w:sz w:val="24"/>
          <w:szCs w:val="24"/>
        </w:rPr>
        <w:t xml:space="preserve"> </w:t>
      </w:r>
      <w:proofErr w:type="spellStart"/>
      <w:r w:rsidRPr="009D196F">
        <w:rPr>
          <w:rFonts w:cs="Times New Roman"/>
          <w:sz w:val="24"/>
          <w:szCs w:val="24"/>
        </w:rPr>
        <w:t>chế</w:t>
      </w:r>
      <w:proofErr w:type="spellEnd"/>
      <w:r w:rsidRPr="009D196F">
        <w:rPr>
          <w:rFonts w:cs="Times New Roman"/>
          <w:sz w:val="24"/>
          <w:szCs w:val="24"/>
        </w:rPr>
        <w:t xml:space="preserve"> </w:t>
      </w:r>
      <w:proofErr w:type="spellStart"/>
      <w:r w:rsidRPr="009D196F">
        <w:rPr>
          <w:rFonts w:cs="Times New Roman"/>
          <w:sz w:val="24"/>
          <w:szCs w:val="24"/>
        </w:rPr>
        <w:t>cảnh</w:t>
      </w:r>
      <w:proofErr w:type="spellEnd"/>
      <w:r w:rsidRPr="009D196F">
        <w:rPr>
          <w:rFonts w:cs="Times New Roman"/>
          <w:sz w:val="24"/>
          <w:szCs w:val="24"/>
        </w:rPr>
        <w:t xml:space="preserve"> </w:t>
      </w:r>
      <w:proofErr w:type="spellStart"/>
      <w:r w:rsidRPr="009D196F">
        <w:rPr>
          <w:rFonts w:cs="Times New Roman"/>
          <w:sz w:val="24"/>
          <w:szCs w:val="24"/>
        </w:rPr>
        <w:t>báo</w:t>
      </w:r>
      <w:proofErr w:type="spellEnd"/>
      <w:r w:rsidRPr="009D196F">
        <w:rPr>
          <w:rFonts w:cs="Times New Roman"/>
          <w:sz w:val="24"/>
          <w:szCs w:val="24"/>
        </w:rPr>
        <w:t xml:space="preserve"> </w:t>
      </w:r>
      <w:proofErr w:type="spellStart"/>
      <w:r w:rsidRPr="009D196F">
        <w:rPr>
          <w:rFonts w:cs="Times New Roman"/>
          <w:sz w:val="24"/>
          <w:szCs w:val="24"/>
        </w:rPr>
        <w:t>nhầm</w:t>
      </w:r>
      <w:proofErr w:type="spellEnd"/>
      <w:r w:rsidRPr="009D196F">
        <w:rPr>
          <w:rFonts w:cs="Times New Roman"/>
          <w:sz w:val="24"/>
          <w:szCs w:val="24"/>
        </w:rPr>
        <w:t xml:space="preserve"> </w:t>
      </w:r>
      <w:proofErr w:type="spellStart"/>
      <w:r w:rsidRPr="009D196F">
        <w:rPr>
          <w:rFonts w:cs="Times New Roman"/>
          <w:sz w:val="24"/>
          <w:szCs w:val="24"/>
        </w:rPr>
        <w:t>khách</w:t>
      </w:r>
      <w:proofErr w:type="spellEnd"/>
      <w:r w:rsidRPr="009D196F">
        <w:rPr>
          <w:rFonts w:cs="Times New Roman"/>
          <w:sz w:val="24"/>
          <w:szCs w:val="24"/>
        </w:rPr>
        <w:t xml:space="preserve"> </w:t>
      </w:r>
      <w:proofErr w:type="spellStart"/>
      <w:r w:rsidRPr="009D196F">
        <w:rPr>
          <w:rFonts w:cs="Times New Roman"/>
          <w:sz w:val="24"/>
          <w:szCs w:val="24"/>
        </w:rPr>
        <w:t>hàng</w:t>
      </w:r>
      <w:proofErr w:type="spellEnd"/>
      <w:r w:rsidRPr="009D196F">
        <w:rPr>
          <w:rFonts w:cs="Times New Roman"/>
          <w:sz w:val="24"/>
          <w:szCs w:val="24"/>
        </w:rPr>
        <w:t xml:space="preserve"> </w:t>
      </w:r>
      <w:proofErr w:type="spellStart"/>
      <w:r w:rsidRPr="009D196F">
        <w:rPr>
          <w:rFonts w:cs="Times New Roman"/>
          <w:sz w:val="24"/>
          <w:szCs w:val="24"/>
        </w:rPr>
        <w:t>tốt</w:t>
      </w:r>
      <w:proofErr w:type="spellEnd"/>
      <w:r w:rsidRPr="009D196F">
        <w:rPr>
          <w:rFonts w:cs="Times New Roman"/>
          <w:sz w:val="24"/>
          <w:szCs w:val="24"/>
        </w:rPr>
        <w:t xml:space="preserve">. WOE Logistic </w:t>
      </w:r>
      <w:proofErr w:type="spellStart"/>
      <w:r w:rsidRPr="009D196F">
        <w:rPr>
          <w:rFonts w:cs="Times New Roman"/>
          <w:sz w:val="24"/>
          <w:szCs w:val="24"/>
        </w:rPr>
        <w:t>được</w:t>
      </w:r>
      <w:proofErr w:type="spellEnd"/>
      <w:r w:rsidRPr="009D196F">
        <w:rPr>
          <w:rFonts w:cs="Times New Roman"/>
          <w:sz w:val="24"/>
          <w:szCs w:val="24"/>
        </w:rPr>
        <w:t xml:space="preserve"> </w:t>
      </w:r>
      <w:proofErr w:type="spellStart"/>
      <w:r w:rsidRPr="009D196F">
        <w:rPr>
          <w:rFonts w:cs="Times New Roman"/>
          <w:sz w:val="24"/>
          <w:szCs w:val="24"/>
        </w:rPr>
        <w:t>giữ</w:t>
      </w:r>
      <w:proofErr w:type="spellEnd"/>
      <w:r w:rsidRPr="009D196F">
        <w:rPr>
          <w:rFonts w:cs="Times New Roman"/>
          <w:sz w:val="24"/>
          <w:szCs w:val="24"/>
        </w:rPr>
        <w:t xml:space="preserve"> </w:t>
      </w:r>
      <w:proofErr w:type="spellStart"/>
      <w:r w:rsidRPr="009D196F">
        <w:rPr>
          <w:rFonts w:cs="Times New Roman"/>
          <w:sz w:val="24"/>
          <w:szCs w:val="24"/>
        </w:rPr>
        <w:t>làm</w:t>
      </w:r>
      <w:proofErr w:type="spellEnd"/>
      <w:r w:rsidRPr="009D196F">
        <w:rPr>
          <w:rFonts w:cs="Times New Roman"/>
          <w:sz w:val="24"/>
          <w:szCs w:val="24"/>
        </w:rPr>
        <w:t xml:space="preserve"> baseline </w:t>
      </w:r>
      <w:proofErr w:type="spellStart"/>
      <w:r w:rsidRPr="009D196F">
        <w:rPr>
          <w:rFonts w:cs="Times New Roman"/>
          <w:sz w:val="24"/>
          <w:szCs w:val="24"/>
        </w:rPr>
        <w:t>minh</w:t>
      </w:r>
      <w:proofErr w:type="spellEnd"/>
      <w:r w:rsidRPr="009D196F">
        <w:rPr>
          <w:rFonts w:cs="Times New Roman"/>
          <w:sz w:val="24"/>
          <w:szCs w:val="24"/>
        </w:rPr>
        <w:t xml:space="preserve"> </w:t>
      </w:r>
      <w:proofErr w:type="spellStart"/>
      <w:r w:rsidRPr="009D196F">
        <w:rPr>
          <w:rFonts w:cs="Times New Roman"/>
          <w:sz w:val="24"/>
          <w:szCs w:val="24"/>
        </w:rPr>
        <w:t>bạch</w:t>
      </w:r>
      <w:proofErr w:type="spellEnd"/>
      <w:r w:rsidRPr="009D196F">
        <w:rPr>
          <w:rFonts w:cs="Times New Roman"/>
          <w:sz w:val="24"/>
          <w:szCs w:val="24"/>
        </w:rPr>
        <w:t xml:space="preserve"> </w:t>
      </w:r>
      <w:proofErr w:type="spellStart"/>
      <w:r w:rsidRPr="009D196F">
        <w:rPr>
          <w:rFonts w:cs="Times New Roman"/>
          <w:sz w:val="24"/>
          <w:szCs w:val="24"/>
        </w:rPr>
        <w:t>và</w:t>
      </w:r>
      <w:proofErr w:type="spellEnd"/>
      <w:r w:rsidRPr="009D196F">
        <w:rPr>
          <w:rFonts w:cs="Times New Roman"/>
          <w:sz w:val="24"/>
          <w:szCs w:val="24"/>
        </w:rPr>
        <w:t xml:space="preserve"> </w:t>
      </w:r>
      <w:proofErr w:type="spellStart"/>
      <w:r w:rsidRPr="009D196F">
        <w:rPr>
          <w:rFonts w:cs="Times New Roman"/>
          <w:sz w:val="24"/>
          <w:szCs w:val="24"/>
        </w:rPr>
        <w:t>công</w:t>
      </w:r>
      <w:proofErr w:type="spellEnd"/>
      <w:r w:rsidRPr="009D196F">
        <w:rPr>
          <w:rFonts w:cs="Times New Roman"/>
          <w:sz w:val="24"/>
          <w:szCs w:val="24"/>
        </w:rPr>
        <w:t xml:space="preserve"> </w:t>
      </w:r>
      <w:proofErr w:type="spellStart"/>
      <w:r w:rsidRPr="009D196F">
        <w:rPr>
          <w:rFonts w:cs="Times New Roman"/>
          <w:sz w:val="24"/>
          <w:szCs w:val="24"/>
        </w:rPr>
        <w:t>cụ</w:t>
      </w:r>
      <w:proofErr w:type="spellEnd"/>
      <w:r w:rsidRPr="009D196F">
        <w:rPr>
          <w:rFonts w:cs="Times New Roman"/>
          <w:sz w:val="24"/>
          <w:szCs w:val="24"/>
        </w:rPr>
        <w:t xml:space="preserve"> </w:t>
      </w:r>
      <w:proofErr w:type="spellStart"/>
      <w:r w:rsidRPr="009D196F">
        <w:rPr>
          <w:rFonts w:cs="Times New Roman"/>
          <w:sz w:val="24"/>
          <w:szCs w:val="24"/>
        </w:rPr>
        <w:t>kiểm</w:t>
      </w:r>
      <w:proofErr w:type="spellEnd"/>
      <w:r w:rsidRPr="009D196F">
        <w:rPr>
          <w:rFonts w:cs="Times New Roman"/>
          <w:sz w:val="24"/>
          <w:szCs w:val="24"/>
        </w:rPr>
        <w:t xml:space="preserve"> </w:t>
      </w:r>
      <w:proofErr w:type="spellStart"/>
      <w:r w:rsidRPr="009D196F">
        <w:rPr>
          <w:rFonts w:cs="Times New Roman"/>
          <w:sz w:val="24"/>
          <w:szCs w:val="24"/>
        </w:rPr>
        <w:t>tra</w:t>
      </w:r>
      <w:proofErr w:type="spellEnd"/>
      <w:r w:rsidRPr="009D196F">
        <w:rPr>
          <w:rFonts w:cs="Times New Roman"/>
          <w:sz w:val="24"/>
          <w:szCs w:val="24"/>
        </w:rPr>
        <w:t xml:space="preserve"> </w:t>
      </w:r>
      <w:proofErr w:type="spellStart"/>
      <w:r w:rsidRPr="009D196F">
        <w:rPr>
          <w:rFonts w:cs="Times New Roman"/>
          <w:sz w:val="24"/>
          <w:szCs w:val="24"/>
        </w:rPr>
        <w:t>dấu</w:t>
      </w:r>
      <w:proofErr w:type="spellEnd"/>
      <w:r w:rsidRPr="009D196F">
        <w:rPr>
          <w:rFonts w:cs="Times New Roman"/>
          <w:sz w:val="24"/>
          <w:szCs w:val="24"/>
        </w:rPr>
        <w:t xml:space="preserve">, IV </w:t>
      </w:r>
      <w:proofErr w:type="spellStart"/>
      <w:r w:rsidRPr="009D196F">
        <w:rPr>
          <w:rFonts w:cs="Times New Roman"/>
          <w:sz w:val="24"/>
          <w:szCs w:val="24"/>
        </w:rPr>
        <w:t>và</w:t>
      </w:r>
      <w:proofErr w:type="spellEnd"/>
      <w:r w:rsidRPr="009D196F">
        <w:rPr>
          <w:rFonts w:cs="Times New Roman"/>
          <w:sz w:val="24"/>
          <w:szCs w:val="24"/>
        </w:rPr>
        <w:t xml:space="preserve"> </w:t>
      </w:r>
      <w:proofErr w:type="spellStart"/>
      <w:r w:rsidRPr="009D196F">
        <w:rPr>
          <w:rFonts w:cs="Times New Roman"/>
          <w:sz w:val="24"/>
          <w:szCs w:val="24"/>
        </w:rPr>
        <w:t>tính</w:t>
      </w:r>
      <w:proofErr w:type="spellEnd"/>
      <w:r w:rsidRPr="009D196F">
        <w:rPr>
          <w:rFonts w:cs="Times New Roman"/>
          <w:sz w:val="24"/>
          <w:szCs w:val="24"/>
        </w:rPr>
        <w:t xml:space="preserve"> </w:t>
      </w:r>
      <w:proofErr w:type="spellStart"/>
      <w:r w:rsidRPr="009D196F">
        <w:rPr>
          <w:rFonts w:cs="Times New Roman"/>
          <w:sz w:val="24"/>
          <w:szCs w:val="24"/>
        </w:rPr>
        <w:t>hợp</w:t>
      </w:r>
      <w:proofErr w:type="spellEnd"/>
      <w:r w:rsidRPr="009D196F">
        <w:rPr>
          <w:rFonts w:cs="Times New Roman"/>
          <w:sz w:val="24"/>
          <w:szCs w:val="24"/>
        </w:rPr>
        <w:t xml:space="preserve"> </w:t>
      </w:r>
      <w:proofErr w:type="spellStart"/>
      <w:r w:rsidRPr="009D196F">
        <w:rPr>
          <w:rFonts w:cs="Times New Roman"/>
          <w:sz w:val="24"/>
          <w:szCs w:val="24"/>
        </w:rPr>
        <w:t>lý</w:t>
      </w:r>
      <w:proofErr w:type="spellEnd"/>
      <w:r w:rsidRPr="009D196F">
        <w:rPr>
          <w:rFonts w:cs="Times New Roman"/>
          <w:sz w:val="24"/>
          <w:szCs w:val="24"/>
        </w:rPr>
        <w:t xml:space="preserve"> </w:t>
      </w:r>
      <w:proofErr w:type="spellStart"/>
      <w:r w:rsidRPr="009D196F">
        <w:rPr>
          <w:rFonts w:cs="Times New Roman"/>
          <w:sz w:val="24"/>
          <w:szCs w:val="24"/>
        </w:rPr>
        <w:t>nghiệp</w:t>
      </w:r>
      <w:proofErr w:type="spellEnd"/>
      <w:r w:rsidRPr="009D196F">
        <w:rPr>
          <w:rFonts w:cs="Times New Roman"/>
          <w:sz w:val="24"/>
          <w:szCs w:val="24"/>
        </w:rPr>
        <w:t xml:space="preserve"> </w:t>
      </w:r>
      <w:proofErr w:type="spellStart"/>
      <w:r w:rsidRPr="009D196F">
        <w:rPr>
          <w:rFonts w:cs="Times New Roman"/>
          <w:sz w:val="24"/>
          <w:szCs w:val="24"/>
        </w:rPr>
        <w:t>vụ</w:t>
      </w:r>
      <w:proofErr w:type="spellEnd"/>
      <w:r w:rsidRPr="009D196F">
        <w:rPr>
          <w:rFonts w:cs="Times New Roman"/>
          <w:sz w:val="24"/>
          <w:szCs w:val="24"/>
        </w:rPr>
        <w:t>.</w:t>
      </w:r>
    </w:p>
    <w:p w14:paraId="5C1DC80B" w14:textId="70EB26C5" w:rsidR="009D196F" w:rsidRPr="00A207FF" w:rsidRDefault="009D196F" w:rsidP="009D196F">
      <w:pPr>
        <w:spacing w:after="160" w:line="360" w:lineRule="auto"/>
        <w:ind w:firstLine="720"/>
        <w:rPr>
          <w:rFonts w:cs="Times New Roman"/>
          <w:sz w:val="24"/>
          <w:szCs w:val="24"/>
        </w:rPr>
      </w:pPr>
      <w:r w:rsidRPr="009D196F">
        <w:rPr>
          <w:rFonts w:cs="Times New Roman"/>
          <w:sz w:val="24"/>
          <w:szCs w:val="24"/>
        </w:rPr>
        <w:t>Do Hosmer–</w:t>
      </w:r>
      <w:proofErr w:type="spellStart"/>
      <w:r w:rsidRPr="009D196F">
        <w:rPr>
          <w:rFonts w:cs="Times New Roman"/>
          <w:sz w:val="24"/>
          <w:szCs w:val="24"/>
        </w:rPr>
        <w:t>Lemeshow</w:t>
      </w:r>
      <w:proofErr w:type="spellEnd"/>
      <w:r w:rsidRPr="009D196F">
        <w:rPr>
          <w:rFonts w:cs="Times New Roman"/>
          <w:sz w:val="24"/>
          <w:szCs w:val="24"/>
        </w:rPr>
        <w:t xml:space="preserve"> </w:t>
      </w:r>
      <w:proofErr w:type="spellStart"/>
      <w:r w:rsidRPr="009D196F">
        <w:rPr>
          <w:rFonts w:cs="Times New Roman"/>
          <w:sz w:val="24"/>
          <w:szCs w:val="24"/>
        </w:rPr>
        <w:t>vẫn</w:t>
      </w:r>
      <w:proofErr w:type="spellEnd"/>
      <w:r w:rsidRPr="009D196F">
        <w:rPr>
          <w:rFonts w:cs="Times New Roman"/>
          <w:sz w:val="24"/>
          <w:szCs w:val="24"/>
        </w:rPr>
        <w:t xml:space="preserve"> </w:t>
      </w:r>
      <w:proofErr w:type="spellStart"/>
      <w:r w:rsidRPr="009D196F">
        <w:rPr>
          <w:rFonts w:cs="Times New Roman"/>
          <w:sz w:val="24"/>
          <w:szCs w:val="24"/>
        </w:rPr>
        <w:t>bác</w:t>
      </w:r>
      <w:proofErr w:type="spellEnd"/>
      <w:r w:rsidRPr="009D196F">
        <w:rPr>
          <w:rFonts w:cs="Times New Roman"/>
          <w:sz w:val="24"/>
          <w:szCs w:val="24"/>
        </w:rPr>
        <w:t xml:space="preserve"> </w:t>
      </w:r>
      <w:proofErr w:type="spellStart"/>
      <w:r w:rsidRPr="009D196F">
        <w:rPr>
          <w:rFonts w:cs="Times New Roman"/>
          <w:sz w:val="24"/>
          <w:szCs w:val="24"/>
        </w:rPr>
        <w:t>bỏ</w:t>
      </w:r>
      <w:proofErr w:type="spellEnd"/>
      <w:r w:rsidRPr="009D196F">
        <w:rPr>
          <w:rFonts w:cs="Times New Roman"/>
          <w:sz w:val="24"/>
          <w:szCs w:val="24"/>
        </w:rPr>
        <w:t xml:space="preserve"> </w:t>
      </w:r>
      <w:proofErr w:type="spellStart"/>
      <w:r w:rsidRPr="009D196F">
        <w:rPr>
          <w:rFonts w:cs="Times New Roman"/>
          <w:sz w:val="24"/>
          <w:szCs w:val="24"/>
        </w:rPr>
        <w:t>độ</w:t>
      </w:r>
      <w:proofErr w:type="spellEnd"/>
      <w:r w:rsidRPr="009D196F">
        <w:rPr>
          <w:rFonts w:cs="Times New Roman"/>
          <w:sz w:val="24"/>
          <w:szCs w:val="24"/>
        </w:rPr>
        <w:t xml:space="preserve"> </w:t>
      </w:r>
      <w:proofErr w:type="spellStart"/>
      <w:r w:rsidRPr="009D196F">
        <w:rPr>
          <w:rFonts w:cs="Times New Roman"/>
          <w:sz w:val="24"/>
          <w:szCs w:val="24"/>
        </w:rPr>
        <w:t>khớp</w:t>
      </w:r>
      <w:proofErr w:type="spellEnd"/>
      <w:r w:rsidRPr="009D196F">
        <w:rPr>
          <w:rFonts w:cs="Times New Roman"/>
          <w:sz w:val="24"/>
          <w:szCs w:val="24"/>
        </w:rPr>
        <w:t xml:space="preserve">, </w:t>
      </w:r>
      <w:proofErr w:type="spellStart"/>
      <w:r w:rsidRPr="009D196F">
        <w:rPr>
          <w:rFonts w:cs="Times New Roman"/>
          <w:sz w:val="24"/>
          <w:szCs w:val="24"/>
        </w:rPr>
        <w:t>xác</w:t>
      </w:r>
      <w:proofErr w:type="spellEnd"/>
      <w:r w:rsidRPr="009D196F">
        <w:rPr>
          <w:rFonts w:cs="Times New Roman"/>
          <w:sz w:val="24"/>
          <w:szCs w:val="24"/>
        </w:rPr>
        <w:t xml:space="preserve"> </w:t>
      </w:r>
      <w:proofErr w:type="spellStart"/>
      <w:r w:rsidRPr="009D196F">
        <w:rPr>
          <w:rFonts w:cs="Times New Roman"/>
          <w:sz w:val="24"/>
          <w:szCs w:val="24"/>
        </w:rPr>
        <w:t>suất</w:t>
      </w:r>
      <w:proofErr w:type="spellEnd"/>
      <w:r w:rsidRPr="009D196F">
        <w:rPr>
          <w:rFonts w:cs="Times New Roman"/>
          <w:sz w:val="24"/>
          <w:szCs w:val="24"/>
        </w:rPr>
        <w:t xml:space="preserve"> </w:t>
      </w:r>
      <w:proofErr w:type="spellStart"/>
      <w:r w:rsidRPr="009D196F">
        <w:rPr>
          <w:rFonts w:cs="Times New Roman"/>
          <w:sz w:val="24"/>
          <w:szCs w:val="24"/>
        </w:rPr>
        <w:t>hiện</w:t>
      </w:r>
      <w:proofErr w:type="spellEnd"/>
      <w:r w:rsidRPr="009D196F">
        <w:rPr>
          <w:rFonts w:cs="Times New Roman"/>
          <w:sz w:val="24"/>
          <w:szCs w:val="24"/>
        </w:rPr>
        <w:t xml:space="preserve"> </w:t>
      </w:r>
      <w:proofErr w:type="spellStart"/>
      <w:r w:rsidRPr="009D196F">
        <w:rPr>
          <w:rFonts w:cs="Times New Roman"/>
          <w:sz w:val="24"/>
          <w:szCs w:val="24"/>
        </w:rPr>
        <w:t>tại</w:t>
      </w:r>
      <w:proofErr w:type="spellEnd"/>
      <w:r w:rsidRPr="009D196F">
        <w:rPr>
          <w:rFonts w:cs="Times New Roman"/>
          <w:sz w:val="24"/>
          <w:szCs w:val="24"/>
        </w:rPr>
        <w:t xml:space="preserve"> </w:t>
      </w:r>
      <w:proofErr w:type="spellStart"/>
      <w:r w:rsidRPr="009D196F">
        <w:rPr>
          <w:rFonts w:cs="Times New Roman"/>
          <w:sz w:val="24"/>
          <w:szCs w:val="24"/>
        </w:rPr>
        <w:t>chỉ</w:t>
      </w:r>
      <w:proofErr w:type="spellEnd"/>
      <w:r w:rsidRPr="009D196F">
        <w:rPr>
          <w:rFonts w:cs="Times New Roman"/>
          <w:sz w:val="24"/>
          <w:szCs w:val="24"/>
        </w:rPr>
        <w:t xml:space="preserve"> </w:t>
      </w:r>
      <w:proofErr w:type="spellStart"/>
      <w:r w:rsidRPr="009D196F">
        <w:rPr>
          <w:rFonts w:cs="Times New Roman"/>
          <w:sz w:val="24"/>
          <w:szCs w:val="24"/>
        </w:rPr>
        <w:t>nên</w:t>
      </w:r>
      <w:proofErr w:type="spellEnd"/>
      <w:r w:rsidRPr="009D196F">
        <w:rPr>
          <w:rFonts w:cs="Times New Roman"/>
          <w:sz w:val="24"/>
          <w:szCs w:val="24"/>
        </w:rPr>
        <w:t xml:space="preserve"> </w:t>
      </w:r>
      <w:proofErr w:type="spellStart"/>
      <w:r w:rsidRPr="009D196F">
        <w:rPr>
          <w:rFonts w:cs="Times New Roman"/>
          <w:sz w:val="24"/>
          <w:szCs w:val="24"/>
        </w:rPr>
        <w:t>được</w:t>
      </w:r>
      <w:proofErr w:type="spellEnd"/>
      <w:r w:rsidRPr="009D196F">
        <w:rPr>
          <w:rFonts w:cs="Times New Roman"/>
          <w:sz w:val="24"/>
          <w:szCs w:val="24"/>
        </w:rPr>
        <w:t xml:space="preserve"> </w:t>
      </w:r>
      <w:proofErr w:type="spellStart"/>
      <w:r w:rsidRPr="009D196F">
        <w:rPr>
          <w:rFonts w:cs="Times New Roman"/>
          <w:sz w:val="24"/>
          <w:szCs w:val="24"/>
        </w:rPr>
        <w:t>gọi</w:t>
      </w:r>
      <w:proofErr w:type="spellEnd"/>
      <w:r w:rsidRPr="009D196F">
        <w:rPr>
          <w:rFonts w:cs="Times New Roman"/>
          <w:sz w:val="24"/>
          <w:szCs w:val="24"/>
        </w:rPr>
        <w:t xml:space="preserve"> </w:t>
      </w:r>
      <w:proofErr w:type="spellStart"/>
      <w:r w:rsidRPr="009D196F">
        <w:rPr>
          <w:rFonts w:cs="Times New Roman"/>
          <w:sz w:val="24"/>
          <w:szCs w:val="24"/>
        </w:rPr>
        <w:t>là</w:t>
      </w:r>
      <w:proofErr w:type="spellEnd"/>
      <w:r w:rsidRPr="009D196F">
        <w:rPr>
          <w:rFonts w:cs="Times New Roman"/>
          <w:sz w:val="24"/>
          <w:szCs w:val="24"/>
        </w:rPr>
        <w:t xml:space="preserve"> calibrated risk score, </w:t>
      </w:r>
      <w:proofErr w:type="spellStart"/>
      <w:r w:rsidRPr="009D196F">
        <w:rPr>
          <w:rFonts w:cs="Times New Roman"/>
          <w:sz w:val="24"/>
          <w:szCs w:val="24"/>
        </w:rPr>
        <w:t>chưa</w:t>
      </w:r>
      <w:proofErr w:type="spellEnd"/>
      <w:r w:rsidRPr="009D196F">
        <w:rPr>
          <w:rFonts w:cs="Times New Roman"/>
          <w:sz w:val="24"/>
          <w:szCs w:val="24"/>
        </w:rPr>
        <w:t xml:space="preserve"> </w:t>
      </w:r>
      <w:proofErr w:type="spellStart"/>
      <w:r w:rsidRPr="009D196F">
        <w:rPr>
          <w:rFonts w:cs="Times New Roman"/>
          <w:sz w:val="24"/>
          <w:szCs w:val="24"/>
        </w:rPr>
        <w:t>phải</w:t>
      </w:r>
      <w:proofErr w:type="spellEnd"/>
      <w:r w:rsidRPr="009D196F">
        <w:rPr>
          <w:rFonts w:cs="Times New Roman"/>
          <w:sz w:val="24"/>
          <w:szCs w:val="24"/>
        </w:rPr>
        <w:t xml:space="preserve"> PD </w:t>
      </w:r>
      <w:proofErr w:type="spellStart"/>
      <w:r w:rsidRPr="009D196F">
        <w:rPr>
          <w:rFonts w:cs="Times New Roman"/>
          <w:sz w:val="24"/>
          <w:szCs w:val="24"/>
        </w:rPr>
        <w:t>chính</w:t>
      </w:r>
      <w:proofErr w:type="spellEnd"/>
      <w:r w:rsidRPr="009D196F">
        <w:rPr>
          <w:rFonts w:cs="Times New Roman"/>
          <w:sz w:val="24"/>
          <w:szCs w:val="24"/>
        </w:rPr>
        <w:t xml:space="preserve"> </w:t>
      </w:r>
      <w:proofErr w:type="spellStart"/>
      <w:r w:rsidRPr="009D196F">
        <w:rPr>
          <w:rFonts w:cs="Times New Roman"/>
          <w:sz w:val="24"/>
          <w:szCs w:val="24"/>
        </w:rPr>
        <w:t>thức</w:t>
      </w:r>
      <w:proofErr w:type="spellEnd"/>
      <w:r w:rsidRPr="009D196F">
        <w:rPr>
          <w:rFonts w:cs="Times New Roman"/>
          <w:sz w:val="24"/>
          <w:szCs w:val="24"/>
        </w:rPr>
        <w:t>.</w:t>
      </w:r>
    </w:p>
    <w:p w14:paraId="1777C384" w14:textId="2EA3B97F"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t xml:space="preserve">3.2. </w:t>
      </w:r>
      <w:proofErr w:type="spellStart"/>
      <w:r w:rsidR="00111CE2">
        <w:rPr>
          <w:rFonts w:ascii="Times New Roman" w:hAnsi="Times New Roman" w:cs="Times New Roman"/>
          <w:color w:val="auto"/>
          <w:sz w:val="24"/>
          <w:szCs w:val="24"/>
        </w:rPr>
        <w:t>Khuyến</w:t>
      </w:r>
      <w:proofErr w:type="spellEnd"/>
      <w:r w:rsidR="00111CE2">
        <w:rPr>
          <w:rFonts w:ascii="Times New Roman" w:hAnsi="Times New Roman" w:cs="Times New Roman"/>
          <w:color w:val="auto"/>
          <w:sz w:val="24"/>
          <w:szCs w:val="24"/>
        </w:rPr>
        <w:t xml:space="preserve"> </w:t>
      </w:r>
      <w:proofErr w:type="spellStart"/>
      <w:r w:rsidR="00111CE2">
        <w:rPr>
          <w:rFonts w:ascii="Times New Roman" w:hAnsi="Times New Roman" w:cs="Times New Roman"/>
          <w:color w:val="auto"/>
          <w:sz w:val="24"/>
          <w:szCs w:val="24"/>
        </w:rPr>
        <w:t>nghị</w:t>
      </w:r>
      <w:proofErr w:type="spellEnd"/>
    </w:p>
    <w:p w14:paraId="58630033" w14:textId="048791B7" w:rsidR="003F6857" w:rsidRDefault="00785917" w:rsidP="00A207FF">
      <w:pPr>
        <w:spacing w:after="160" w:line="360" w:lineRule="auto"/>
        <w:rPr>
          <w:rFonts w:cs="Times New Roman"/>
          <w:b/>
          <w:bCs/>
          <w:sz w:val="24"/>
          <w:szCs w:val="24"/>
        </w:rPr>
      </w:pPr>
      <w:r w:rsidRPr="00A207FF">
        <w:rPr>
          <w:rFonts w:cs="Times New Roman"/>
          <w:b/>
          <w:bCs/>
          <w:sz w:val="24"/>
          <w:szCs w:val="24"/>
        </w:rPr>
        <w:t>3</w:t>
      </w:r>
      <w:r w:rsidR="003F6857" w:rsidRPr="00A207FF">
        <w:rPr>
          <w:rFonts w:cs="Times New Roman"/>
          <w:b/>
          <w:bCs/>
          <w:sz w:val="24"/>
          <w:szCs w:val="24"/>
        </w:rPr>
        <w:t xml:space="preserve">.2.1. </w:t>
      </w:r>
      <w:proofErr w:type="spellStart"/>
      <w:r w:rsidR="003F6857" w:rsidRPr="00A207FF">
        <w:rPr>
          <w:rFonts w:cs="Times New Roman"/>
          <w:b/>
          <w:bCs/>
          <w:sz w:val="24"/>
          <w:szCs w:val="24"/>
        </w:rPr>
        <w:t>Triển</w:t>
      </w:r>
      <w:proofErr w:type="spellEnd"/>
      <w:r w:rsidR="003F6857" w:rsidRPr="00A207FF">
        <w:rPr>
          <w:rFonts w:cs="Times New Roman"/>
          <w:b/>
          <w:bCs/>
          <w:sz w:val="24"/>
          <w:szCs w:val="24"/>
        </w:rPr>
        <w:t xml:space="preserve"> </w:t>
      </w:r>
      <w:proofErr w:type="spellStart"/>
      <w:r w:rsidR="003F6857" w:rsidRPr="00A207FF">
        <w:rPr>
          <w:rFonts w:cs="Times New Roman"/>
          <w:b/>
          <w:bCs/>
          <w:sz w:val="24"/>
          <w:szCs w:val="24"/>
        </w:rPr>
        <w:t>khai</w:t>
      </w:r>
      <w:proofErr w:type="spellEnd"/>
      <w:r w:rsidR="003F6857" w:rsidRPr="00A207FF">
        <w:rPr>
          <w:rFonts w:cs="Times New Roman"/>
          <w:b/>
          <w:bCs/>
          <w:sz w:val="24"/>
          <w:szCs w:val="24"/>
        </w:rPr>
        <w:t xml:space="preserve"> </w:t>
      </w:r>
      <w:proofErr w:type="spellStart"/>
      <w:r w:rsidR="003F6857" w:rsidRPr="00A207FF">
        <w:rPr>
          <w:rFonts w:cs="Times New Roman"/>
          <w:b/>
          <w:bCs/>
          <w:sz w:val="24"/>
          <w:szCs w:val="24"/>
        </w:rPr>
        <w:t>mô</w:t>
      </w:r>
      <w:proofErr w:type="spellEnd"/>
      <w:r w:rsidR="003F6857" w:rsidRPr="00A207FF">
        <w:rPr>
          <w:rFonts w:cs="Times New Roman"/>
          <w:b/>
          <w:bCs/>
          <w:sz w:val="24"/>
          <w:szCs w:val="24"/>
        </w:rPr>
        <w:t xml:space="preserve"> </w:t>
      </w:r>
      <w:proofErr w:type="spellStart"/>
      <w:r w:rsidR="003F6857" w:rsidRPr="00A207FF">
        <w:rPr>
          <w:rFonts w:cs="Times New Roman"/>
          <w:b/>
          <w:bCs/>
          <w:sz w:val="24"/>
          <w:szCs w:val="24"/>
        </w:rPr>
        <w:t>hình</w:t>
      </w:r>
      <w:proofErr w:type="spellEnd"/>
      <w:r w:rsidR="003F6857" w:rsidRPr="00A207FF">
        <w:rPr>
          <w:rFonts w:cs="Times New Roman"/>
          <w:b/>
          <w:bCs/>
          <w:sz w:val="24"/>
          <w:szCs w:val="24"/>
        </w:rPr>
        <w:t xml:space="preserve"> </w:t>
      </w:r>
      <w:proofErr w:type="spellStart"/>
      <w:r w:rsidR="003F6857" w:rsidRPr="00A207FF">
        <w:rPr>
          <w:rFonts w:cs="Times New Roman"/>
          <w:b/>
          <w:bCs/>
          <w:sz w:val="24"/>
          <w:szCs w:val="24"/>
        </w:rPr>
        <w:t>trong</w:t>
      </w:r>
      <w:proofErr w:type="spellEnd"/>
      <w:r w:rsidR="003F6857" w:rsidRPr="00A207FF">
        <w:rPr>
          <w:rFonts w:cs="Times New Roman"/>
          <w:b/>
          <w:bCs/>
          <w:sz w:val="24"/>
          <w:szCs w:val="24"/>
        </w:rPr>
        <w:t xml:space="preserve"> </w:t>
      </w:r>
      <w:proofErr w:type="spellStart"/>
      <w:r w:rsidR="003F6857" w:rsidRPr="00A207FF">
        <w:rPr>
          <w:rFonts w:cs="Times New Roman"/>
          <w:b/>
          <w:bCs/>
          <w:sz w:val="24"/>
          <w:szCs w:val="24"/>
        </w:rPr>
        <w:t>quy</w:t>
      </w:r>
      <w:proofErr w:type="spellEnd"/>
      <w:r w:rsidR="003F6857" w:rsidRPr="00A207FF">
        <w:rPr>
          <w:rFonts w:cs="Times New Roman"/>
          <w:b/>
          <w:bCs/>
          <w:sz w:val="24"/>
          <w:szCs w:val="24"/>
        </w:rPr>
        <w:t xml:space="preserve"> </w:t>
      </w:r>
      <w:proofErr w:type="spellStart"/>
      <w:r w:rsidR="003F6857" w:rsidRPr="00A207FF">
        <w:rPr>
          <w:rFonts w:cs="Times New Roman"/>
          <w:b/>
          <w:bCs/>
          <w:sz w:val="24"/>
          <w:szCs w:val="24"/>
        </w:rPr>
        <w:t>trình</w:t>
      </w:r>
      <w:proofErr w:type="spellEnd"/>
      <w:r w:rsidR="003F6857" w:rsidRPr="00A207FF">
        <w:rPr>
          <w:rFonts w:cs="Times New Roman"/>
          <w:b/>
          <w:bCs/>
          <w:sz w:val="24"/>
          <w:szCs w:val="24"/>
        </w:rPr>
        <w:t xml:space="preserve"> </w:t>
      </w:r>
      <w:proofErr w:type="spellStart"/>
      <w:r w:rsidR="003F6857" w:rsidRPr="00A207FF">
        <w:rPr>
          <w:rFonts w:cs="Times New Roman"/>
          <w:b/>
          <w:bCs/>
          <w:sz w:val="24"/>
          <w:szCs w:val="24"/>
        </w:rPr>
        <w:t>thẩm</w:t>
      </w:r>
      <w:proofErr w:type="spellEnd"/>
      <w:r w:rsidR="003F6857" w:rsidRPr="00A207FF">
        <w:rPr>
          <w:rFonts w:cs="Times New Roman"/>
          <w:b/>
          <w:bCs/>
          <w:sz w:val="24"/>
          <w:szCs w:val="24"/>
        </w:rPr>
        <w:t xml:space="preserve"> </w:t>
      </w:r>
      <w:proofErr w:type="spellStart"/>
      <w:r w:rsidR="003F6857" w:rsidRPr="00A207FF">
        <w:rPr>
          <w:rFonts w:cs="Times New Roman"/>
          <w:b/>
          <w:bCs/>
          <w:sz w:val="24"/>
          <w:szCs w:val="24"/>
        </w:rPr>
        <w:t>định</w:t>
      </w:r>
      <w:proofErr w:type="spellEnd"/>
      <w:r w:rsidR="003F6857" w:rsidRPr="00A207FF">
        <w:rPr>
          <w:rFonts w:cs="Times New Roman"/>
          <w:b/>
          <w:bCs/>
          <w:sz w:val="24"/>
          <w:szCs w:val="24"/>
        </w:rPr>
        <w:t xml:space="preserve"> </w:t>
      </w:r>
      <w:proofErr w:type="spellStart"/>
      <w:r w:rsidR="003F6857" w:rsidRPr="00A207FF">
        <w:rPr>
          <w:rFonts w:cs="Times New Roman"/>
          <w:b/>
          <w:bCs/>
          <w:sz w:val="24"/>
          <w:szCs w:val="24"/>
        </w:rPr>
        <w:t>và</w:t>
      </w:r>
      <w:proofErr w:type="spellEnd"/>
      <w:r w:rsidR="003F6857" w:rsidRPr="00A207FF">
        <w:rPr>
          <w:rFonts w:cs="Times New Roman"/>
          <w:b/>
          <w:bCs/>
          <w:sz w:val="24"/>
          <w:szCs w:val="24"/>
        </w:rPr>
        <w:t xml:space="preserve"> </w:t>
      </w:r>
      <w:proofErr w:type="spellStart"/>
      <w:r w:rsidR="003F6857" w:rsidRPr="00A207FF">
        <w:rPr>
          <w:rFonts w:cs="Times New Roman"/>
          <w:b/>
          <w:bCs/>
          <w:sz w:val="24"/>
          <w:szCs w:val="24"/>
        </w:rPr>
        <w:t>quản</w:t>
      </w:r>
      <w:proofErr w:type="spellEnd"/>
      <w:r w:rsidR="003F6857" w:rsidRPr="00A207FF">
        <w:rPr>
          <w:rFonts w:cs="Times New Roman"/>
          <w:b/>
          <w:bCs/>
          <w:sz w:val="24"/>
          <w:szCs w:val="24"/>
        </w:rPr>
        <w:t xml:space="preserve"> </w:t>
      </w:r>
      <w:proofErr w:type="spellStart"/>
      <w:r w:rsidR="003F6857" w:rsidRPr="00A207FF">
        <w:rPr>
          <w:rFonts w:cs="Times New Roman"/>
          <w:b/>
          <w:bCs/>
          <w:sz w:val="24"/>
          <w:szCs w:val="24"/>
        </w:rPr>
        <w:t>lý</w:t>
      </w:r>
      <w:proofErr w:type="spellEnd"/>
      <w:r w:rsidR="003F6857" w:rsidRPr="00A207FF">
        <w:rPr>
          <w:rFonts w:cs="Times New Roman"/>
          <w:b/>
          <w:bCs/>
          <w:sz w:val="24"/>
          <w:szCs w:val="24"/>
        </w:rPr>
        <w:t xml:space="preserve"> </w:t>
      </w:r>
      <w:proofErr w:type="spellStart"/>
      <w:r w:rsidR="003F6857" w:rsidRPr="00A207FF">
        <w:rPr>
          <w:rFonts w:cs="Times New Roman"/>
          <w:b/>
          <w:bCs/>
          <w:sz w:val="24"/>
          <w:szCs w:val="24"/>
        </w:rPr>
        <w:t>sau</w:t>
      </w:r>
      <w:proofErr w:type="spellEnd"/>
      <w:r w:rsidR="003F6857" w:rsidRPr="00A207FF">
        <w:rPr>
          <w:rFonts w:cs="Times New Roman"/>
          <w:b/>
          <w:bCs/>
          <w:sz w:val="24"/>
          <w:szCs w:val="24"/>
        </w:rPr>
        <w:t xml:space="preserve"> </w:t>
      </w:r>
      <w:proofErr w:type="spellStart"/>
      <w:r w:rsidR="003F6857" w:rsidRPr="00A207FF">
        <w:rPr>
          <w:rFonts w:cs="Times New Roman"/>
          <w:b/>
          <w:bCs/>
          <w:sz w:val="24"/>
          <w:szCs w:val="24"/>
        </w:rPr>
        <w:t>vay</w:t>
      </w:r>
      <w:proofErr w:type="spellEnd"/>
    </w:p>
    <w:p w14:paraId="613A79BE" w14:textId="014A0277" w:rsidR="009D196F" w:rsidRPr="009D196F" w:rsidRDefault="009D196F" w:rsidP="009D196F">
      <w:pPr>
        <w:spacing w:after="160" w:line="360" w:lineRule="auto"/>
        <w:rPr>
          <w:rFonts w:cs="Times New Roman"/>
          <w:b/>
          <w:bCs/>
          <w:sz w:val="24"/>
          <w:szCs w:val="24"/>
        </w:rPr>
      </w:pPr>
      <w:r>
        <w:rPr>
          <w:rFonts w:cs="Times New Roman"/>
          <w:b/>
          <w:bCs/>
          <w:sz w:val="24"/>
          <w:szCs w:val="24"/>
        </w:rPr>
        <w:t xml:space="preserve">3.2.1.1 </w:t>
      </w:r>
      <w:proofErr w:type="spellStart"/>
      <w:r w:rsidRPr="009D196F">
        <w:rPr>
          <w:rFonts w:cs="Times New Roman"/>
          <w:b/>
          <w:bCs/>
          <w:sz w:val="24"/>
          <w:szCs w:val="24"/>
        </w:rPr>
        <w:t>Đề</w:t>
      </w:r>
      <w:proofErr w:type="spellEnd"/>
      <w:r w:rsidRPr="009D196F">
        <w:rPr>
          <w:rFonts w:cs="Times New Roman"/>
          <w:b/>
          <w:bCs/>
          <w:sz w:val="24"/>
          <w:szCs w:val="24"/>
        </w:rPr>
        <w:t xml:space="preserve"> </w:t>
      </w:r>
      <w:proofErr w:type="spellStart"/>
      <w:r w:rsidRPr="009D196F">
        <w:rPr>
          <w:rFonts w:cs="Times New Roman"/>
          <w:b/>
          <w:bCs/>
          <w:sz w:val="24"/>
          <w:szCs w:val="24"/>
        </w:rPr>
        <w:t>xuất</w:t>
      </w:r>
      <w:proofErr w:type="spellEnd"/>
      <w:r w:rsidRPr="009D196F">
        <w:rPr>
          <w:rFonts w:cs="Times New Roman"/>
          <w:b/>
          <w:bCs/>
          <w:sz w:val="24"/>
          <w:szCs w:val="24"/>
        </w:rPr>
        <w:t xml:space="preserve"> </w:t>
      </w:r>
      <w:proofErr w:type="spellStart"/>
      <w:r w:rsidRPr="009D196F">
        <w:rPr>
          <w:rFonts w:cs="Times New Roman"/>
          <w:b/>
          <w:bCs/>
          <w:sz w:val="24"/>
          <w:szCs w:val="24"/>
        </w:rPr>
        <w:t>luồng</w:t>
      </w:r>
      <w:proofErr w:type="spellEnd"/>
      <w:r w:rsidRPr="009D196F">
        <w:rPr>
          <w:rFonts w:cs="Times New Roman"/>
          <w:b/>
          <w:bCs/>
          <w:sz w:val="24"/>
          <w:szCs w:val="24"/>
        </w:rPr>
        <w:t xml:space="preserve"> </w:t>
      </w:r>
      <w:proofErr w:type="spellStart"/>
      <w:r w:rsidRPr="009D196F">
        <w:rPr>
          <w:rFonts w:cs="Times New Roman"/>
          <w:b/>
          <w:bCs/>
          <w:sz w:val="24"/>
          <w:szCs w:val="24"/>
        </w:rPr>
        <w:t>ra</w:t>
      </w:r>
      <w:proofErr w:type="spellEnd"/>
      <w:r w:rsidRPr="009D196F">
        <w:rPr>
          <w:rFonts w:cs="Times New Roman"/>
          <w:b/>
          <w:bCs/>
          <w:sz w:val="24"/>
          <w:szCs w:val="24"/>
        </w:rPr>
        <w:t xml:space="preserve"> </w:t>
      </w:r>
      <w:proofErr w:type="spellStart"/>
      <w:r w:rsidRPr="009D196F">
        <w:rPr>
          <w:rFonts w:cs="Times New Roman"/>
          <w:b/>
          <w:bCs/>
          <w:sz w:val="24"/>
          <w:szCs w:val="24"/>
        </w:rPr>
        <w:t>quyết</w:t>
      </w:r>
      <w:proofErr w:type="spellEnd"/>
      <w:r w:rsidRPr="009D196F">
        <w:rPr>
          <w:rFonts w:cs="Times New Roman"/>
          <w:b/>
          <w:bCs/>
          <w:sz w:val="24"/>
          <w:szCs w:val="24"/>
        </w:rPr>
        <w:t xml:space="preserve"> </w:t>
      </w:r>
      <w:proofErr w:type="spellStart"/>
      <w:r w:rsidRPr="009D196F">
        <w:rPr>
          <w:rFonts w:cs="Times New Roman"/>
          <w:b/>
          <w:bCs/>
          <w:sz w:val="24"/>
          <w:szCs w:val="24"/>
        </w:rPr>
        <w:t>định</w:t>
      </w:r>
      <w:proofErr w:type="spellEnd"/>
    </w:p>
    <w:p w14:paraId="1B5D69BC" w14:textId="77777777" w:rsidR="009D196F" w:rsidRPr="005073FF" w:rsidRDefault="009D196F" w:rsidP="009D196F">
      <w:pPr>
        <w:spacing w:after="160" w:line="360" w:lineRule="auto"/>
        <w:rPr>
          <w:rFonts w:cs="Times New Roman"/>
          <w:sz w:val="24"/>
          <w:szCs w:val="24"/>
        </w:rPr>
      </w:pPr>
      <w:proofErr w:type="spellStart"/>
      <w:r w:rsidRPr="005073FF">
        <w:rPr>
          <w:rFonts w:cs="Times New Roman"/>
          <w:sz w:val="24"/>
          <w:szCs w:val="24"/>
        </w:rPr>
        <w:t>Không</w:t>
      </w:r>
      <w:proofErr w:type="spellEnd"/>
      <w:r w:rsidRPr="005073FF">
        <w:rPr>
          <w:rFonts w:cs="Times New Roman"/>
          <w:sz w:val="24"/>
          <w:szCs w:val="24"/>
        </w:rPr>
        <w:t xml:space="preserve"> </w:t>
      </w:r>
      <w:proofErr w:type="spellStart"/>
      <w:r w:rsidRPr="005073FF">
        <w:rPr>
          <w:rFonts w:cs="Times New Roman"/>
          <w:sz w:val="24"/>
          <w:szCs w:val="24"/>
        </w:rPr>
        <w:t>dùng</w:t>
      </w:r>
      <w:proofErr w:type="spellEnd"/>
      <w:r w:rsidRPr="005073FF">
        <w:rPr>
          <w:rFonts w:cs="Times New Roman"/>
          <w:sz w:val="24"/>
          <w:szCs w:val="24"/>
        </w:rPr>
        <w:t xml:space="preserve"> </w:t>
      </w:r>
      <w:proofErr w:type="spellStart"/>
      <w:r w:rsidRPr="005073FF">
        <w:rPr>
          <w:rFonts w:cs="Times New Roman"/>
          <w:sz w:val="24"/>
          <w:szCs w:val="24"/>
        </w:rPr>
        <w:t>một</w:t>
      </w:r>
      <w:proofErr w:type="spellEnd"/>
      <w:r w:rsidRPr="005073FF">
        <w:rPr>
          <w:rFonts w:cs="Times New Roman"/>
          <w:sz w:val="24"/>
          <w:szCs w:val="24"/>
        </w:rPr>
        <w:t xml:space="preserve"> threshold </w:t>
      </w:r>
      <w:proofErr w:type="spellStart"/>
      <w:r w:rsidRPr="005073FF">
        <w:rPr>
          <w:rFonts w:cs="Times New Roman"/>
          <w:sz w:val="24"/>
          <w:szCs w:val="24"/>
        </w:rPr>
        <w:t>duy</w:t>
      </w:r>
      <w:proofErr w:type="spellEnd"/>
      <w:r w:rsidRPr="005073FF">
        <w:rPr>
          <w:rFonts w:cs="Times New Roman"/>
          <w:sz w:val="24"/>
          <w:szCs w:val="24"/>
        </w:rPr>
        <w:t xml:space="preserve"> </w:t>
      </w:r>
      <w:proofErr w:type="spellStart"/>
      <w:r w:rsidRPr="005073FF">
        <w:rPr>
          <w:rFonts w:cs="Times New Roman"/>
          <w:sz w:val="24"/>
          <w:szCs w:val="24"/>
        </w:rPr>
        <w:t>nhất</w:t>
      </w:r>
      <w:proofErr w:type="spellEnd"/>
      <w:r w:rsidRPr="005073FF">
        <w:rPr>
          <w:rFonts w:cs="Times New Roman"/>
          <w:sz w:val="24"/>
          <w:szCs w:val="24"/>
        </w:rPr>
        <w:t xml:space="preserve"> </w:t>
      </w:r>
      <w:proofErr w:type="spellStart"/>
      <w:r w:rsidRPr="005073FF">
        <w:rPr>
          <w:rFonts w:cs="Times New Roman"/>
          <w:sz w:val="24"/>
          <w:szCs w:val="24"/>
        </w:rPr>
        <w:t>để</w:t>
      </w:r>
      <w:proofErr w:type="spellEnd"/>
      <w:r w:rsidRPr="005073FF">
        <w:rPr>
          <w:rFonts w:cs="Times New Roman"/>
          <w:sz w:val="24"/>
          <w:szCs w:val="24"/>
        </w:rPr>
        <w:t xml:space="preserve"> </w:t>
      </w:r>
      <w:proofErr w:type="spellStart"/>
      <w:r w:rsidRPr="005073FF">
        <w:rPr>
          <w:rFonts w:cs="Times New Roman"/>
          <w:sz w:val="24"/>
          <w:szCs w:val="24"/>
        </w:rPr>
        <w:t>tự</w:t>
      </w:r>
      <w:proofErr w:type="spellEnd"/>
      <w:r w:rsidRPr="005073FF">
        <w:rPr>
          <w:rFonts w:cs="Times New Roman"/>
          <w:sz w:val="24"/>
          <w:szCs w:val="24"/>
        </w:rPr>
        <w:t xml:space="preserve"> </w:t>
      </w:r>
      <w:proofErr w:type="spellStart"/>
      <w:r w:rsidRPr="005073FF">
        <w:rPr>
          <w:rFonts w:cs="Times New Roman"/>
          <w:sz w:val="24"/>
          <w:szCs w:val="24"/>
        </w:rPr>
        <w:t>động</w:t>
      </w:r>
      <w:proofErr w:type="spellEnd"/>
      <w:r w:rsidRPr="005073FF">
        <w:rPr>
          <w:rFonts w:cs="Times New Roman"/>
          <w:sz w:val="24"/>
          <w:szCs w:val="24"/>
        </w:rPr>
        <w:t xml:space="preserve"> </w:t>
      </w:r>
      <w:proofErr w:type="spellStart"/>
      <w:r w:rsidRPr="005073FF">
        <w:rPr>
          <w:rFonts w:cs="Times New Roman"/>
          <w:sz w:val="24"/>
          <w:szCs w:val="24"/>
        </w:rPr>
        <w:t>phê</w:t>
      </w:r>
      <w:proofErr w:type="spellEnd"/>
      <w:r w:rsidRPr="005073FF">
        <w:rPr>
          <w:rFonts w:cs="Times New Roman"/>
          <w:sz w:val="24"/>
          <w:szCs w:val="24"/>
        </w:rPr>
        <w:t xml:space="preserve"> </w:t>
      </w:r>
      <w:proofErr w:type="spellStart"/>
      <w:r w:rsidRPr="005073FF">
        <w:rPr>
          <w:rFonts w:cs="Times New Roman"/>
          <w:sz w:val="24"/>
          <w:szCs w:val="24"/>
        </w:rPr>
        <w:t>duyệt</w:t>
      </w:r>
      <w:proofErr w:type="spellEnd"/>
      <w:r w:rsidRPr="005073FF">
        <w:rPr>
          <w:rFonts w:cs="Times New Roman"/>
          <w:sz w:val="24"/>
          <w:szCs w:val="24"/>
        </w:rPr>
        <w:t>/</w:t>
      </w:r>
      <w:proofErr w:type="spellStart"/>
      <w:r w:rsidRPr="005073FF">
        <w:rPr>
          <w:rFonts w:cs="Times New Roman"/>
          <w:sz w:val="24"/>
          <w:szCs w:val="24"/>
        </w:rPr>
        <w:t>từ</w:t>
      </w:r>
      <w:proofErr w:type="spellEnd"/>
      <w:r w:rsidRPr="005073FF">
        <w:rPr>
          <w:rFonts w:cs="Times New Roman"/>
          <w:sz w:val="24"/>
          <w:szCs w:val="24"/>
        </w:rPr>
        <w:t xml:space="preserve"> </w:t>
      </w:r>
      <w:proofErr w:type="spellStart"/>
      <w:r w:rsidRPr="005073FF">
        <w:rPr>
          <w:rFonts w:cs="Times New Roman"/>
          <w:sz w:val="24"/>
          <w:szCs w:val="24"/>
        </w:rPr>
        <w:t>chối</w:t>
      </w:r>
      <w:proofErr w:type="spellEnd"/>
      <w:r w:rsidRPr="005073FF">
        <w:rPr>
          <w:rFonts w:cs="Times New Roman"/>
          <w:sz w:val="24"/>
          <w:szCs w:val="24"/>
        </w:rPr>
        <w:t xml:space="preserve">. </w:t>
      </w:r>
      <w:proofErr w:type="spellStart"/>
      <w:r w:rsidRPr="005073FF">
        <w:rPr>
          <w:rFonts w:cs="Times New Roman"/>
          <w:sz w:val="24"/>
          <w:szCs w:val="24"/>
        </w:rPr>
        <w:t>Nên</w:t>
      </w:r>
      <w:proofErr w:type="spellEnd"/>
      <w:r w:rsidRPr="005073FF">
        <w:rPr>
          <w:rFonts w:cs="Times New Roman"/>
          <w:sz w:val="24"/>
          <w:szCs w:val="24"/>
        </w:rPr>
        <w:t xml:space="preserve"> </w:t>
      </w:r>
      <w:proofErr w:type="spellStart"/>
      <w:r w:rsidRPr="005073FF">
        <w:rPr>
          <w:rFonts w:cs="Times New Roman"/>
          <w:sz w:val="24"/>
          <w:szCs w:val="24"/>
        </w:rPr>
        <w:t>thiết</w:t>
      </w:r>
      <w:proofErr w:type="spellEnd"/>
      <w:r w:rsidRPr="005073FF">
        <w:rPr>
          <w:rFonts w:cs="Times New Roman"/>
          <w:sz w:val="24"/>
          <w:szCs w:val="24"/>
        </w:rPr>
        <w:t xml:space="preserve"> </w:t>
      </w:r>
      <w:proofErr w:type="spellStart"/>
      <w:r w:rsidRPr="005073FF">
        <w:rPr>
          <w:rFonts w:cs="Times New Roman"/>
          <w:sz w:val="24"/>
          <w:szCs w:val="24"/>
        </w:rPr>
        <w:t>kế</w:t>
      </w:r>
      <w:proofErr w:type="spellEnd"/>
      <w:r w:rsidRPr="005073FF">
        <w:rPr>
          <w:rFonts w:cs="Times New Roman"/>
          <w:sz w:val="24"/>
          <w:szCs w:val="24"/>
        </w:rPr>
        <w:t xml:space="preserve"> </w:t>
      </w:r>
      <w:proofErr w:type="spellStart"/>
      <w:r w:rsidRPr="005073FF">
        <w:rPr>
          <w:rFonts w:cs="Times New Roman"/>
          <w:sz w:val="24"/>
          <w:szCs w:val="24"/>
        </w:rPr>
        <w:t>các</w:t>
      </w:r>
      <w:proofErr w:type="spellEnd"/>
      <w:r w:rsidRPr="005073FF">
        <w:rPr>
          <w:rFonts w:cs="Times New Roman"/>
          <w:sz w:val="24"/>
          <w:szCs w:val="24"/>
        </w:rPr>
        <w:t xml:space="preserve"> </w:t>
      </w:r>
      <w:proofErr w:type="spellStart"/>
      <w:r w:rsidRPr="005073FF">
        <w:rPr>
          <w:rFonts w:cs="Times New Roman"/>
          <w:sz w:val="24"/>
          <w:szCs w:val="24"/>
        </w:rPr>
        <w:t>dải</w:t>
      </w:r>
      <w:proofErr w:type="spellEnd"/>
      <w:r w:rsidRPr="005073FF">
        <w:rPr>
          <w:rFonts w:cs="Times New Roman"/>
          <w:sz w:val="24"/>
          <w:szCs w:val="24"/>
        </w:rPr>
        <w:t xml:space="preserve"> </w:t>
      </w:r>
      <w:proofErr w:type="spellStart"/>
      <w:r w:rsidRPr="005073FF">
        <w:rPr>
          <w:rFonts w:cs="Times New Roman"/>
          <w:sz w:val="24"/>
          <w:szCs w:val="24"/>
        </w:rPr>
        <w:t>điểm</w:t>
      </w:r>
      <w:proofErr w:type="spellEnd"/>
      <w:r w:rsidRPr="005073FF">
        <w:rPr>
          <w:rFonts w:cs="Times New Roman"/>
          <w:sz w:val="24"/>
          <w:szCs w:val="24"/>
        </w:rPr>
        <w:t>:</w:t>
      </w:r>
    </w:p>
    <w:p w14:paraId="6DADB4A1" w14:textId="0F4D3812" w:rsidR="003F6857" w:rsidRPr="00A207FF" w:rsidRDefault="003F6857" w:rsidP="007109CC">
      <w:pPr>
        <w:spacing w:after="160" w:line="360" w:lineRule="auto"/>
        <w:jc w:val="center"/>
        <w:rPr>
          <w:rFonts w:cs="Times New Roman"/>
          <w:sz w:val="24"/>
          <w:szCs w:val="24"/>
        </w:rPr>
      </w:pPr>
      <w:proofErr w:type="spellStart"/>
      <w:r w:rsidRPr="00A207FF">
        <w:rPr>
          <w:rFonts w:cs="Times New Roman"/>
          <w:b/>
          <w:i/>
          <w:sz w:val="24"/>
          <w:szCs w:val="24"/>
        </w:rPr>
        <w:t>Bảng</w:t>
      </w:r>
      <w:proofErr w:type="spellEnd"/>
      <w:r w:rsidRPr="00A207FF">
        <w:rPr>
          <w:rFonts w:cs="Times New Roman"/>
          <w:b/>
          <w:i/>
          <w:sz w:val="24"/>
          <w:szCs w:val="24"/>
        </w:rPr>
        <w:t xml:space="preserve"> 3.1. </w:t>
      </w:r>
      <w:proofErr w:type="spellStart"/>
      <w:r w:rsidRPr="00A207FF">
        <w:rPr>
          <w:rFonts w:cs="Times New Roman"/>
          <w:b/>
          <w:i/>
          <w:sz w:val="24"/>
          <w:szCs w:val="24"/>
        </w:rPr>
        <w:t>Đề</w:t>
      </w:r>
      <w:proofErr w:type="spellEnd"/>
      <w:r w:rsidRPr="00A207FF">
        <w:rPr>
          <w:rFonts w:cs="Times New Roman"/>
          <w:b/>
          <w:i/>
          <w:sz w:val="24"/>
          <w:szCs w:val="24"/>
        </w:rPr>
        <w:t xml:space="preserve"> </w:t>
      </w:r>
      <w:proofErr w:type="spellStart"/>
      <w:r w:rsidRPr="00A207FF">
        <w:rPr>
          <w:rFonts w:cs="Times New Roman"/>
          <w:b/>
          <w:i/>
          <w:sz w:val="24"/>
          <w:szCs w:val="24"/>
        </w:rPr>
        <w:t>xuất</w:t>
      </w:r>
      <w:proofErr w:type="spellEnd"/>
      <w:r w:rsidRPr="00A207FF">
        <w:rPr>
          <w:rFonts w:cs="Times New Roman"/>
          <w:b/>
          <w:i/>
          <w:sz w:val="24"/>
          <w:szCs w:val="24"/>
        </w:rPr>
        <w:t xml:space="preserve"> </w:t>
      </w:r>
      <w:proofErr w:type="spellStart"/>
      <w:r w:rsidRPr="00A207FF">
        <w:rPr>
          <w:rFonts w:cs="Times New Roman"/>
          <w:b/>
          <w:i/>
          <w:sz w:val="24"/>
          <w:szCs w:val="24"/>
        </w:rPr>
        <w:t>phân</w:t>
      </w:r>
      <w:proofErr w:type="spellEnd"/>
      <w:r w:rsidRPr="00A207FF">
        <w:rPr>
          <w:rFonts w:cs="Times New Roman"/>
          <w:b/>
          <w:i/>
          <w:sz w:val="24"/>
          <w:szCs w:val="24"/>
        </w:rPr>
        <w:t xml:space="preserve"> </w:t>
      </w:r>
      <w:proofErr w:type="spellStart"/>
      <w:r w:rsidRPr="00A207FF">
        <w:rPr>
          <w:rFonts w:cs="Times New Roman"/>
          <w:b/>
          <w:i/>
          <w:sz w:val="24"/>
          <w:szCs w:val="24"/>
        </w:rPr>
        <w:t>luồng</w:t>
      </w:r>
      <w:proofErr w:type="spellEnd"/>
      <w:r w:rsidRPr="00A207FF">
        <w:rPr>
          <w:rFonts w:cs="Times New Roman"/>
          <w:b/>
          <w:i/>
          <w:sz w:val="24"/>
          <w:szCs w:val="24"/>
        </w:rPr>
        <w:t xml:space="preserve"> </w:t>
      </w:r>
      <w:proofErr w:type="spellStart"/>
      <w:r w:rsidRPr="00A207FF">
        <w:rPr>
          <w:rFonts w:cs="Times New Roman"/>
          <w:b/>
          <w:i/>
          <w:sz w:val="24"/>
          <w:szCs w:val="24"/>
        </w:rPr>
        <w:t>hồ</w:t>
      </w:r>
      <w:proofErr w:type="spellEnd"/>
      <w:r w:rsidRPr="00A207FF">
        <w:rPr>
          <w:rFonts w:cs="Times New Roman"/>
          <w:b/>
          <w:i/>
          <w:sz w:val="24"/>
          <w:szCs w:val="24"/>
        </w:rPr>
        <w:t xml:space="preserve"> </w:t>
      </w:r>
      <w:proofErr w:type="spellStart"/>
      <w:r w:rsidRPr="00A207FF">
        <w:rPr>
          <w:rFonts w:cs="Times New Roman"/>
          <w:b/>
          <w:i/>
          <w:sz w:val="24"/>
          <w:szCs w:val="24"/>
        </w:rPr>
        <w:t>sơ</w:t>
      </w:r>
      <w:proofErr w:type="spellEnd"/>
      <w:r w:rsidRPr="00A207FF">
        <w:rPr>
          <w:rFonts w:cs="Times New Roman"/>
          <w:b/>
          <w:i/>
          <w:sz w:val="24"/>
          <w:szCs w:val="24"/>
        </w:rPr>
        <w:t xml:space="preserve"> </w:t>
      </w:r>
      <w:proofErr w:type="spellStart"/>
      <w:r w:rsidRPr="00A207FF">
        <w:rPr>
          <w:rFonts w:cs="Times New Roman"/>
          <w:b/>
          <w:i/>
          <w:sz w:val="24"/>
          <w:szCs w:val="24"/>
        </w:rPr>
        <w:t>theo</w:t>
      </w:r>
      <w:proofErr w:type="spellEnd"/>
      <w:r w:rsidRPr="00A207FF">
        <w:rPr>
          <w:rFonts w:cs="Times New Roman"/>
          <w:b/>
          <w:i/>
          <w:sz w:val="24"/>
          <w:szCs w:val="24"/>
        </w:rPr>
        <w:t xml:space="preserve"> </w:t>
      </w:r>
      <w:proofErr w:type="spellStart"/>
      <w:r w:rsidRPr="00A207FF">
        <w:rPr>
          <w:rFonts w:cs="Times New Roman"/>
          <w:b/>
          <w:i/>
          <w:sz w:val="24"/>
          <w:szCs w:val="24"/>
        </w:rPr>
        <w:t>mức</w:t>
      </w:r>
      <w:proofErr w:type="spellEnd"/>
      <w:r w:rsidRPr="00A207FF">
        <w:rPr>
          <w:rFonts w:cs="Times New Roman"/>
          <w:b/>
          <w:i/>
          <w:sz w:val="24"/>
          <w:szCs w:val="24"/>
        </w:rPr>
        <w:t xml:space="preserve"> </w:t>
      </w:r>
      <w:proofErr w:type="spellStart"/>
      <w:r w:rsidRPr="00A207FF">
        <w:rPr>
          <w:rFonts w:cs="Times New Roman"/>
          <w:b/>
          <w:i/>
          <w:sz w:val="24"/>
          <w:szCs w:val="24"/>
        </w:rPr>
        <w:t>độ</w:t>
      </w:r>
      <w:proofErr w:type="spellEnd"/>
      <w:r w:rsidRPr="00A207FF">
        <w:rPr>
          <w:rFonts w:cs="Times New Roman"/>
          <w:b/>
          <w:i/>
          <w:sz w:val="24"/>
          <w:szCs w:val="24"/>
        </w:rPr>
        <w:t xml:space="preserve"> </w:t>
      </w:r>
      <w:proofErr w:type="spellStart"/>
      <w:r w:rsidRPr="00A207FF">
        <w:rPr>
          <w:rFonts w:cs="Times New Roman"/>
          <w:b/>
          <w:i/>
          <w:sz w:val="24"/>
          <w:szCs w:val="24"/>
        </w:rPr>
        <w:t>rủi</w:t>
      </w:r>
      <w:proofErr w:type="spellEnd"/>
      <w:r w:rsidRPr="00A207FF">
        <w:rPr>
          <w:rFonts w:cs="Times New Roman"/>
          <w:b/>
          <w:i/>
          <w:sz w:val="24"/>
          <w:szCs w:val="24"/>
        </w:rPr>
        <w:t xml:space="preserve"> </w:t>
      </w:r>
      <w:proofErr w:type="spellStart"/>
      <w:r w:rsidRPr="00A207FF">
        <w:rPr>
          <w:rFonts w:cs="Times New Roman"/>
          <w:b/>
          <w:i/>
          <w:sz w:val="24"/>
          <w:szCs w:val="24"/>
        </w:rPr>
        <w:t>ro</w:t>
      </w:r>
      <w:proofErr w:type="spellEnd"/>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638"/>
        <w:gridCol w:w="6784"/>
      </w:tblGrid>
      <w:tr w:rsidR="003F6857" w:rsidRPr="00A207FF" w14:paraId="6233BD17" w14:textId="77777777" w:rsidTr="007109CC">
        <w:trPr>
          <w:tblHeader/>
          <w:jc w:val="center"/>
        </w:trPr>
        <w:tc>
          <w:tcPr>
            <w:tcW w:w="2638" w:type="dxa"/>
            <w:tcBorders>
              <w:top w:val="single" w:sz="6" w:space="0" w:color="A6A6A6"/>
              <w:left w:val="single" w:sz="6" w:space="0" w:color="A6A6A6"/>
              <w:bottom w:val="single" w:sz="6" w:space="0" w:color="A6A6A6"/>
              <w:right w:val="single" w:sz="6" w:space="0" w:color="A6A6A6"/>
            </w:tcBorders>
            <w:shd w:val="clear" w:color="auto" w:fill="1F497D" w:themeFill="text2"/>
            <w:tcMar>
              <w:top w:w="90" w:type="dxa"/>
              <w:left w:w="90" w:type="dxa"/>
              <w:bottom w:w="90" w:type="dxa"/>
              <w:right w:w="90" w:type="dxa"/>
            </w:tcMar>
            <w:vAlign w:val="center"/>
            <w:hideMark/>
          </w:tcPr>
          <w:p w14:paraId="3BF781B2" w14:textId="77777777" w:rsidR="003F6857" w:rsidRPr="00A207FF" w:rsidRDefault="003F6857" w:rsidP="00111CE2">
            <w:pPr>
              <w:spacing w:after="160" w:line="360" w:lineRule="auto"/>
              <w:jc w:val="center"/>
              <w:rPr>
                <w:rFonts w:cs="Times New Roman"/>
                <w:color w:val="FFFFFF" w:themeColor="background1"/>
                <w:sz w:val="24"/>
                <w:szCs w:val="24"/>
              </w:rPr>
            </w:pPr>
            <w:proofErr w:type="spellStart"/>
            <w:r w:rsidRPr="00A207FF">
              <w:rPr>
                <w:rFonts w:cs="Times New Roman"/>
                <w:b/>
                <w:color w:val="FFFFFF" w:themeColor="background1"/>
                <w:sz w:val="24"/>
                <w:szCs w:val="24"/>
              </w:rPr>
              <w:t>Nhóm</w:t>
            </w:r>
            <w:proofErr w:type="spellEnd"/>
            <w:r w:rsidRPr="00A207FF">
              <w:rPr>
                <w:rFonts w:cs="Times New Roman"/>
                <w:b/>
                <w:color w:val="FFFFFF" w:themeColor="background1"/>
                <w:sz w:val="24"/>
                <w:szCs w:val="24"/>
              </w:rPr>
              <w:t xml:space="preserve"> </w:t>
            </w:r>
            <w:proofErr w:type="spellStart"/>
            <w:r w:rsidRPr="00A207FF">
              <w:rPr>
                <w:rFonts w:cs="Times New Roman"/>
                <w:b/>
                <w:color w:val="FFFFFF" w:themeColor="background1"/>
                <w:sz w:val="24"/>
                <w:szCs w:val="24"/>
              </w:rPr>
              <w:t>điểm</w:t>
            </w:r>
            <w:proofErr w:type="spellEnd"/>
          </w:p>
        </w:tc>
        <w:tc>
          <w:tcPr>
            <w:tcW w:w="6784" w:type="dxa"/>
            <w:tcBorders>
              <w:top w:val="single" w:sz="6" w:space="0" w:color="A6A6A6"/>
              <w:left w:val="single" w:sz="6" w:space="0" w:color="A6A6A6"/>
              <w:bottom w:val="single" w:sz="6" w:space="0" w:color="A6A6A6"/>
              <w:right w:val="single" w:sz="6" w:space="0" w:color="A6A6A6"/>
            </w:tcBorders>
            <w:shd w:val="clear" w:color="auto" w:fill="1F497D" w:themeFill="text2"/>
            <w:tcMar>
              <w:top w:w="90" w:type="dxa"/>
              <w:left w:w="90" w:type="dxa"/>
              <w:bottom w:w="90" w:type="dxa"/>
              <w:right w:w="90" w:type="dxa"/>
            </w:tcMar>
            <w:vAlign w:val="center"/>
            <w:hideMark/>
          </w:tcPr>
          <w:p w14:paraId="21375139" w14:textId="77777777" w:rsidR="003F6857" w:rsidRPr="00A207FF" w:rsidRDefault="003F6857" w:rsidP="00111CE2">
            <w:pPr>
              <w:spacing w:after="160" w:line="360" w:lineRule="auto"/>
              <w:jc w:val="center"/>
              <w:rPr>
                <w:rFonts w:cs="Times New Roman"/>
                <w:color w:val="FFFFFF" w:themeColor="background1"/>
                <w:sz w:val="24"/>
                <w:szCs w:val="24"/>
              </w:rPr>
            </w:pPr>
            <w:proofErr w:type="spellStart"/>
            <w:r w:rsidRPr="00A207FF">
              <w:rPr>
                <w:rFonts w:cs="Times New Roman"/>
                <w:b/>
                <w:color w:val="FFFFFF" w:themeColor="background1"/>
                <w:sz w:val="24"/>
                <w:szCs w:val="24"/>
              </w:rPr>
              <w:t>Hành</w:t>
            </w:r>
            <w:proofErr w:type="spellEnd"/>
            <w:r w:rsidRPr="00A207FF">
              <w:rPr>
                <w:rFonts w:cs="Times New Roman"/>
                <w:b/>
                <w:color w:val="FFFFFF" w:themeColor="background1"/>
                <w:sz w:val="24"/>
                <w:szCs w:val="24"/>
              </w:rPr>
              <w:t xml:space="preserve"> </w:t>
            </w:r>
            <w:proofErr w:type="spellStart"/>
            <w:r w:rsidRPr="00A207FF">
              <w:rPr>
                <w:rFonts w:cs="Times New Roman"/>
                <w:b/>
                <w:color w:val="FFFFFF" w:themeColor="background1"/>
                <w:sz w:val="24"/>
                <w:szCs w:val="24"/>
              </w:rPr>
              <w:t>động</w:t>
            </w:r>
            <w:proofErr w:type="spellEnd"/>
            <w:r w:rsidRPr="00A207FF">
              <w:rPr>
                <w:rFonts w:cs="Times New Roman"/>
                <w:b/>
                <w:color w:val="FFFFFF" w:themeColor="background1"/>
                <w:sz w:val="24"/>
                <w:szCs w:val="24"/>
              </w:rPr>
              <w:t xml:space="preserve"> </w:t>
            </w:r>
            <w:proofErr w:type="spellStart"/>
            <w:r w:rsidRPr="00A207FF">
              <w:rPr>
                <w:rFonts w:cs="Times New Roman"/>
                <w:b/>
                <w:color w:val="FFFFFF" w:themeColor="background1"/>
                <w:sz w:val="24"/>
                <w:szCs w:val="24"/>
              </w:rPr>
              <w:t>đề</w:t>
            </w:r>
            <w:proofErr w:type="spellEnd"/>
            <w:r w:rsidRPr="00A207FF">
              <w:rPr>
                <w:rFonts w:cs="Times New Roman"/>
                <w:b/>
                <w:color w:val="FFFFFF" w:themeColor="background1"/>
                <w:sz w:val="24"/>
                <w:szCs w:val="24"/>
              </w:rPr>
              <w:t xml:space="preserve"> </w:t>
            </w:r>
            <w:proofErr w:type="spellStart"/>
            <w:r w:rsidRPr="00A207FF">
              <w:rPr>
                <w:rFonts w:cs="Times New Roman"/>
                <w:b/>
                <w:color w:val="FFFFFF" w:themeColor="background1"/>
                <w:sz w:val="24"/>
                <w:szCs w:val="24"/>
              </w:rPr>
              <w:t>xuất</w:t>
            </w:r>
            <w:proofErr w:type="spellEnd"/>
          </w:p>
        </w:tc>
      </w:tr>
      <w:tr w:rsidR="003F6857" w:rsidRPr="00A207FF" w14:paraId="7EE82BFA" w14:textId="77777777" w:rsidTr="007109CC">
        <w:trPr>
          <w:jc w:val="center"/>
        </w:trPr>
        <w:tc>
          <w:tcPr>
            <w:tcW w:w="2638" w:type="dxa"/>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75E9FCD6" w14:textId="77777777" w:rsidR="003F6857" w:rsidRPr="00A207FF" w:rsidRDefault="003F6857" w:rsidP="00A207FF">
            <w:pPr>
              <w:spacing w:after="160" w:line="360" w:lineRule="auto"/>
              <w:rPr>
                <w:rFonts w:cs="Times New Roman"/>
                <w:sz w:val="24"/>
                <w:szCs w:val="24"/>
              </w:rPr>
            </w:pPr>
            <w:proofErr w:type="spellStart"/>
            <w:r w:rsidRPr="00A207FF">
              <w:rPr>
                <w:rFonts w:cs="Times New Roman"/>
                <w:sz w:val="24"/>
                <w:szCs w:val="24"/>
              </w:rPr>
              <w:t>Rủi</w:t>
            </w:r>
            <w:proofErr w:type="spellEnd"/>
            <w:r w:rsidRPr="00A207FF">
              <w:rPr>
                <w:rFonts w:cs="Times New Roman"/>
                <w:sz w:val="24"/>
                <w:szCs w:val="24"/>
              </w:rPr>
              <w:t xml:space="preserve"> </w:t>
            </w:r>
            <w:proofErr w:type="spellStart"/>
            <w:r w:rsidRPr="00A207FF">
              <w:rPr>
                <w:rFonts w:cs="Times New Roman"/>
                <w:sz w:val="24"/>
                <w:szCs w:val="24"/>
              </w:rPr>
              <w:t>ro</w:t>
            </w:r>
            <w:proofErr w:type="spellEnd"/>
            <w:r w:rsidRPr="00A207FF">
              <w:rPr>
                <w:rFonts w:cs="Times New Roman"/>
                <w:sz w:val="24"/>
                <w:szCs w:val="24"/>
              </w:rPr>
              <w:t xml:space="preserve"> </w:t>
            </w:r>
            <w:proofErr w:type="spellStart"/>
            <w:r w:rsidRPr="00A207FF">
              <w:rPr>
                <w:rFonts w:cs="Times New Roman"/>
                <w:sz w:val="24"/>
                <w:szCs w:val="24"/>
              </w:rPr>
              <w:t>thấp</w:t>
            </w:r>
            <w:proofErr w:type="spellEnd"/>
          </w:p>
        </w:tc>
        <w:tc>
          <w:tcPr>
            <w:tcW w:w="6784" w:type="dxa"/>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2C9583A5" w14:textId="6151FA4F" w:rsidR="003F6857" w:rsidRPr="00A207FF" w:rsidRDefault="005073FF" w:rsidP="00A207FF">
            <w:pPr>
              <w:spacing w:after="160" w:line="360" w:lineRule="auto"/>
              <w:rPr>
                <w:rFonts w:cs="Times New Roman"/>
                <w:sz w:val="24"/>
                <w:szCs w:val="24"/>
              </w:rPr>
            </w:pPr>
            <w:r w:rsidRPr="005073FF">
              <w:rPr>
                <w:rFonts w:cs="Times New Roman"/>
                <w:sz w:val="24"/>
                <w:szCs w:val="24"/>
              </w:rPr>
              <w:t xml:space="preserve">Fast-track </w:t>
            </w:r>
            <w:proofErr w:type="spellStart"/>
            <w:r w:rsidRPr="005073FF">
              <w:rPr>
                <w:rFonts w:cs="Times New Roman"/>
                <w:sz w:val="24"/>
                <w:szCs w:val="24"/>
              </w:rPr>
              <w:t>nếu</w:t>
            </w:r>
            <w:proofErr w:type="spellEnd"/>
            <w:r w:rsidRPr="005073FF">
              <w:rPr>
                <w:rFonts w:cs="Times New Roman"/>
                <w:sz w:val="24"/>
                <w:szCs w:val="24"/>
              </w:rPr>
              <w:t xml:space="preserve"> </w:t>
            </w:r>
            <w:proofErr w:type="spellStart"/>
            <w:r w:rsidRPr="005073FF">
              <w:rPr>
                <w:rFonts w:cs="Times New Roman"/>
                <w:sz w:val="24"/>
                <w:szCs w:val="24"/>
              </w:rPr>
              <w:t>vượt</w:t>
            </w:r>
            <w:proofErr w:type="spellEnd"/>
            <w:r w:rsidRPr="005073FF">
              <w:rPr>
                <w:rFonts w:cs="Times New Roman"/>
                <w:sz w:val="24"/>
                <w:szCs w:val="24"/>
              </w:rPr>
              <w:t xml:space="preserve"> </w:t>
            </w:r>
            <w:proofErr w:type="spellStart"/>
            <w:r w:rsidRPr="005073FF">
              <w:rPr>
                <w:rFonts w:cs="Times New Roman"/>
                <w:sz w:val="24"/>
                <w:szCs w:val="24"/>
              </w:rPr>
              <w:t>toàn</w:t>
            </w:r>
            <w:proofErr w:type="spellEnd"/>
            <w:r w:rsidRPr="005073FF">
              <w:rPr>
                <w:rFonts w:cs="Times New Roman"/>
                <w:sz w:val="24"/>
                <w:szCs w:val="24"/>
              </w:rPr>
              <w:t xml:space="preserve"> </w:t>
            </w:r>
            <w:proofErr w:type="spellStart"/>
            <w:r w:rsidRPr="005073FF">
              <w:rPr>
                <w:rFonts w:cs="Times New Roman"/>
                <w:sz w:val="24"/>
                <w:szCs w:val="24"/>
              </w:rPr>
              <w:t>bộ</w:t>
            </w:r>
            <w:proofErr w:type="spellEnd"/>
            <w:r w:rsidRPr="005073FF">
              <w:rPr>
                <w:rFonts w:cs="Times New Roman"/>
                <w:sz w:val="24"/>
                <w:szCs w:val="24"/>
              </w:rPr>
              <w:t xml:space="preserve"> hard rule, fraud check </w:t>
            </w:r>
            <w:proofErr w:type="spellStart"/>
            <w:r w:rsidRPr="005073FF">
              <w:rPr>
                <w:rFonts w:cs="Times New Roman"/>
                <w:sz w:val="24"/>
                <w:szCs w:val="24"/>
              </w:rPr>
              <w:t>và</w:t>
            </w:r>
            <w:proofErr w:type="spellEnd"/>
            <w:r w:rsidRPr="005073FF">
              <w:rPr>
                <w:rFonts w:cs="Times New Roman"/>
                <w:sz w:val="24"/>
                <w:szCs w:val="24"/>
              </w:rPr>
              <w:t xml:space="preserve"> bureau check</w:t>
            </w:r>
          </w:p>
        </w:tc>
      </w:tr>
      <w:tr w:rsidR="003F6857" w:rsidRPr="00A207FF" w14:paraId="09C5147F" w14:textId="77777777" w:rsidTr="007109CC">
        <w:trPr>
          <w:jc w:val="center"/>
        </w:trPr>
        <w:tc>
          <w:tcPr>
            <w:tcW w:w="2638" w:type="dxa"/>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2BEC0A43" w14:textId="77777777" w:rsidR="003F6857" w:rsidRPr="00A207FF" w:rsidRDefault="003F6857" w:rsidP="00A207FF">
            <w:pPr>
              <w:spacing w:after="160" w:line="360" w:lineRule="auto"/>
              <w:rPr>
                <w:rFonts w:cs="Times New Roman"/>
                <w:sz w:val="24"/>
                <w:szCs w:val="24"/>
              </w:rPr>
            </w:pPr>
            <w:proofErr w:type="spellStart"/>
            <w:r w:rsidRPr="00A207FF">
              <w:rPr>
                <w:rFonts w:cs="Times New Roman"/>
                <w:sz w:val="24"/>
                <w:szCs w:val="24"/>
              </w:rPr>
              <w:t>Rủi</w:t>
            </w:r>
            <w:proofErr w:type="spellEnd"/>
            <w:r w:rsidRPr="00A207FF">
              <w:rPr>
                <w:rFonts w:cs="Times New Roman"/>
                <w:sz w:val="24"/>
                <w:szCs w:val="24"/>
              </w:rPr>
              <w:t xml:space="preserve"> </w:t>
            </w:r>
            <w:proofErr w:type="spellStart"/>
            <w:r w:rsidRPr="00A207FF">
              <w:rPr>
                <w:rFonts w:cs="Times New Roman"/>
                <w:sz w:val="24"/>
                <w:szCs w:val="24"/>
              </w:rPr>
              <w:t>ro</w:t>
            </w:r>
            <w:proofErr w:type="spellEnd"/>
            <w:r w:rsidRPr="00A207FF">
              <w:rPr>
                <w:rFonts w:cs="Times New Roman"/>
                <w:sz w:val="24"/>
                <w:szCs w:val="24"/>
              </w:rPr>
              <w:t xml:space="preserve"> </w:t>
            </w:r>
            <w:proofErr w:type="spellStart"/>
            <w:r w:rsidRPr="00A207FF">
              <w:rPr>
                <w:rFonts w:cs="Times New Roman"/>
                <w:sz w:val="24"/>
                <w:szCs w:val="24"/>
              </w:rPr>
              <w:t>trung</w:t>
            </w:r>
            <w:proofErr w:type="spellEnd"/>
            <w:r w:rsidRPr="00A207FF">
              <w:rPr>
                <w:rFonts w:cs="Times New Roman"/>
                <w:sz w:val="24"/>
                <w:szCs w:val="24"/>
              </w:rPr>
              <w:t xml:space="preserve"> </w:t>
            </w:r>
            <w:proofErr w:type="spellStart"/>
            <w:r w:rsidRPr="00A207FF">
              <w:rPr>
                <w:rFonts w:cs="Times New Roman"/>
                <w:sz w:val="24"/>
                <w:szCs w:val="24"/>
              </w:rPr>
              <w:t>bình</w:t>
            </w:r>
            <w:proofErr w:type="spellEnd"/>
          </w:p>
        </w:tc>
        <w:tc>
          <w:tcPr>
            <w:tcW w:w="6784" w:type="dxa"/>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19526A4F" w14:textId="0C724792" w:rsidR="003F6857" w:rsidRPr="00A207FF" w:rsidRDefault="005073FF" w:rsidP="00A207FF">
            <w:pPr>
              <w:spacing w:after="160" w:line="360" w:lineRule="auto"/>
              <w:rPr>
                <w:rFonts w:cs="Times New Roman"/>
                <w:sz w:val="24"/>
                <w:szCs w:val="24"/>
              </w:rPr>
            </w:pPr>
            <w:proofErr w:type="spellStart"/>
            <w:r w:rsidRPr="005073FF">
              <w:rPr>
                <w:rFonts w:cs="Times New Roman"/>
                <w:sz w:val="24"/>
                <w:szCs w:val="24"/>
              </w:rPr>
              <w:t>Xác</w:t>
            </w:r>
            <w:proofErr w:type="spellEnd"/>
            <w:r w:rsidRPr="005073FF">
              <w:rPr>
                <w:rFonts w:cs="Times New Roman"/>
                <w:sz w:val="24"/>
                <w:szCs w:val="24"/>
              </w:rPr>
              <w:t xml:space="preserve"> </w:t>
            </w:r>
            <w:proofErr w:type="spellStart"/>
            <w:r w:rsidRPr="005073FF">
              <w:rPr>
                <w:rFonts w:cs="Times New Roman"/>
                <w:sz w:val="24"/>
                <w:szCs w:val="24"/>
              </w:rPr>
              <w:t>minh</w:t>
            </w:r>
            <w:proofErr w:type="spellEnd"/>
            <w:r w:rsidRPr="005073FF">
              <w:rPr>
                <w:rFonts w:cs="Times New Roman"/>
                <w:sz w:val="24"/>
                <w:szCs w:val="24"/>
              </w:rPr>
              <w:t xml:space="preserve"> </w:t>
            </w:r>
            <w:proofErr w:type="spellStart"/>
            <w:r w:rsidRPr="005073FF">
              <w:rPr>
                <w:rFonts w:cs="Times New Roman"/>
                <w:sz w:val="24"/>
                <w:szCs w:val="24"/>
              </w:rPr>
              <w:t>thu</w:t>
            </w:r>
            <w:proofErr w:type="spellEnd"/>
            <w:r w:rsidRPr="005073FF">
              <w:rPr>
                <w:rFonts w:cs="Times New Roman"/>
                <w:sz w:val="24"/>
                <w:szCs w:val="24"/>
              </w:rPr>
              <w:t xml:space="preserve"> </w:t>
            </w:r>
            <w:proofErr w:type="spellStart"/>
            <w:r w:rsidRPr="005073FF">
              <w:rPr>
                <w:rFonts w:cs="Times New Roman"/>
                <w:sz w:val="24"/>
                <w:szCs w:val="24"/>
              </w:rPr>
              <w:t>nhập</w:t>
            </w:r>
            <w:proofErr w:type="spellEnd"/>
            <w:r w:rsidRPr="005073FF">
              <w:rPr>
                <w:rFonts w:cs="Times New Roman"/>
                <w:sz w:val="24"/>
                <w:szCs w:val="24"/>
              </w:rPr>
              <w:t xml:space="preserve">, </w:t>
            </w:r>
            <w:proofErr w:type="spellStart"/>
            <w:r w:rsidRPr="005073FF">
              <w:rPr>
                <w:rFonts w:cs="Times New Roman"/>
                <w:sz w:val="24"/>
                <w:szCs w:val="24"/>
              </w:rPr>
              <w:t>nghĩa</w:t>
            </w:r>
            <w:proofErr w:type="spellEnd"/>
            <w:r w:rsidRPr="005073FF">
              <w:rPr>
                <w:rFonts w:cs="Times New Roman"/>
                <w:sz w:val="24"/>
                <w:szCs w:val="24"/>
              </w:rPr>
              <w:t xml:space="preserve"> </w:t>
            </w:r>
            <w:proofErr w:type="spellStart"/>
            <w:r w:rsidRPr="005073FF">
              <w:rPr>
                <w:rFonts w:cs="Times New Roman"/>
                <w:sz w:val="24"/>
                <w:szCs w:val="24"/>
              </w:rPr>
              <w:t>vụ</w:t>
            </w:r>
            <w:proofErr w:type="spellEnd"/>
            <w:r w:rsidRPr="005073FF">
              <w:rPr>
                <w:rFonts w:cs="Times New Roman"/>
                <w:sz w:val="24"/>
                <w:szCs w:val="24"/>
              </w:rPr>
              <w:t xml:space="preserve"> </w:t>
            </w:r>
            <w:proofErr w:type="spellStart"/>
            <w:r w:rsidRPr="005073FF">
              <w:rPr>
                <w:rFonts w:cs="Times New Roman"/>
                <w:sz w:val="24"/>
                <w:szCs w:val="24"/>
              </w:rPr>
              <w:t>nợ</w:t>
            </w:r>
            <w:proofErr w:type="spellEnd"/>
            <w:r w:rsidRPr="005073FF">
              <w:rPr>
                <w:rFonts w:cs="Times New Roman"/>
                <w:sz w:val="24"/>
                <w:szCs w:val="24"/>
              </w:rPr>
              <w:t xml:space="preserve">, </w:t>
            </w:r>
            <w:proofErr w:type="spellStart"/>
            <w:r w:rsidRPr="005073FF">
              <w:rPr>
                <w:rFonts w:cs="Times New Roman"/>
                <w:sz w:val="24"/>
                <w:szCs w:val="24"/>
              </w:rPr>
              <w:t>lịch</w:t>
            </w:r>
            <w:proofErr w:type="spellEnd"/>
            <w:r w:rsidRPr="005073FF">
              <w:rPr>
                <w:rFonts w:cs="Times New Roman"/>
                <w:sz w:val="24"/>
                <w:szCs w:val="24"/>
              </w:rPr>
              <w:t xml:space="preserve"> </w:t>
            </w:r>
            <w:proofErr w:type="spellStart"/>
            <w:r w:rsidRPr="005073FF">
              <w:rPr>
                <w:rFonts w:cs="Times New Roman"/>
                <w:sz w:val="24"/>
                <w:szCs w:val="24"/>
              </w:rPr>
              <w:t>sử</w:t>
            </w:r>
            <w:proofErr w:type="spellEnd"/>
            <w:r w:rsidRPr="005073FF">
              <w:rPr>
                <w:rFonts w:cs="Times New Roman"/>
                <w:sz w:val="24"/>
                <w:szCs w:val="24"/>
              </w:rPr>
              <w:t xml:space="preserve"> </w:t>
            </w:r>
            <w:proofErr w:type="spellStart"/>
            <w:r w:rsidRPr="005073FF">
              <w:rPr>
                <w:rFonts w:cs="Times New Roman"/>
                <w:sz w:val="24"/>
                <w:szCs w:val="24"/>
              </w:rPr>
              <w:t>trả</w:t>
            </w:r>
            <w:proofErr w:type="spellEnd"/>
            <w:r w:rsidRPr="005073FF">
              <w:rPr>
                <w:rFonts w:cs="Times New Roman"/>
                <w:sz w:val="24"/>
                <w:szCs w:val="24"/>
              </w:rPr>
              <w:t xml:space="preserve"> </w:t>
            </w:r>
            <w:proofErr w:type="spellStart"/>
            <w:r w:rsidRPr="005073FF">
              <w:rPr>
                <w:rFonts w:cs="Times New Roman"/>
                <w:sz w:val="24"/>
                <w:szCs w:val="24"/>
              </w:rPr>
              <w:t>nợ</w:t>
            </w:r>
            <w:proofErr w:type="spellEnd"/>
            <w:r w:rsidRPr="005073FF">
              <w:rPr>
                <w:rFonts w:cs="Times New Roman"/>
                <w:sz w:val="24"/>
                <w:szCs w:val="24"/>
              </w:rPr>
              <w:t xml:space="preserve"> </w:t>
            </w:r>
            <w:proofErr w:type="spellStart"/>
            <w:r w:rsidRPr="005073FF">
              <w:rPr>
                <w:rFonts w:cs="Times New Roman"/>
                <w:sz w:val="24"/>
                <w:szCs w:val="24"/>
              </w:rPr>
              <w:t>và</w:t>
            </w:r>
            <w:proofErr w:type="spellEnd"/>
            <w:r w:rsidRPr="005073FF">
              <w:rPr>
                <w:rFonts w:cs="Times New Roman"/>
                <w:sz w:val="24"/>
                <w:szCs w:val="24"/>
              </w:rPr>
              <w:t xml:space="preserve"> </w:t>
            </w:r>
            <w:proofErr w:type="spellStart"/>
            <w:r w:rsidRPr="005073FF">
              <w:rPr>
                <w:rFonts w:cs="Times New Roman"/>
                <w:sz w:val="24"/>
                <w:szCs w:val="24"/>
              </w:rPr>
              <w:t>mục</w:t>
            </w:r>
            <w:proofErr w:type="spellEnd"/>
            <w:r w:rsidRPr="005073FF">
              <w:rPr>
                <w:rFonts w:cs="Times New Roman"/>
                <w:sz w:val="24"/>
                <w:szCs w:val="24"/>
              </w:rPr>
              <w:t xml:space="preserve"> </w:t>
            </w:r>
            <w:proofErr w:type="spellStart"/>
            <w:r w:rsidRPr="005073FF">
              <w:rPr>
                <w:rFonts w:cs="Times New Roman"/>
                <w:sz w:val="24"/>
                <w:szCs w:val="24"/>
              </w:rPr>
              <w:t>đích</w:t>
            </w:r>
            <w:proofErr w:type="spellEnd"/>
            <w:r w:rsidRPr="005073FF">
              <w:rPr>
                <w:rFonts w:cs="Times New Roman"/>
                <w:sz w:val="24"/>
                <w:szCs w:val="24"/>
              </w:rPr>
              <w:t xml:space="preserve"> </w:t>
            </w:r>
            <w:proofErr w:type="spellStart"/>
            <w:r w:rsidRPr="005073FF">
              <w:rPr>
                <w:rFonts w:cs="Times New Roman"/>
                <w:sz w:val="24"/>
                <w:szCs w:val="24"/>
              </w:rPr>
              <w:t>vay</w:t>
            </w:r>
            <w:proofErr w:type="spellEnd"/>
          </w:p>
        </w:tc>
      </w:tr>
      <w:tr w:rsidR="003F6857" w:rsidRPr="00A207FF" w14:paraId="0BB766FD" w14:textId="77777777" w:rsidTr="007109CC">
        <w:trPr>
          <w:jc w:val="center"/>
        </w:trPr>
        <w:tc>
          <w:tcPr>
            <w:tcW w:w="2638" w:type="dxa"/>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68AFFDAA" w14:textId="77777777" w:rsidR="003F6857" w:rsidRPr="00A207FF" w:rsidRDefault="003F6857" w:rsidP="00A207FF">
            <w:pPr>
              <w:spacing w:after="160" w:line="360" w:lineRule="auto"/>
              <w:rPr>
                <w:rFonts w:cs="Times New Roman"/>
                <w:sz w:val="24"/>
                <w:szCs w:val="24"/>
              </w:rPr>
            </w:pPr>
            <w:proofErr w:type="spellStart"/>
            <w:r w:rsidRPr="00A207FF">
              <w:rPr>
                <w:rFonts w:cs="Times New Roman"/>
                <w:sz w:val="24"/>
                <w:szCs w:val="24"/>
              </w:rPr>
              <w:t>Rủi</w:t>
            </w:r>
            <w:proofErr w:type="spellEnd"/>
            <w:r w:rsidRPr="00A207FF">
              <w:rPr>
                <w:rFonts w:cs="Times New Roman"/>
                <w:sz w:val="24"/>
                <w:szCs w:val="24"/>
              </w:rPr>
              <w:t xml:space="preserve"> </w:t>
            </w:r>
            <w:proofErr w:type="spellStart"/>
            <w:r w:rsidRPr="00A207FF">
              <w:rPr>
                <w:rFonts w:cs="Times New Roman"/>
                <w:sz w:val="24"/>
                <w:szCs w:val="24"/>
              </w:rPr>
              <w:t>ro</w:t>
            </w:r>
            <w:proofErr w:type="spellEnd"/>
            <w:r w:rsidRPr="00A207FF">
              <w:rPr>
                <w:rFonts w:cs="Times New Roman"/>
                <w:sz w:val="24"/>
                <w:szCs w:val="24"/>
              </w:rPr>
              <w:t xml:space="preserve"> </w:t>
            </w:r>
            <w:proofErr w:type="spellStart"/>
            <w:r w:rsidRPr="00A207FF">
              <w:rPr>
                <w:rFonts w:cs="Times New Roman"/>
                <w:sz w:val="24"/>
                <w:szCs w:val="24"/>
              </w:rPr>
              <w:t>cao</w:t>
            </w:r>
            <w:proofErr w:type="spellEnd"/>
          </w:p>
        </w:tc>
        <w:tc>
          <w:tcPr>
            <w:tcW w:w="6784" w:type="dxa"/>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42A33F12" w14:textId="7D1BACAC" w:rsidR="003F6857" w:rsidRPr="00A207FF" w:rsidRDefault="005073FF" w:rsidP="00A207FF">
            <w:pPr>
              <w:spacing w:after="160" w:line="360" w:lineRule="auto"/>
              <w:rPr>
                <w:rFonts w:cs="Times New Roman"/>
                <w:sz w:val="24"/>
                <w:szCs w:val="24"/>
              </w:rPr>
            </w:pPr>
            <w:proofErr w:type="spellStart"/>
            <w:r w:rsidRPr="005073FF">
              <w:rPr>
                <w:rFonts w:cs="Times New Roman"/>
                <w:sz w:val="24"/>
                <w:szCs w:val="24"/>
              </w:rPr>
              <w:t>Chuyển</w:t>
            </w:r>
            <w:proofErr w:type="spellEnd"/>
            <w:r w:rsidRPr="005073FF">
              <w:rPr>
                <w:rFonts w:cs="Times New Roman"/>
                <w:sz w:val="24"/>
                <w:szCs w:val="24"/>
              </w:rPr>
              <w:t xml:space="preserve"> </w:t>
            </w:r>
            <w:proofErr w:type="spellStart"/>
            <w:r w:rsidRPr="005073FF">
              <w:rPr>
                <w:rFonts w:cs="Times New Roman"/>
                <w:sz w:val="24"/>
                <w:szCs w:val="24"/>
              </w:rPr>
              <w:t>thẩm</w:t>
            </w:r>
            <w:proofErr w:type="spellEnd"/>
            <w:r w:rsidRPr="005073FF">
              <w:rPr>
                <w:rFonts w:cs="Times New Roman"/>
                <w:sz w:val="24"/>
                <w:szCs w:val="24"/>
              </w:rPr>
              <w:t xml:space="preserve"> </w:t>
            </w:r>
            <w:proofErr w:type="spellStart"/>
            <w:r w:rsidRPr="005073FF">
              <w:rPr>
                <w:rFonts w:cs="Times New Roman"/>
                <w:sz w:val="24"/>
                <w:szCs w:val="24"/>
              </w:rPr>
              <w:t>định</w:t>
            </w:r>
            <w:proofErr w:type="spellEnd"/>
            <w:r w:rsidRPr="005073FF">
              <w:rPr>
                <w:rFonts w:cs="Times New Roman"/>
                <w:sz w:val="24"/>
                <w:szCs w:val="24"/>
              </w:rPr>
              <w:t xml:space="preserve"> </w:t>
            </w:r>
            <w:proofErr w:type="spellStart"/>
            <w:r w:rsidRPr="005073FF">
              <w:rPr>
                <w:rFonts w:cs="Times New Roman"/>
                <w:sz w:val="24"/>
                <w:szCs w:val="24"/>
              </w:rPr>
              <w:t>thủ</w:t>
            </w:r>
            <w:proofErr w:type="spellEnd"/>
            <w:r w:rsidRPr="005073FF">
              <w:rPr>
                <w:rFonts w:cs="Times New Roman"/>
                <w:sz w:val="24"/>
                <w:szCs w:val="24"/>
              </w:rPr>
              <w:t xml:space="preserve"> </w:t>
            </w:r>
            <w:proofErr w:type="spellStart"/>
            <w:r w:rsidRPr="005073FF">
              <w:rPr>
                <w:rFonts w:cs="Times New Roman"/>
                <w:sz w:val="24"/>
                <w:szCs w:val="24"/>
              </w:rPr>
              <w:t>công</w:t>
            </w:r>
            <w:proofErr w:type="spellEnd"/>
            <w:r w:rsidRPr="005073FF">
              <w:rPr>
                <w:rFonts w:cs="Times New Roman"/>
                <w:sz w:val="24"/>
                <w:szCs w:val="24"/>
              </w:rPr>
              <w:t xml:space="preserve">, </w:t>
            </w:r>
            <w:proofErr w:type="spellStart"/>
            <w:r w:rsidRPr="005073FF">
              <w:rPr>
                <w:rFonts w:cs="Times New Roman"/>
                <w:sz w:val="24"/>
                <w:szCs w:val="24"/>
              </w:rPr>
              <w:t>cân</w:t>
            </w:r>
            <w:proofErr w:type="spellEnd"/>
            <w:r w:rsidRPr="005073FF">
              <w:rPr>
                <w:rFonts w:cs="Times New Roman"/>
                <w:sz w:val="24"/>
                <w:szCs w:val="24"/>
              </w:rPr>
              <w:t xml:space="preserve"> </w:t>
            </w:r>
            <w:proofErr w:type="spellStart"/>
            <w:r w:rsidRPr="005073FF">
              <w:rPr>
                <w:rFonts w:cs="Times New Roman"/>
                <w:sz w:val="24"/>
                <w:szCs w:val="24"/>
              </w:rPr>
              <w:t>nhắc</w:t>
            </w:r>
            <w:proofErr w:type="spellEnd"/>
            <w:r w:rsidRPr="005073FF">
              <w:rPr>
                <w:rFonts w:cs="Times New Roman"/>
                <w:sz w:val="24"/>
                <w:szCs w:val="24"/>
              </w:rPr>
              <w:t xml:space="preserve"> </w:t>
            </w:r>
            <w:proofErr w:type="spellStart"/>
            <w:r w:rsidRPr="005073FF">
              <w:rPr>
                <w:rFonts w:cs="Times New Roman"/>
                <w:sz w:val="24"/>
                <w:szCs w:val="24"/>
              </w:rPr>
              <w:t>giảm</w:t>
            </w:r>
            <w:proofErr w:type="spellEnd"/>
            <w:r w:rsidRPr="005073FF">
              <w:rPr>
                <w:rFonts w:cs="Times New Roman"/>
                <w:sz w:val="24"/>
                <w:szCs w:val="24"/>
              </w:rPr>
              <w:t xml:space="preserve"> </w:t>
            </w:r>
            <w:proofErr w:type="spellStart"/>
            <w:r w:rsidRPr="005073FF">
              <w:rPr>
                <w:rFonts w:cs="Times New Roman"/>
                <w:sz w:val="24"/>
                <w:szCs w:val="24"/>
              </w:rPr>
              <w:t>hạn</w:t>
            </w:r>
            <w:proofErr w:type="spellEnd"/>
            <w:r w:rsidRPr="005073FF">
              <w:rPr>
                <w:rFonts w:cs="Times New Roman"/>
                <w:sz w:val="24"/>
                <w:szCs w:val="24"/>
              </w:rPr>
              <w:t xml:space="preserve"> </w:t>
            </w:r>
            <w:proofErr w:type="spellStart"/>
            <w:r w:rsidRPr="005073FF">
              <w:rPr>
                <w:rFonts w:cs="Times New Roman"/>
                <w:sz w:val="24"/>
                <w:szCs w:val="24"/>
              </w:rPr>
              <w:t>mức</w:t>
            </w:r>
            <w:proofErr w:type="spellEnd"/>
            <w:r w:rsidRPr="005073FF">
              <w:rPr>
                <w:rFonts w:cs="Times New Roman"/>
                <w:sz w:val="24"/>
                <w:szCs w:val="24"/>
              </w:rPr>
              <w:t>/</w:t>
            </w:r>
            <w:proofErr w:type="spellStart"/>
            <w:r w:rsidRPr="005073FF">
              <w:rPr>
                <w:rFonts w:cs="Times New Roman"/>
                <w:sz w:val="24"/>
                <w:szCs w:val="24"/>
              </w:rPr>
              <w:t>rút</w:t>
            </w:r>
            <w:proofErr w:type="spellEnd"/>
            <w:r w:rsidRPr="005073FF">
              <w:rPr>
                <w:rFonts w:cs="Times New Roman"/>
                <w:sz w:val="24"/>
                <w:szCs w:val="24"/>
              </w:rPr>
              <w:t xml:space="preserve"> </w:t>
            </w:r>
            <w:proofErr w:type="spellStart"/>
            <w:r w:rsidRPr="005073FF">
              <w:rPr>
                <w:rFonts w:cs="Times New Roman"/>
                <w:sz w:val="24"/>
                <w:szCs w:val="24"/>
              </w:rPr>
              <w:t>ngắn</w:t>
            </w:r>
            <w:proofErr w:type="spellEnd"/>
            <w:r w:rsidRPr="005073FF">
              <w:rPr>
                <w:rFonts w:cs="Times New Roman"/>
                <w:sz w:val="24"/>
                <w:szCs w:val="24"/>
              </w:rPr>
              <w:t xml:space="preserve"> </w:t>
            </w:r>
            <w:proofErr w:type="spellStart"/>
            <w:r w:rsidRPr="005073FF">
              <w:rPr>
                <w:rFonts w:cs="Times New Roman"/>
                <w:sz w:val="24"/>
                <w:szCs w:val="24"/>
              </w:rPr>
              <w:t>kỳ</w:t>
            </w:r>
            <w:proofErr w:type="spellEnd"/>
            <w:r w:rsidRPr="005073FF">
              <w:rPr>
                <w:rFonts w:cs="Times New Roman"/>
                <w:sz w:val="24"/>
                <w:szCs w:val="24"/>
              </w:rPr>
              <w:t xml:space="preserve"> </w:t>
            </w:r>
            <w:proofErr w:type="spellStart"/>
            <w:r w:rsidRPr="005073FF">
              <w:rPr>
                <w:rFonts w:cs="Times New Roman"/>
                <w:sz w:val="24"/>
                <w:szCs w:val="24"/>
              </w:rPr>
              <w:t>hạn</w:t>
            </w:r>
            <w:proofErr w:type="spellEnd"/>
            <w:r w:rsidRPr="005073FF">
              <w:rPr>
                <w:rFonts w:cs="Times New Roman"/>
                <w:sz w:val="24"/>
                <w:szCs w:val="24"/>
              </w:rPr>
              <w:t>/</w:t>
            </w:r>
            <w:proofErr w:type="spellStart"/>
            <w:r w:rsidRPr="005073FF">
              <w:rPr>
                <w:rFonts w:cs="Times New Roman"/>
                <w:sz w:val="24"/>
                <w:szCs w:val="24"/>
              </w:rPr>
              <w:t>yêu</w:t>
            </w:r>
            <w:proofErr w:type="spellEnd"/>
            <w:r w:rsidRPr="005073FF">
              <w:rPr>
                <w:rFonts w:cs="Times New Roman"/>
                <w:sz w:val="24"/>
                <w:szCs w:val="24"/>
              </w:rPr>
              <w:t xml:space="preserve"> </w:t>
            </w:r>
            <w:proofErr w:type="spellStart"/>
            <w:r w:rsidRPr="005073FF">
              <w:rPr>
                <w:rFonts w:cs="Times New Roman"/>
                <w:sz w:val="24"/>
                <w:szCs w:val="24"/>
              </w:rPr>
              <w:t>cầu</w:t>
            </w:r>
            <w:proofErr w:type="spellEnd"/>
            <w:r w:rsidRPr="005073FF">
              <w:rPr>
                <w:rFonts w:cs="Times New Roman"/>
                <w:sz w:val="24"/>
                <w:szCs w:val="24"/>
              </w:rPr>
              <w:t xml:space="preserve"> </w:t>
            </w:r>
            <w:proofErr w:type="spellStart"/>
            <w:r w:rsidRPr="005073FF">
              <w:rPr>
                <w:rFonts w:cs="Times New Roman"/>
                <w:sz w:val="24"/>
                <w:szCs w:val="24"/>
              </w:rPr>
              <w:t>chứng</w:t>
            </w:r>
            <w:proofErr w:type="spellEnd"/>
            <w:r w:rsidRPr="005073FF">
              <w:rPr>
                <w:rFonts w:cs="Times New Roman"/>
                <w:sz w:val="24"/>
                <w:szCs w:val="24"/>
              </w:rPr>
              <w:t xml:space="preserve"> </w:t>
            </w:r>
            <w:proofErr w:type="spellStart"/>
            <w:r w:rsidRPr="005073FF">
              <w:rPr>
                <w:rFonts w:cs="Times New Roman"/>
                <w:sz w:val="24"/>
                <w:szCs w:val="24"/>
              </w:rPr>
              <w:t>từ</w:t>
            </w:r>
            <w:proofErr w:type="spellEnd"/>
            <w:r w:rsidRPr="005073FF">
              <w:rPr>
                <w:rFonts w:cs="Times New Roman"/>
                <w:sz w:val="24"/>
                <w:szCs w:val="24"/>
              </w:rPr>
              <w:t xml:space="preserve"> </w:t>
            </w:r>
            <w:proofErr w:type="spellStart"/>
            <w:r w:rsidRPr="005073FF">
              <w:rPr>
                <w:rFonts w:cs="Times New Roman"/>
                <w:sz w:val="24"/>
                <w:szCs w:val="24"/>
              </w:rPr>
              <w:t>bổ</w:t>
            </w:r>
            <w:proofErr w:type="spellEnd"/>
            <w:r w:rsidRPr="005073FF">
              <w:rPr>
                <w:rFonts w:cs="Times New Roman"/>
                <w:sz w:val="24"/>
                <w:szCs w:val="24"/>
              </w:rPr>
              <w:t xml:space="preserve"> sung</w:t>
            </w:r>
          </w:p>
        </w:tc>
      </w:tr>
      <w:tr w:rsidR="003F6857" w:rsidRPr="00A207FF" w14:paraId="475619C9" w14:textId="77777777" w:rsidTr="007109CC">
        <w:trPr>
          <w:jc w:val="center"/>
        </w:trPr>
        <w:tc>
          <w:tcPr>
            <w:tcW w:w="2638" w:type="dxa"/>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15F6BC66" w14:textId="77777777" w:rsidR="003F6857" w:rsidRPr="00A207FF" w:rsidRDefault="003F6857" w:rsidP="00A207FF">
            <w:pPr>
              <w:spacing w:after="160" w:line="360" w:lineRule="auto"/>
              <w:rPr>
                <w:rFonts w:cs="Times New Roman"/>
                <w:sz w:val="24"/>
                <w:szCs w:val="24"/>
              </w:rPr>
            </w:pPr>
            <w:proofErr w:type="spellStart"/>
            <w:r w:rsidRPr="00A207FF">
              <w:rPr>
                <w:rFonts w:cs="Times New Roman"/>
                <w:sz w:val="24"/>
                <w:szCs w:val="24"/>
              </w:rPr>
              <w:t>Rủi</w:t>
            </w:r>
            <w:proofErr w:type="spellEnd"/>
            <w:r w:rsidRPr="00A207FF">
              <w:rPr>
                <w:rFonts w:cs="Times New Roman"/>
                <w:sz w:val="24"/>
                <w:szCs w:val="24"/>
              </w:rPr>
              <w:t xml:space="preserve"> </w:t>
            </w:r>
            <w:proofErr w:type="spellStart"/>
            <w:r w:rsidRPr="00A207FF">
              <w:rPr>
                <w:rFonts w:cs="Times New Roman"/>
                <w:sz w:val="24"/>
                <w:szCs w:val="24"/>
              </w:rPr>
              <w:t>ro</w:t>
            </w:r>
            <w:proofErr w:type="spellEnd"/>
            <w:r w:rsidRPr="00A207FF">
              <w:rPr>
                <w:rFonts w:cs="Times New Roman"/>
                <w:sz w:val="24"/>
                <w:szCs w:val="24"/>
              </w:rPr>
              <w:t xml:space="preserve"> </w:t>
            </w:r>
            <w:proofErr w:type="spellStart"/>
            <w:r w:rsidRPr="00A207FF">
              <w:rPr>
                <w:rFonts w:cs="Times New Roman"/>
                <w:sz w:val="24"/>
                <w:szCs w:val="24"/>
              </w:rPr>
              <w:t>rất</w:t>
            </w:r>
            <w:proofErr w:type="spellEnd"/>
            <w:r w:rsidRPr="00A207FF">
              <w:rPr>
                <w:rFonts w:cs="Times New Roman"/>
                <w:sz w:val="24"/>
                <w:szCs w:val="24"/>
              </w:rPr>
              <w:t xml:space="preserve"> </w:t>
            </w:r>
            <w:proofErr w:type="spellStart"/>
            <w:r w:rsidRPr="00A207FF">
              <w:rPr>
                <w:rFonts w:cs="Times New Roman"/>
                <w:sz w:val="24"/>
                <w:szCs w:val="24"/>
              </w:rPr>
              <w:t>cao</w:t>
            </w:r>
            <w:proofErr w:type="spellEnd"/>
          </w:p>
        </w:tc>
        <w:tc>
          <w:tcPr>
            <w:tcW w:w="6784" w:type="dxa"/>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35A64948" w14:textId="76B0ECCB" w:rsidR="003F6857" w:rsidRPr="00A207FF" w:rsidRDefault="005073FF" w:rsidP="00A207FF">
            <w:pPr>
              <w:spacing w:after="160" w:line="360" w:lineRule="auto"/>
              <w:rPr>
                <w:rFonts w:cs="Times New Roman"/>
                <w:sz w:val="24"/>
                <w:szCs w:val="24"/>
              </w:rPr>
            </w:pPr>
            <w:proofErr w:type="spellStart"/>
            <w:r w:rsidRPr="005073FF">
              <w:rPr>
                <w:rFonts w:cs="Times New Roman"/>
                <w:sz w:val="24"/>
                <w:szCs w:val="24"/>
              </w:rPr>
              <w:t>Chỉ</w:t>
            </w:r>
            <w:proofErr w:type="spellEnd"/>
            <w:r w:rsidRPr="005073FF">
              <w:rPr>
                <w:rFonts w:cs="Times New Roman"/>
                <w:sz w:val="24"/>
                <w:szCs w:val="24"/>
              </w:rPr>
              <w:t xml:space="preserve"> </w:t>
            </w:r>
            <w:proofErr w:type="spellStart"/>
            <w:r w:rsidRPr="005073FF">
              <w:rPr>
                <w:rFonts w:cs="Times New Roman"/>
                <w:sz w:val="24"/>
                <w:szCs w:val="24"/>
              </w:rPr>
              <w:t>xem</w:t>
            </w:r>
            <w:proofErr w:type="spellEnd"/>
            <w:r w:rsidRPr="005073FF">
              <w:rPr>
                <w:rFonts w:cs="Times New Roman"/>
                <w:sz w:val="24"/>
                <w:szCs w:val="24"/>
              </w:rPr>
              <w:t xml:space="preserve"> </w:t>
            </w:r>
            <w:proofErr w:type="spellStart"/>
            <w:r w:rsidRPr="005073FF">
              <w:rPr>
                <w:rFonts w:cs="Times New Roman"/>
                <w:sz w:val="24"/>
                <w:szCs w:val="24"/>
              </w:rPr>
              <w:t>xét</w:t>
            </w:r>
            <w:proofErr w:type="spellEnd"/>
            <w:r w:rsidRPr="005073FF">
              <w:rPr>
                <w:rFonts w:cs="Times New Roman"/>
                <w:sz w:val="24"/>
                <w:szCs w:val="24"/>
              </w:rPr>
              <w:t xml:space="preserve"> </w:t>
            </w:r>
            <w:proofErr w:type="spellStart"/>
            <w:r w:rsidRPr="005073FF">
              <w:rPr>
                <w:rFonts w:cs="Times New Roman"/>
                <w:sz w:val="24"/>
                <w:szCs w:val="24"/>
              </w:rPr>
              <w:t>khi</w:t>
            </w:r>
            <w:proofErr w:type="spellEnd"/>
            <w:r w:rsidRPr="005073FF">
              <w:rPr>
                <w:rFonts w:cs="Times New Roman"/>
                <w:sz w:val="24"/>
                <w:szCs w:val="24"/>
              </w:rPr>
              <w:t xml:space="preserve"> </w:t>
            </w:r>
            <w:proofErr w:type="spellStart"/>
            <w:r w:rsidRPr="005073FF">
              <w:rPr>
                <w:rFonts w:cs="Times New Roman"/>
                <w:sz w:val="24"/>
                <w:szCs w:val="24"/>
              </w:rPr>
              <w:t>có</w:t>
            </w:r>
            <w:proofErr w:type="spellEnd"/>
            <w:r w:rsidRPr="005073FF">
              <w:rPr>
                <w:rFonts w:cs="Times New Roman"/>
                <w:sz w:val="24"/>
                <w:szCs w:val="24"/>
              </w:rPr>
              <w:t xml:space="preserve"> </w:t>
            </w:r>
            <w:proofErr w:type="spellStart"/>
            <w:r w:rsidRPr="005073FF">
              <w:rPr>
                <w:rFonts w:cs="Times New Roman"/>
                <w:sz w:val="24"/>
                <w:szCs w:val="24"/>
              </w:rPr>
              <w:t>yếu</w:t>
            </w:r>
            <w:proofErr w:type="spellEnd"/>
            <w:r w:rsidRPr="005073FF">
              <w:rPr>
                <w:rFonts w:cs="Times New Roman"/>
                <w:sz w:val="24"/>
                <w:szCs w:val="24"/>
              </w:rPr>
              <w:t xml:space="preserve"> </w:t>
            </w:r>
            <w:proofErr w:type="spellStart"/>
            <w:r w:rsidRPr="005073FF">
              <w:rPr>
                <w:rFonts w:cs="Times New Roman"/>
                <w:sz w:val="24"/>
                <w:szCs w:val="24"/>
              </w:rPr>
              <w:t>tố</w:t>
            </w:r>
            <w:proofErr w:type="spellEnd"/>
            <w:r w:rsidRPr="005073FF">
              <w:rPr>
                <w:rFonts w:cs="Times New Roman"/>
                <w:sz w:val="24"/>
                <w:szCs w:val="24"/>
              </w:rPr>
              <w:t xml:space="preserve"> </w:t>
            </w:r>
            <w:proofErr w:type="spellStart"/>
            <w:r w:rsidRPr="005073FF">
              <w:rPr>
                <w:rFonts w:cs="Times New Roman"/>
                <w:sz w:val="24"/>
                <w:szCs w:val="24"/>
              </w:rPr>
              <w:t>giảm</w:t>
            </w:r>
            <w:proofErr w:type="spellEnd"/>
            <w:r w:rsidRPr="005073FF">
              <w:rPr>
                <w:rFonts w:cs="Times New Roman"/>
                <w:sz w:val="24"/>
                <w:szCs w:val="24"/>
              </w:rPr>
              <w:t xml:space="preserve"> </w:t>
            </w:r>
            <w:proofErr w:type="spellStart"/>
            <w:r w:rsidRPr="005073FF">
              <w:rPr>
                <w:rFonts w:cs="Times New Roman"/>
                <w:sz w:val="24"/>
                <w:szCs w:val="24"/>
              </w:rPr>
              <w:t>thiểu</w:t>
            </w:r>
            <w:proofErr w:type="spellEnd"/>
            <w:r w:rsidRPr="005073FF">
              <w:rPr>
                <w:rFonts w:cs="Times New Roman"/>
                <w:sz w:val="24"/>
                <w:szCs w:val="24"/>
              </w:rPr>
              <w:t xml:space="preserve"> </w:t>
            </w:r>
            <w:proofErr w:type="spellStart"/>
            <w:r w:rsidRPr="005073FF">
              <w:rPr>
                <w:rFonts w:cs="Times New Roman"/>
                <w:sz w:val="24"/>
                <w:szCs w:val="24"/>
              </w:rPr>
              <w:t>rủi</w:t>
            </w:r>
            <w:proofErr w:type="spellEnd"/>
            <w:r w:rsidRPr="005073FF">
              <w:rPr>
                <w:rFonts w:cs="Times New Roman"/>
                <w:sz w:val="24"/>
                <w:szCs w:val="24"/>
              </w:rPr>
              <w:t xml:space="preserve"> </w:t>
            </w:r>
            <w:proofErr w:type="spellStart"/>
            <w:r w:rsidRPr="005073FF">
              <w:rPr>
                <w:rFonts w:cs="Times New Roman"/>
                <w:sz w:val="24"/>
                <w:szCs w:val="24"/>
              </w:rPr>
              <w:t>ro</w:t>
            </w:r>
            <w:proofErr w:type="spellEnd"/>
            <w:r w:rsidRPr="005073FF">
              <w:rPr>
                <w:rFonts w:cs="Times New Roman"/>
                <w:sz w:val="24"/>
                <w:szCs w:val="24"/>
              </w:rPr>
              <w:t xml:space="preserve"> </w:t>
            </w:r>
            <w:proofErr w:type="spellStart"/>
            <w:r w:rsidRPr="005073FF">
              <w:rPr>
                <w:rFonts w:cs="Times New Roman"/>
                <w:sz w:val="24"/>
                <w:szCs w:val="24"/>
              </w:rPr>
              <w:t>rõ</w:t>
            </w:r>
            <w:proofErr w:type="spellEnd"/>
            <w:r w:rsidRPr="005073FF">
              <w:rPr>
                <w:rFonts w:cs="Times New Roman"/>
                <w:sz w:val="24"/>
                <w:szCs w:val="24"/>
              </w:rPr>
              <w:t xml:space="preserve"> </w:t>
            </w:r>
            <w:proofErr w:type="spellStart"/>
            <w:r w:rsidRPr="005073FF">
              <w:rPr>
                <w:rFonts w:cs="Times New Roman"/>
                <w:sz w:val="24"/>
                <w:szCs w:val="24"/>
              </w:rPr>
              <w:t>ràng</w:t>
            </w:r>
            <w:proofErr w:type="spellEnd"/>
            <w:r w:rsidRPr="005073FF">
              <w:rPr>
                <w:rFonts w:cs="Times New Roman"/>
                <w:sz w:val="24"/>
                <w:szCs w:val="24"/>
              </w:rPr>
              <w:t xml:space="preserve">; </w:t>
            </w:r>
            <w:proofErr w:type="spellStart"/>
            <w:r w:rsidRPr="005073FF">
              <w:rPr>
                <w:rFonts w:cs="Times New Roman"/>
                <w:sz w:val="24"/>
                <w:szCs w:val="24"/>
              </w:rPr>
              <w:t>không</w:t>
            </w:r>
            <w:proofErr w:type="spellEnd"/>
            <w:r w:rsidRPr="005073FF">
              <w:rPr>
                <w:rFonts w:cs="Times New Roman"/>
                <w:sz w:val="24"/>
                <w:szCs w:val="24"/>
              </w:rPr>
              <w:t xml:space="preserve"> </w:t>
            </w:r>
            <w:proofErr w:type="spellStart"/>
            <w:r w:rsidRPr="005073FF">
              <w:rPr>
                <w:rFonts w:cs="Times New Roman"/>
                <w:sz w:val="24"/>
                <w:szCs w:val="24"/>
              </w:rPr>
              <w:t>tự</w:t>
            </w:r>
            <w:proofErr w:type="spellEnd"/>
            <w:r w:rsidRPr="005073FF">
              <w:rPr>
                <w:rFonts w:cs="Times New Roman"/>
                <w:sz w:val="24"/>
                <w:szCs w:val="24"/>
              </w:rPr>
              <w:t xml:space="preserve"> </w:t>
            </w:r>
            <w:proofErr w:type="spellStart"/>
            <w:r w:rsidRPr="005073FF">
              <w:rPr>
                <w:rFonts w:cs="Times New Roman"/>
                <w:sz w:val="24"/>
                <w:szCs w:val="24"/>
              </w:rPr>
              <w:t>động</w:t>
            </w:r>
            <w:proofErr w:type="spellEnd"/>
            <w:r w:rsidRPr="005073FF">
              <w:rPr>
                <w:rFonts w:cs="Times New Roman"/>
                <w:sz w:val="24"/>
                <w:szCs w:val="24"/>
              </w:rPr>
              <w:t xml:space="preserve"> </w:t>
            </w:r>
            <w:proofErr w:type="spellStart"/>
            <w:r w:rsidRPr="005073FF">
              <w:rPr>
                <w:rFonts w:cs="Times New Roman"/>
                <w:sz w:val="24"/>
                <w:szCs w:val="24"/>
              </w:rPr>
              <w:lastRenderedPageBreak/>
              <w:t>từ</w:t>
            </w:r>
            <w:proofErr w:type="spellEnd"/>
            <w:r w:rsidRPr="005073FF">
              <w:rPr>
                <w:rFonts w:cs="Times New Roman"/>
                <w:sz w:val="24"/>
                <w:szCs w:val="24"/>
              </w:rPr>
              <w:t xml:space="preserve"> </w:t>
            </w:r>
            <w:proofErr w:type="spellStart"/>
            <w:r w:rsidRPr="005073FF">
              <w:rPr>
                <w:rFonts w:cs="Times New Roman"/>
                <w:sz w:val="24"/>
                <w:szCs w:val="24"/>
              </w:rPr>
              <w:t>chối</w:t>
            </w:r>
            <w:proofErr w:type="spellEnd"/>
            <w:r w:rsidRPr="005073FF">
              <w:rPr>
                <w:rFonts w:cs="Times New Roman"/>
                <w:sz w:val="24"/>
                <w:szCs w:val="24"/>
              </w:rPr>
              <w:t xml:space="preserve"> </w:t>
            </w:r>
            <w:proofErr w:type="spellStart"/>
            <w:r w:rsidRPr="005073FF">
              <w:rPr>
                <w:rFonts w:cs="Times New Roman"/>
                <w:sz w:val="24"/>
                <w:szCs w:val="24"/>
              </w:rPr>
              <w:t>chỉ</w:t>
            </w:r>
            <w:proofErr w:type="spellEnd"/>
            <w:r w:rsidRPr="005073FF">
              <w:rPr>
                <w:rFonts w:cs="Times New Roman"/>
                <w:sz w:val="24"/>
                <w:szCs w:val="24"/>
              </w:rPr>
              <w:t xml:space="preserve"> </w:t>
            </w:r>
            <w:proofErr w:type="spellStart"/>
            <w:r w:rsidRPr="005073FF">
              <w:rPr>
                <w:rFonts w:cs="Times New Roman"/>
                <w:sz w:val="24"/>
                <w:szCs w:val="24"/>
              </w:rPr>
              <w:t>dựa</w:t>
            </w:r>
            <w:proofErr w:type="spellEnd"/>
            <w:r w:rsidRPr="005073FF">
              <w:rPr>
                <w:rFonts w:cs="Times New Roman"/>
                <w:sz w:val="24"/>
                <w:szCs w:val="24"/>
              </w:rPr>
              <w:t xml:space="preserve"> </w:t>
            </w:r>
            <w:proofErr w:type="spellStart"/>
            <w:r w:rsidRPr="005073FF">
              <w:rPr>
                <w:rFonts w:cs="Times New Roman"/>
                <w:sz w:val="24"/>
                <w:szCs w:val="24"/>
              </w:rPr>
              <w:t>trên</w:t>
            </w:r>
            <w:proofErr w:type="spellEnd"/>
            <w:r w:rsidRPr="005073FF">
              <w:rPr>
                <w:rFonts w:cs="Times New Roman"/>
                <w:sz w:val="24"/>
                <w:szCs w:val="24"/>
              </w:rPr>
              <w:t xml:space="preserve"> </w:t>
            </w:r>
            <w:proofErr w:type="spellStart"/>
            <w:r w:rsidRPr="005073FF">
              <w:rPr>
                <w:rFonts w:cs="Times New Roman"/>
                <w:sz w:val="24"/>
                <w:szCs w:val="24"/>
              </w:rPr>
              <w:t>mô</w:t>
            </w:r>
            <w:proofErr w:type="spellEnd"/>
            <w:r w:rsidRPr="005073FF">
              <w:rPr>
                <w:rFonts w:cs="Times New Roman"/>
                <w:sz w:val="24"/>
                <w:szCs w:val="24"/>
              </w:rPr>
              <w:t xml:space="preserve"> </w:t>
            </w:r>
            <w:proofErr w:type="spellStart"/>
            <w:r w:rsidRPr="005073FF">
              <w:rPr>
                <w:rFonts w:cs="Times New Roman"/>
                <w:sz w:val="24"/>
                <w:szCs w:val="24"/>
              </w:rPr>
              <w:t>hình</w:t>
            </w:r>
            <w:proofErr w:type="spellEnd"/>
          </w:p>
        </w:tc>
      </w:tr>
    </w:tbl>
    <w:p w14:paraId="4B30A41F" w14:textId="77777777" w:rsidR="007109CC" w:rsidRDefault="009D196F" w:rsidP="009D196F">
      <w:pPr>
        <w:spacing w:after="160" w:line="360" w:lineRule="auto"/>
        <w:ind w:firstLine="720"/>
        <w:rPr>
          <w:rFonts w:cs="Times New Roman"/>
          <w:sz w:val="24"/>
          <w:szCs w:val="24"/>
        </w:rPr>
      </w:pPr>
      <w:proofErr w:type="spellStart"/>
      <w:r w:rsidRPr="009D196F">
        <w:rPr>
          <w:rFonts w:cs="Times New Roman"/>
          <w:sz w:val="24"/>
          <w:szCs w:val="24"/>
        </w:rPr>
        <w:lastRenderedPageBreak/>
        <w:t>Ngưỡng</w:t>
      </w:r>
      <w:proofErr w:type="spellEnd"/>
      <w:r w:rsidRPr="009D196F">
        <w:rPr>
          <w:rFonts w:cs="Times New Roman"/>
          <w:sz w:val="24"/>
          <w:szCs w:val="24"/>
        </w:rPr>
        <w:t xml:space="preserve"> 0,50 </w:t>
      </w:r>
      <w:proofErr w:type="spellStart"/>
      <w:r w:rsidRPr="009D196F">
        <w:rPr>
          <w:rFonts w:cs="Times New Roman"/>
          <w:sz w:val="24"/>
          <w:szCs w:val="24"/>
        </w:rPr>
        <w:t>bắt</w:t>
      </w:r>
      <w:proofErr w:type="spellEnd"/>
      <w:r w:rsidRPr="009D196F">
        <w:rPr>
          <w:rFonts w:cs="Times New Roman"/>
          <w:sz w:val="24"/>
          <w:szCs w:val="24"/>
        </w:rPr>
        <w:t xml:space="preserve"> </w:t>
      </w:r>
      <w:proofErr w:type="spellStart"/>
      <w:r w:rsidRPr="009D196F">
        <w:rPr>
          <w:rFonts w:cs="Times New Roman"/>
          <w:sz w:val="24"/>
          <w:szCs w:val="24"/>
        </w:rPr>
        <w:t>được</w:t>
      </w:r>
      <w:proofErr w:type="spellEnd"/>
      <w:r w:rsidRPr="009D196F">
        <w:rPr>
          <w:rFonts w:cs="Times New Roman"/>
          <w:sz w:val="24"/>
          <w:szCs w:val="24"/>
        </w:rPr>
        <w:t xml:space="preserve"> </w:t>
      </w:r>
      <w:proofErr w:type="spellStart"/>
      <w:r w:rsidRPr="009D196F">
        <w:rPr>
          <w:rFonts w:cs="Times New Roman"/>
          <w:sz w:val="24"/>
          <w:szCs w:val="24"/>
        </w:rPr>
        <w:t>nhiều</w:t>
      </w:r>
      <w:proofErr w:type="spellEnd"/>
      <w:r w:rsidRPr="009D196F">
        <w:rPr>
          <w:rFonts w:cs="Times New Roman"/>
          <w:sz w:val="24"/>
          <w:szCs w:val="24"/>
        </w:rPr>
        <w:t xml:space="preserve"> default </w:t>
      </w:r>
      <w:proofErr w:type="spellStart"/>
      <w:r w:rsidRPr="009D196F">
        <w:rPr>
          <w:rFonts w:cs="Times New Roman"/>
          <w:sz w:val="24"/>
          <w:szCs w:val="24"/>
        </w:rPr>
        <w:t>hơn</w:t>
      </w:r>
      <w:proofErr w:type="spellEnd"/>
      <w:r w:rsidRPr="009D196F">
        <w:rPr>
          <w:rFonts w:cs="Times New Roman"/>
          <w:sz w:val="24"/>
          <w:szCs w:val="24"/>
        </w:rPr>
        <w:t xml:space="preserve"> </w:t>
      </w:r>
      <w:proofErr w:type="spellStart"/>
      <w:r w:rsidRPr="009D196F">
        <w:rPr>
          <w:rFonts w:cs="Times New Roman"/>
          <w:sz w:val="24"/>
          <w:szCs w:val="24"/>
        </w:rPr>
        <w:t>nhưng</w:t>
      </w:r>
      <w:proofErr w:type="spellEnd"/>
      <w:r w:rsidRPr="009D196F">
        <w:rPr>
          <w:rFonts w:cs="Times New Roman"/>
          <w:sz w:val="24"/>
          <w:szCs w:val="24"/>
        </w:rPr>
        <w:t xml:space="preserve"> </w:t>
      </w:r>
      <w:proofErr w:type="spellStart"/>
      <w:r w:rsidRPr="009D196F">
        <w:rPr>
          <w:rFonts w:cs="Times New Roman"/>
          <w:sz w:val="24"/>
          <w:szCs w:val="24"/>
        </w:rPr>
        <w:t>tạo</w:t>
      </w:r>
      <w:proofErr w:type="spellEnd"/>
      <w:r w:rsidRPr="009D196F">
        <w:rPr>
          <w:rFonts w:cs="Times New Roman"/>
          <w:sz w:val="24"/>
          <w:szCs w:val="24"/>
        </w:rPr>
        <w:t xml:space="preserve"> 133 </w:t>
      </w:r>
      <w:proofErr w:type="spellStart"/>
      <w:r w:rsidRPr="009D196F">
        <w:rPr>
          <w:rFonts w:cs="Times New Roman"/>
          <w:sz w:val="24"/>
          <w:szCs w:val="24"/>
        </w:rPr>
        <w:t>cảnh</w:t>
      </w:r>
      <w:proofErr w:type="spellEnd"/>
      <w:r w:rsidRPr="009D196F">
        <w:rPr>
          <w:rFonts w:cs="Times New Roman"/>
          <w:sz w:val="24"/>
          <w:szCs w:val="24"/>
        </w:rPr>
        <w:t xml:space="preserve"> </w:t>
      </w:r>
      <w:proofErr w:type="spellStart"/>
      <w:r w:rsidRPr="009D196F">
        <w:rPr>
          <w:rFonts w:cs="Times New Roman"/>
          <w:sz w:val="24"/>
          <w:szCs w:val="24"/>
        </w:rPr>
        <w:t>báo</w:t>
      </w:r>
      <w:proofErr w:type="spellEnd"/>
      <w:r w:rsidRPr="009D196F">
        <w:rPr>
          <w:rFonts w:cs="Times New Roman"/>
          <w:sz w:val="24"/>
          <w:szCs w:val="24"/>
        </w:rPr>
        <w:t xml:space="preserve"> </w:t>
      </w:r>
      <w:proofErr w:type="spellStart"/>
      <w:r w:rsidRPr="009D196F">
        <w:rPr>
          <w:rFonts w:cs="Times New Roman"/>
          <w:sz w:val="24"/>
          <w:szCs w:val="24"/>
        </w:rPr>
        <w:t>nhầm</w:t>
      </w:r>
      <w:proofErr w:type="spellEnd"/>
      <w:r w:rsidRPr="009D196F">
        <w:rPr>
          <w:rFonts w:cs="Times New Roman"/>
          <w:sz w:val="24"/>
          <w:szCs w:val="24"/>
        </w:rPr>
        <w:t xml:space="preserve">. </w:t>
      </w:r>
      <w:proofErr w:type="spellStart"/>
      <w:r w:rsidRPr="009D196F">
        <w:rPr>
          <w:rFonts w:cs="Times New Roman"/>
          <w:sz w:val="24"/>
          <w:szCs w:val="24"/>
        </w:rPr>
        <w:t>Ngưỡng</w:t>
      </w:r>
      <w:proofErr w:type="spellEnd"/>
      <w:r w:rsidRPr="009D196F">
        <w:rPr>
          <w:rFonts w:cs="Times New Roman"/>
          <w:sz w:val="24"/>
          <w:szCs w:val="24"/>
        </w:rPr>
        <w:t xml:space="preserve"> 0,73 </w:t>
      </w:r>
      <w:proofErr w:type="spellStart"/>
      <w:r w:rsidRPr="009D196F">
        <w:rPr>
          <w:rFonts w:cs="Times New Roman"/>
          <w:sz w:val="24"/>
          <w:szCs w:val="24"/>
        </w:rPr>
        <w:t>giảm</w:t>
      </w:r>
      <w:proofErr w:type="spellEnd"/>
      <w:r w:rsidRPr="009D196F">
        <w:rPr>
          <w:rFonts w:cs="Times New Roman"/>
          <w:sz w:val="24"/>
          <w:szCs w:val="24"/>
        </w:rPr>
        <w:t xml:space="preserve"> </w:t>
      </w:r>
      <w:proofErr w:type="spellStart"/>
      <w:r w:rsidRPr="009D196F">
        <w:rPr>
          <w:rFonts w:cs="Times New Roman"/>
          <w:sz w:val="24"/>
          <w:szCs w:val="24"/>
        </w:rPr>
        <w:t>cảnh</w:t>
      </w:r>
      <w:proofErr w:type="spellEnd"/>
      <w:r w:rsidRPr="009D196F">
        <w:rPr>
          <w:rFonts w:cs="Times New Roman"/>
          <w:sz w:val="24"/>
          <w:szCs w:val="24"/>
        </w:rPr>
        <w:t xml:space="preserve"> </w:t>
      </w:r>
      <w:proofErr w:type="spellStart"/>
      <w:r w:rsidRPr="009D196F">
        <w:rPr>
          <w:rFonts w:cs="Times New Roman"/>
          <w:sz w:val="24"/>
          <w:szCs w:val="24"/>
        </w:rPr>
        <w:t>báo</w:t>
      </w:r>
      <w:proofErr w:type="spellEnd"/>
      <w:r w:rsidRPr="009D196F">
        <w:rPr>
          <w:rFonts w:cs="Times New Roman"/>
          <w:sz w:val="24"/>
          <w:szCs w:val="24"/>
        </w:rPr>
        <w:t xml:space="preserve"> </w:t>
      </w:r>
      <w:proofErr w:type="spellStart"/>
      <w:r w:rsidRPr="009D196F">
        <w:rPr>
          <w:rFonts w:cs="Times New Roman"/>
          <w:sz w:val="24"/>
          <w:szCs w:val="24"/>
        </w:rPr>
        <w:t>nhầm</w:t>
      </w:r>
      <w:proofErr w:type="spellEnd"/>
      <w:r w:rsidRPr="009D196F">
        <w:rPr>
          <w:rFonts w:cs="Times New Roman"/>
          <w:sz w:val="24"/>
          <w:szCs w:val="24"/>
        </w:rPr>
        <w:t xml:space="preserve"> </w:t>
      </w:r>
      <w:proofErr w:type="spellStart"/>
      <w:r w:rsidRPr="009D196F">
        <w:rPr>
          <w:rFonts w:cs="Times New Roman"/>
          <w:sz w:val="24"/>
          <w:szCs w:val="24"/>
        </w:rPr>
        <w:t>xuống</w:t>
      </w:r>
      <w:proofErr w:type="spellEnd"/>
      <w:r w:rsidRPr="009D196F">
        <w:rPr>
          <w:rFonts w:cs="Times New Roman"/>
          <w:sz w:val="24"/>
          <w:szCs w:val="24"/>
        </w:rPr>
        <w:t xml:space="preserve"> 32 </w:t>
      </w:r>
      <w:proofErr w:type="spellStart"/>
      <w:r w:rsidRPr="009D196F">
        <w:rPr>
          <w:rFonts w:cs="Times New Roman"/>
          <w:sz w:val="24"/>
          <w:szCs w:val="24"/>
        </w:rPr>
        <w:t>nhưng</w:t>
      </w:r>
      <w:proofErr w:type="spellEnd"/>
      <w:r w:rsidRPr="009D196F">
        <w:rPr>
          <w:rFonts w:cs="Times New Roman"/>
          <w:sz w:val="24"/>
          <w:szCs w:val="24"/>
        </w:rPr>
        <w:t xml:space="preserve"> </w:t>
      </w:r>
      <w:proofErr w:type="spellStart"/>
      <w:r w:rsidRPr="009D196F">
        <w:rPr>
          <w:rFonts w:cs="Times New Roman"/>
          <w:sz w:val="24"/>
          <w:szCs w:val="24"/>
        </w:rPr>
        <w:t>bỏ</w:t>
      </w:r>
      <w:proofErr w:type="spellEnd"/>
      <w:r w:rsidRPr="009D196F">
        <w:rPr>
          <w:rFonts w:cs="Times New Roman"/>
          <w:sz w:val="24"/>
          <w:szCs w:val="24"/>
        </w:rPr>
        <w:t xml:space="preserve"> </w:t>
      </w:r>
      <w:proofErr w:type="spellStart"/>
      <w:r w:rsidRPr="009D196F">
        <w:rPr>
          <w:rFonts w:cs="Times New Roman"/>
          <w:sz w:val="24"/>
          <w:szCs w:val="24"/>
        </w:rPr>
        <w:t>sót</w:t>
      </w:r>
      <w:proofErr w:type="spellEnd"/>
      <w:r w:rsidRPr="009D196F">
        <w:rPr>
          <w:rFonts w:cs="Times New Roman"/>
          <w:sz w:val="24"/>
          <w:szCs w:val="24"/>
        </w:rPr>
        <w:t xml:space="preserve"> </w:t>
      </w:r>
      <w:proofErr w:type="spellStart"/>
      <w:r w:rsidRPr="009D196F">
        <w:rPr>
          <w:rFonts w:cs="Times New Roman"/>
          <w:sz w:val="24"/>
          <w:szCs w:val="24"/>
        </w:rPr>
        <w:t>thêm</w:t>
      </w:r>
      <w:proofErr w:type="spellEnd"/>
      <w:r w:rsidRPr="009D196F">
        <w:rPr>
          <w:rFonts w:cs="Times New Roman"/>
          <w:sz w:val="24"/>
          <w:szCs w:val="24"/>
        </w:rPr>
        <w:t xml:space="preserve"> 61 default so </w:t>
      </w:r>
      <w:proofErr w:type="spellStart"/>
      <w:r w:rsidRPr="009D196F">
        <w:rPr>
          <w:rFonts w:cs="Times New Roman"/>
          <w:sz w:val="24"/>
          <w:szCs w:val="24"/>
        </w:rPr>
        <w:t>với</w:t>
      </w:r>
      <w:proofErr w:type="spellEnd"/>
      <w:r w:rsidRPr="009D196F">
        <w:rPr>
          <w:rFonts w:cs="Times New Roman"/>
          <w:sz w:val="24"/>
          <w:szCs w:val="24"/>
        </w:rPr>
        <w:t xml:space="preserve"> </w:t>
      </w:r>
      <w:proofErr w:type="spellStart"/>
      <w:r w:rsidRPr="009D196F">
        <w:rPr>
          <w:rFonts w:cs="Times New Roman"/>
          <w:sz w:val="24"/>
          <w:szCs w:val="24"/>
        </w:rPr>
        <w:t>ngưỡng</w:t>
      </w:r>
      <w:proofErr w:type="spellEnd"/>
      <w:r w:rsidRPr="009D196F">
        <w:rPr>
          <w:rFonts w:cs="Times New Roman"/>
          <w:sz w:val="24"/>
          <w:szCs w:val="24"/>
        </w:rPr>
        <w:t xml:space="preserve"> 0,50. Threshold production </w:t>
      </w:r>
      <w:proofErr w:type="spellStart"/>
      <w:r w:rsidRPr="009D196F">
        <w:rPr>
          <w:rFonts w:cs="Times New Roman"/>
          <w:sz w:val="24"/>
          <w:szCs w:val="24"/>
        </w:rPr>
        <w:t>phải</w:t>
      </w:r>
      <w:proofErr w:type="spellEnd"/>
      <w:r w:rsidRPr="009D196F">
        <w:rPr>
          <w:rFonts w:cs="Times New Roman"/>
          <w:sz w:val="24"/>
          <w:szCs w:val="24"/>
        </w:rPr>
        <w:t xml:space="preserve"> </w:t>
      </w:r>
      <w:proofErr w:type="spellStart"/>
      <w:r w:rsidRPr="009D196F">
        <w:rPr>
          <w:rFonts w:cs="Times New Roman"/>
          <w:sz w:val="24"/>
          <w:szCs w:val="24"/>
        </w:rPr>
        <w:t>được</w:t>
      </w:r>
      <w:proofErr w:type="spellEnd"/>
      <w:r w:rsidRPr="009D196F">
        <w:rPr>
          <w:rFonts w:cs="Times New Roman"/>
          <w:sz w:val="24"/>
          <w:szCs w:val="24"/>
        </w:rPr>
        <w:t xml:space="preserve"> </w:t>
      </w:r>
      <w:proofErr w:type="spellStart"/>
      <w:r w:rsidRPr="009D196F">
        <w:rPr>
          <w:rFonts w:cs="Times New Roman"/>
          <w:sz w:val="24"/>
          <w:szCs w:val="24"/>
        </w:rPr>
        <w:t>tối</w:t>
      </w:r>
      <w:proofErr w:type="spellEnd"/>
      <w:r w:rsidRPr="009D196F">
        <w:rPr>
          <w:rFonts w:cs="Times New Roman"/>
          <w:sz w:val="24"/>
          <w:szCs w:val="24"/>
        </w:rPr>
        <w:t xml:space="preserve"> </w:t>
      </w:r>
      <w:proofErr w:type="spellStart"/>
      <w:r w:rsidRPr="009D196F">
        <w:rPr>
          <w:rFonts w:cs="Times New Roman"/>
          <w:sz w:val="24"/>
          <w:szCs w:val="24"/>
        </w:rPr>
        <w:t>ưu</w:t>
      </w:r>
      <w:proofErr w:type="spellEnd"/>
      <w:r w:rsidRPr="009D196F">
        <w:rPr>
          <w:rFonts w:cs="Times New Roman"/>
          <w:sz w:val="24"/>
          <w:szCs w:val="24"/>
        </w:rPr>
        <w:t xml:space="preserve"> </w:t>
      </w:r>
      <w:proofErr w:type="spellStart"/>
      <w:r w:rsidRPr="009D196F">
        <w:rPr>
          <w:rFonts w:cs="Times New Roman"/>
          <w:sz w:val="24"/>
          <w:szCs w:val="24"/>
        </w:rPr>
        <w:t>theo</w:t>
      </w:r>
      <w:proofErr w:type="spellEnd"/>
      <w:r w:rsidRPr="009D196F">
        <w:rPr>
          <w:rFonts w:cs="Times New Roman"/>
          <w:sz w:val="24"/>
          <w:szCs w:val="24"/>
        </w:rPr>
        <w:t xml:space="preserve"> Expected Loss, </w:t>
      </w:r>
      <w:proofErr w:type="spellStart"/>
      <w:r w:rsidRPr="009D196F">
        <w:rPr>
          <w:rFonts w:cs="Times New Roman"/>
          <w:sz w:val="24"/>
          <w:szCs w:val="24"/>
        </w:rPr>
        <w:t>năng</w:t>
      </w:r>
      <w:proofErr w:type="spellEnd"/>
      <w:r w:rsidRPr="009D196F">
        <w:rPr>
          <w:rFonts w:cs="Times New Roman"/>
          <w:sz w:val="24"/>
          <w:szCs w:val="24"/>
        </w:rPr>
        <w:t xml:space="preserve"> </w:t>
      </w:r>
      <w:proofErr w:type="spellStart"/>
      <w:r w:rsidRPr="009D196F">
        <w:rPr>
          <w:rFonts w:cs="Times New Roman"/>
          <w:sz w:val="24"/>
          <w:szCs w:val="24"/>
        </w:rPr>
        <w:t>lực</w:t>
      </w:r>
      <w:proofErr w:type="spellEnd"/>
      <w:r w:rsidRPr="009D196F">
        <w:rPr>
          <w:rFonts w:cs="Times New Roman"/>
          <w:sz w:val="24"/>
          <w:szCs w:val="24"/>
        </w:rPr>
        <w:t xml:space="preserve"> </w:t>
      </w:r>
      <w:proofErr w:type="spellStart"/>
      <w:r w:rsidRPr="009D196F">
        <w:rPr>
          <w:rFonts w:cs="Times New Roman"/>
          <w:sz w:val="24"/>
          <w:szCs w:val="24"/>
        </w:rPr>
        <w:t>thẩm</w:t>
      </w:r>
      <w:proofErr w:type="spellEnd"/>
      <w:r w:rsidRPr="009D196F">
        <w:rPr>
          <w:rFonts w:cs="Times New Roman"/>
          <w:sz w:val="24"/>
          <w:szCs w:val="24"/>
        </w:rPr>
        <w:t xml:space="preserve"> </w:t>
      </w:r>
      <w:proofErr w:type="spellStart"/>
      <w:r w:rsidRPr="009D196F">
        <w:rPr>
          <w:rFonts w:cs="Times New Roman"/>
          <w:sz w:val="24"/>
          <w:szCs w:val="24"/>
        </w:rPr>
        <w:t>định</w:t>
      </w:r>
      <w:proofErr w:type="spellEnd"/>
      <w:r w:rsidRPr="009D196F">
        <w:rPr>
          <w:rFonts w:cs="Times New Roman"/>
          <w:sz w:val="24"/>
          <w:szCs w:val="24"/>
        </w:rPr>
        <w:t xml:space="preserve"> </w:t>
      </w:r>
      <w:proofErr w:type="spellStart"/>
      <w:r w:rsidRPr="009D196F">
        <w:rPr>
          <w:rFonts w:cs="Times New Roman"/>
          <w:sz w:val="24"/>
          <w:szCs w:val="24"/>
        </w:rPr>
        <w:t>và</w:t>
      </w:r>
      <w:proofErr w:type="spellEnd"/>
      <w:r w:rsidRPr="009D196F">
        <w:rPr>
          <w:rFonts w:cs="Times New Roman"/>
          <w:sz w:val="24"/>
          <w:szCs w:val="24"/>
        </w:rPr>
        <w:t xml:space="preserve"> </w:t>
      </w:r>
      <w:proofErr w:type="spellStart"/>
      <w:r w:rsidRPr="009D196F">
        <w:rPr>
          <w:rFonts w:cs="Times New Roman"/>
          <w:sz w:val="24"/>
          <w:szCs w:val="24"/>
        </w:rPr>
        <w:t>khẩu</w:t>
      </w:r>
      <w:proofErr w:type="spellEnd"/>
      <w:r w:rsidRPr="009D196F">
        <w:rPr>
          <w:rFonts w:cs="Times New Roman"/>
          <w:sz w:val="24"/>
          <w:szCs w:val="24"/>
        </w:rPr>
        <w:t xml:space="preserve"> </w:t>
      </w:r>
      <w:proofErr w:type="spellStart"/>
      <w:r w:rsidRPr="009D196F">
        <w:rPr>
          <w:rFonts w:cs="Times New Roman"/>
          <w:sz w:val="24"/>
          <w:szCs w:val="24"/>
        </w:rPr>
        <w:t>vị</w:t>
      </w:r>
      <w:proofErr w:type="spellEnd"/>
      <w:r w:rsidRPr="009D196F">
        <w:rPr>
          <w:rFonts w:cs="Times New Roman"/>
          <w:sz w:val="24"/>
          <w:szCs w:val="24"/>
        </w:rPr>
        <w:t xml:space="preserve"> </w:t>
      </w:r>
      <w:proofErr w:type="spellStart"/>
      <w:r w:rsidRPr="009D196F">
        <w:rPr>
          <w:rFonts w:cs="Times New Roman"/>
          <w:sz w:val="24"/>
          <w:szCs w:val="24"/>
        </w:rPr>
        <w:t>rủi</w:t>
      </w:r>
      <w:proofErr w:type="spellEnd"/>
      <w:r w:rsidRPr="009D196F">
        <w:rPr>
          <w:rFonts w:cs="Times New Roman"/>
          <w:sz w:val="24"/>
          <w:szCs w:val="24"/>
        </w:rPr>
        <w:t xml:space="preserve"> ro. </w:t>
      </w:r>
      <w:proofErr w:type="spellStart"/>
      <w:r w:rsidRPr="009D196F">
        <w:rPr>
          <w:rFonts w:cs="Times New Roman"/>
          <w:sz w:val="24"/>
          <w:szCs w:val="24"/>
        </w:rPr>
        <w:t>Ngoài</w:t>
      </w:r>
      <w:proofErr w:type="spellEnd"/>
      <w:r w:rsidRPr="009D196F">
        <w:rPr>
          <w:rFonts w:cs="Times New Roman"/>
          <w:sz w:val="24"/>
          <w:szCs w:val="24"/>
        </w:rPr>
        <w:t xml:space="preserve"> </w:t>
      </w:r>
      <w:proofErr w:type="spellStart"/>
      <w:r w:rsidRPr="009D196F">
        <w:rPr>
          <w:rFonts w:cs="Times New Roman"/>
          <w:sz w:val="24"/>
          <w:szCs w:val="24"/>
        </w:rPr>
        <w:t>ra</w:t>
      </w:r>
      <w:proofErr w:type="spellEnd"/>
      <w:r w:rsidRPr="009D196F">
        <w:rPr>
          <w:rFonts w:cs="Times New Roman"/>
          <w:sz w:val="24"/>
          <w:szCs w:val="24"/>
        </w:rPr>
        <w:t xml:space="preserve">, </w:t>
      </w:r>
      <w:proofErr w:type="spellStart"/>
      <w:r w:rsidRPr="009D196F">
        <w:rPr>
          <w:rFonts w:cs="Times New Roman"/>
          <w:sz w:val="24"/>
          <w:szCs w:val="24"/>
        </w:rPr>
        <w:t>Áp</w:t>
      </w:r>
      <w:proofErr w:type="spellEnd"/>
      <w:r w:rsidRPr="009D196F">
        <w:rPr>
          <w:rFonts w:cs="Times New Roman"/>
          <w:sz w:val="24"/>
          <w:szCs w:val="24"/>
        </w:rPr>
        <w:t xml:space="preserve"> </w:t>
      </w:r>
      <w:proofErr w:type="spellStart"/>
      <w:r w:rsidRPr="009D196F">
        <w:rPr>
          <w:rFonts w:cs="Times New Roman"/>
          <w:sz w:val="24"/>
          <w:szCs w:val="24"/>
        </w:rPr>
        <w:t>dụng</w:t>
      </w:r>
      <w:proofErr w:type="spellEnd"/>
      <w:r w:rsidRPr="009D196F">
        <w:rPr>
          <w:rFonts w:cs="Times New Roman"/>
          <w:sz w:val="24"/>
          <w:szCs w:val="24"/>
        </w:rPr>
        <w:t xml:space="preserve"> </w:t>
      </w:r>
      <w:proofErr w:type="spellStart"/>
      <w:r w:rsidRPr="009D196F">
        <w:rPr>
          <w:rFonts w:cs="Times New Roman"/>
          <w:sz w:val="24"/>
          <w:szCs w:val="24"/>
        </w:rPr>
        <w:t>ngưỡng</w:t>
      </w:r>
      <w:proofErr w:type="spellEnd"/>
      <w:r w:rsidRPr="009D196F">
        <w:rPr>
          <w:rFonts w:cs="Times New Roman"/>
          <w:sz w:val="24"/>
          <w:szCs w:val="24"/>
        </w:rPr>
        <w:t xml:space="preserve"> </w:t>
      </w:r>
      <w:proofErr w:type="spellStart"/>
      <w:r w:rsidRPr="009D196F">
        <w:rPr>
          <w:rFonts w:cs="Times New Roman"/>
          <w:sz w:val="24"/>
          <w:szCs w:val="24"/>
        </w:rPr>
        <w:t>khác</w:t>
      </w:r>
      <w:proofErr w:type="spellEnd"/>
      <w:r w:rsidRPr="009D196F">
        <w:rPr>
          <w:rFonts w:cs="Times New Roman"/>
          <w:sz w:val="24"/>
          <w:szCs w:val="24"/>
        </w:rPr>
        <w:t xml:space="preserve"> </w:t>
      </w:r>
      <w:proofErr w:type="spellStart"/>
      <w:r w:rsidRPr="009D196F">
        <w:rPr>
          <w:rFonts w:cs="Times New Roman"/>
          <w:sz w:val="24"/>
          <w:szCs w:val="24"/>
        </w:rPr>
        <w:t>nhau</w:t>
      </w:r>
      <w:proofErr w:type="spellEnd"/>
      <w:r w:rsidRPr="009D196F">
        <w:rPr>
          <w:rFonts w:cs="Times New Roman"/>
          <w:sz w:val="24"/>
          <w:szCs w:val="24"/>
        </w:rPr>
        <w:t xml:space="preserve"> </w:t>
      </w:r>
      <w:proofErr w:type="spellStart"/>
      <w:r w:rsidRPr="009D196F">
        <w:rPr>
          <w:rFonts w:cs="Times New Roman"/>
          <w:sz w:val="24"/>
          <w:szCs w:val="24"/>
        </w:rPr>
        <w:t>theo</w:t>
      </w:r>
      <w:proofErr w:type="spellEnd"/>
      <w:r w:rsidRPr="009D196F">
        <w:rPr>
          <w:rFonts w:cs="Times New Roman"/>
          <w:sz w:val="24"/>
          <w:szCs w:val="24"/>
        </w:rPr>
        <w:t xml:space="preserve"> </w:t>
      </w:r>
      <w:proofErr w:type="spellStart"/>
      <w:r w:rsidRPr="009D196F">
        <w:rPr>
          <w:rFonts w:cs="Times New Roman"/>
          <w:sz w:val="24"/>
          <w:szCs w:val="24"/>
        </w:rPr>
        <w:t>phân</w:t>
      </w:r>
      <w:proofErr w:type="spellEnd"/>
      <w:r w:rsidRPr="009D196F">
        <w:rPr>
          <w:rFonts w:cs="Times New Roman"/>
          <w:sz w:val="24"/>
          <w:szCs w:val="24"/>
        </w:rPr>
        <w:t xml:space="preserve"> </w:t>
      </w:r>
      <w:proofErr w:type="spellStart"/>
      <w:r w:rsidRPr="009D196F">
        <w:rPr>
          <w:rFonts w:cs="Times New Roman"/>
          <w:sz w:val="24"/>
          <w:szCs w:val="24"/>
        </w:rPr>
        <w:t>khúc</w:t>
      </w:r>
      <w:proofErr w:type="spellEnd"/>
      <w:r w:rsidRPr="009D196F">
        <w:rPr>
          <w:rFonts w:cs="Times New Roman"/>
          <w:sz w:val="24"/>
          <w:szCs w:val="24"/>
        </w:rPr>
        <w:t xml:space="preserve"> </w:t>
      </w:r>
      <w:proofErr w:type="spellStart"/>
      <w:r w:rsidRPr="009D196F">
        <w:rPr>
          <w:rFonts w:cs="Times New Roman"/>
          <w:sz w:val="24"/>
          <w:szCs w:val="24"/>
        </w:rPr>
        <w:t>sản</w:t>
      </w:r>
      <w:proofErr w:type="spellEnd"/>
      <w:r w:rsidRPr="009D196F">
        <w:rPr>
          <w:rFonts w:cs="Times New Roman"/>
          <w:sz w:val="24"/>
          <w:szCs w:val="24"/>
        </w:rPr>
        <w:t xml:space="preserve"> </w:t>
      </w:r>
      <w:proofErr w:type="spellStart"/>
      <w:r w:rsidRPr="009D196F">
        <w:rPr>
          <w:rFonts w:cs="Times New Roman"/>
          <w:sz w:val="24"/>
          <w:szCs w:val="24"/>
        </w:rPr>
        <w:t>phẩm</w:t>
      </w:r>
      <w:proofErr w:type="spellEnd"/>
      <w:r w:rsidRPr="009D196F">
        <w:rPr>
          <w:rFonts w:cs="Times New Roman"/>
          <w:sz w:val="24"/>
          <w:szCs w:val="24"/>
        </w:rPr>
        <w:t xml:space="preserve"> </w:t>
      </w:r>
      <w:proofErr w:type="spellStart"/>
      <w:r w:rsidRPr="009D196F">
        <w:rPr>
          <w:rFonts w:cs="Times New Roman"/>
          <w:sz w:val="24"/>
          <w:szCs w:val="24"/>
        </w:rPr>
        <w:t>như</w:t>
      </w:r>
      <w:proofErr w:type="spellEnd"/>
      <w:r w:rsidRPr="009D196F">
        <w:rPr>
          <w:rFonts w:cs="Times New Roman"/>
          <w:sz w:val="24"/>
          <w:szCs w:val="24"/>
        </w:rPr>
        <w:t xml:space="preserve">: </w:t>
      </w:r>
      <w:proofErr w:type="spellStart"/>
      <w:r w:rsidRPr="009D196F">
        <w:rPr>
          <w:rFonts w:cs="Times New Roman"/>
          <w:sz w:val="24"/>
          <w:szCs w:val="24"/>
        </w:rPr>
        <w:t>với</w:t>
      </w:r>
      <w:proofErr w:type="spellEnd"/>
      <w:r w:rsidRPr="009D196F">
        <w:rPr>
          <w:rFonts w:cs="Times New Roman"/>
          <w:sz w:val="24"/>
          <w:szCs w:val="24"/>
        </w:rPr>
        <w:t xml:space="preserve"> </w:t>
      </w:r>
      <w:proofErr w:type="spellStart"/>
      <w:r w:rsidRPr="009D196F">
        <w:rPr>
          <w:rFonts w:cs="Times New Roman"/>
          <w:sz w:val="24"/>
          <w:szCs w:val="24"/>
        </w:rPr>
        <w:t>khoản</w:t>
      </w:r>
      <w:proofErr w:type="spellEnd"/>
      <w:r w:rsidRPr="009D196F">
        <w:rPr>
          <w:rFonts w:cs="Times New Roman"/>
          <w:sz w:val="24"/>
          <w:szCs w:val="24"/>
        </w:rPr>
        <w:t xml:space="preserve"> </w:t>
      </w:r>
      <w:proofErr w:type="spellStart"/>
      <w:r w:rsidRPr="009D196F">
        <w:rPr>
          <w:rFonts w:cs="Times New Roman"/>
          <w:sz w:val="24"/>
          <w:szCs w:val="24"/>
        </w:rPr>
        <w:t>vay</w:t>
      </w:r>
      <w:proofErr w:type="spellEnd"/>
      <w:r w:rsidRPr="009D196F">
        <w:rPr>
          <w:rFonts w:cs="Times New Roman"/>
          <w:sz w:val="24"/>
          <w:szCs w:val="24"/>
        </w:rPr>
        <w:t xml:space="preserve"> </w:t>
      </w:r>
      <w:proofErr w:type="spellStart"/>
      <w:r w:rsidRPr="009D196F">
        <w:rPr>
          <w:rFonts w:cs="Times New Roman"/>
          <w:sz w:val="24"/>
          <w:szCs w:val="24"/>
        </w:rPr>
        <w:t>tín</w:t>
      </w:r>
      <w:proofErr w:type="spellEnd"/>
      <w:r w:rsidRPr="009D196F">
        <w:rPr>
          <w:rFonts w:cs="Times New Roman"/>
          <w:sz w:val="24"/>
          <w:szCs w:val="24"/>
        </w:rPr>
        <w:t xml:space="preserve"> </w:t>
      </w:r>
      <w:proofErr w:type="spellStart"/>
      <w:r w:rsidRPr="009D196F">
        <w:rPr>
          <w:rFonts w:cs="Times New Roman"/>
          <w:sz w:val="24"/>
          <w:szCs w:val="24"/>
        </w:rPr>
        <w:t>chấp</w:t>
      </w:r>
      <w:proofErr w:type="spellEnd"/>
      <w:r w:rsidRPr="009D196F">
        <w:rPr>
          <w:rFonts w:cs="Times New Roman"/>
          <w:sz w:val="24"/>
          <w:szCs w:val="24"/>
        </w:rPr>
        <w:t xml:space="preserve"> </w:t>
      </w:r>
      <w:proofErr w:type="spellStart"/>
      <w:r w:rsidRPr="009D196F">
        <w:rPr>
          <w:rFonts w:cs="Times New Roman"/>
          <w:sz w:val="24"/>
          <w:szCs w:val="24"/>
        </w:rPr>
        <w:t>giá</w:t>
      </w:r>
      <w:proofErr w:type="spellEnd"/>
      <w:r w:rsidRPr="009D196F">
        <w:rPr>
          <w:rFonts w:cs="Times New Roman"/>
          <w:sz w:val="24"/>
          <w:szCs w:val="24"/>
        </w:rPr>
        <w:t xml:space="preserve"> </w:t>
      </w:r>
      <w:proofErr w:type="spellStart"/>
      <w:r w:rsidRPr="009D196F">
        <w:rPr>
          <w:rFonts w:cs="Times New Roman"/>
          <w:sz w:val="24"/>
          <w:szCs w:val="24"/>
        </w:rPr>
        <w:t>trị</w:t>
      </w:r>
      <w:proofErr w:type="spellEnd"/>
      <w:r w:rsidRPr="009D196F">
        <w:rPr>
          <w:rFonts w:cs="Times New Roman"/>
          <w:sz w:val="24"/>
          <w:szCs w:val="24"/>
        </w:rPr>
        <w:t xml:space="preserve"> </w:t>
      </w:r>
      <w:proofErr w:type="spellStart"/>
      <w:r w:rsidRPr="009D196F">
        <w:rPr>
          <w:rFonts w:cs="Times New Roman"/>
          <w:sz w:val="24"/>
          <w:szCs w:val="24"/>
        </w:rPr>
        <w:t>nhỏ</w:t>
      </w:r>
      <w:proofErr w:type="spellEnd"/>
      <w:r w:rsidRPr="009D196F">
        <w:rPr>
          <w:rFonts w:cs="Times New Roman"/>
          <w:sz w:val="24"/>
          <w:szCs w:val="24"/>
        </w:rPr>
        <w:t xml:space="preserve">, </w:t>
      </w:r>
      <w:proofErr w:type="spellStart"/>
      <w:r w:rsidRPr="009D196F">
        <w:rPr>
          <w:rFonts w:cs="Times New Roman"/>
          <w:sz w:val="24"/>
          <w:szCs w:val="24"/>
        </w:rPr>
        <w:t>có</w:t>
      </w:r>
      <w:proofErr w:type="spellEnd"/>
      <w:r w:rsidRPr="009D196F">
        <w:rPr>
          <w:rFonts w:cs="Times New Roman"/>
          <w:sz w:val="24"/>
          <w:szCs w:val="24"/>
        </w:rPr>
        <w:t xml:space="preserve"> </w:t>
      </w:r>
      <w:proofErr w:type="spellStart"/>
      <w:r w:rsidRPr="009D196F">
        <w:rPr>
          <w:rFonts w:cs="Times New Roman"/>
          <w:sz w:val="24"/>
          <w:szCs w:val="24"/>
        </w:rPr>
        <w:t>thể</w:t>
      </w:r>
      <w:proofErr w:type="spellEnd"/>
      <w:r w:rsidRPr="009D196F">
        <w:rPr>
          <w:rFonts w:cs="Times New Roman"/>
          <w:sz w:val="24"/>
          <w:szCs w:val="24"/>
        </w:rPr>
        <w:t xml:space="preserve"> </w:t>
      </w:r>
      <w:proofErr w:type="spellStart"/>
      <w:r w:rsidRPr="009D196F">
        <w:rPr>
          <w:rFonts w:cs="Times New Roman"/>
          <w:sz w:val="24"/>
          <w:szCs w:val="24"/>
        </w:rPr>
        <w:t>dùng</w:t>
      </w:r>
      <w:proofErr w:type="spellEnd"/>
      <w:r w:rsidRPr="009D196F">
        <w:rPr>
          <w:rFonts w:cs="Times New Roman"/>
          <w:sz w:val="24"/>
          <w:szCs w:val="24"/>
        </w:rPr>
        <w:t xml:space="preserve"> </w:t>
      </w:r>
      <w:proofErr w:type="spellStart"/>
      <w:r w:rsidRPr="009D196F">
        <w:rPr>
          <w:rFonts w:cs="Times New Roman"/>
          <w:sz w:val="24"/>
          <w:szCs w:val="24"/>
        </w:rPr>
        <w:t>ngưỡng</w:t>
      </w:r>
      <w:proofErr w:type="spellEnd"/>
      <w:r w:rsidRPr="009D196F">
        <w:rPr>
          <w:rFonts w:cs="Times New Roman"/>
          <w:sz w:val="24"/>
          <w:szCs w:val="24"/>
        </w:rPr>
        <w:t xml:space="preserve"> </w:t>
      </w:r>
      <w:proofErr w:type="spellStart"/>
      <w:r w:rsidRPr="009D196F">
        <w:rPr>
          <w:rFonts w:cs="Times New Roman"/>
          <w:sz w:val="24"/>
          <w:szCs w:val="24"/>
        </w:rPr>
        <w:t>cao</w:t>
      </w:r>
      <w:proofErr w:type="spellEnd"/>
      <w:r w:rsidRPr="009D196F">
        <w:rPr>
          <w:rFonts w:cs="Times New Roman"/>
          <w:sz w:val="24"/>
          <w:szCs w:val="24"/>
        </w:rPr>
        <w:t xml:space="preserve"> (0,73) </w:t>
      </w:r>
      <w:proofErr w:type="spellStart"/>
      <w:r w:rsidRPr="009D196F">
        <w:rPr>
          <w:rFonts w:cs="Times New Roman"/>
          <w:sz w:val="24"/>
          <w:szCs w:val="24"/>
        </w:rPr>
        <w:t>ưu</w:t>
      </w:r>
      <w:proofErr w:type="spellEnd"/>
      <w:r w:rsidRPr="009D196F">
        <w:rPr>
          <w:rFonts w:cs="Times New Roman"/>
          <w:sz w:val="24"/>
          <w:szCs w:val="24"/>
        </w:rPr>
        <w:t xml:space="preserve"> </w:t>
      </w:r>
      <w:proofErr w:type="spellStart"/>
      <w:r w:rsidRPr="009D196F">
        <w:rPr>
          <w:rFonts w:cs="Times New Roman"/>
          <w:sz w:val="24"/>
          <w:szCs w:val="24"/>
        </w:rPr>
        <w:t>tiên</w:t>
      </w:r>
      <w:proofErr w:type="spellEnd"/>
      <w:r w:rsidRPr="009D196F">
        <w:rPr>
          <w:rFonts w:cs="Times New Roman"/>
          <w:sz w:val="24"/>
          <w:szCs w:val="24"/>
        </w:rPr>
        <w:t xml:space="preserve"> precision </w:t>
      </w:r>
      <w:proofErr w:type="spellStart"/>
      <w:r w:rsidRPr="009D196F">
        <w:rPr>
          <w:rFonts w:cs="Times New Roman"/>
          <w:sz w:val="24"/>
          <w:szCs w:val="24"/>
        </w:rPr>
        <w:t>để</w:t>
      </w:r>
      <w:proofErr w:type="spellEnd"/>
      <w:r w:rsidRPr="009D196F">
        <w:rPr>
          <w:rFonts w:cs="Times New Roman"/>
          <w:sz w:val="24"/>
          <w:szCs w:val="24"/>
        </w:rPr>
        <w:t xml:space="preserve"> </w:t>
      </w:r>
      <w:proofErr w:type="spellStart"/>
      <w:r w:rsidRPr="009D196F">
        <w:rPr>
          <w:rFonts w:cs="Times New Roman"/>
          <w:sz w:val="24"/>
          <w:szCs w:val="24"/>
        </w:rPr>
        <w:t>không</w:t>
      </w:r>
      <w:proofErr w:type="spellEnd"/>
      <w:r w:rsidRPr="009D196F">
        <w:rPr>
          <w:rFonts w:cs="Times New Roman"/>
          <w:sz w:val="24"/>
          <w:szCs w:val="24"/>
        </w:rPr>
        <w:t xml:space="preserve"> </w:t>
      </w:r>
      <w:proofErr w:type="spellStart"/>
      <w:r w:rsidRPr="009D196F">
        <w:rPr>
          <w:rFonts w:cs="Times New Roman"/>
          <w:sz w:val="24"/>
          <w:szCs w:val="24"/>
        </w:rPr>
        <w:t>bỏ</w:t>
      </w:r>
      <w:proofErr w:type="spellEnd"/>
      <w:r w:rsidRPr="009D196F">
        <w:rPr>
          <w:rFonts w:cs="Times New Roman"/>
          <w:sz w:val="24"/>
          <w:szCs w:val="24"/>
        </w:rPr>
        <w:t xml:space="preserve"> </w:t>
      </w:r>
      <w:proofErr w:type="spellStart"/>
      <w:r w:rsidRPr="009D196F">
        <w:rPr>
          <w:rFonts w:cs="Times New Roman"/>
          <w:sz w:val="24"/>
          <w:szCs w:val="24"/>
        </w:rPr>
        <w:t>lỡ</w:t>
      </w:r>
      <w:proofErr w:type="spellEnd"/>
      <w:r w:rsidRPr="009D196F">
        <w:rPr>
          <w:rFonts w:cs="Times New Roman"/>
          <w:sz w:val="24"/>
          <w:szCs w:val="24"/>
        </w:rPr>
        <w:t xml:space="preserve"> </w:t>
      </w:r>
      <w:proofErr w:type="spellStart"/>
      <w:r w:rsidRPr="009D196F">
        <w:rPr>
          <w:rFonts w:cs="Times New Roman"/>
          <w:sz w:val="24"/>
          <w:szCs w:val="24"/>
        </w:rPr>
        <w:t>khách</w:t>
      </w:r>
      <w:proofErr w:type="spellEnd"/>
      <w:r w:rsidRPr="009D196F">
        <w:rPr>
          <w:rFonts w:cs="Times New Roman"/>
          <w:sz w:val="24"/>
          <w:szCs w:val="24"/>
        </w:rPr>
        <w:t xml:space="preserve"> </w:t>
      </w:r>
      <w:proofErr w:type="spellStart"/>
      <w:r w:rsidRPr="009D196F">
        <w:rPr>
          <w:rFonts w:cs="Times New Roman"/>
          <w:sz w:val="24"/>
          <w:szCs w:val="24"/>
        </w:rPr>
        <w:t>tốt</w:t>
      </w:r>
      <w:proofErr w:type="spellEnd"/>
      <w:r w:rsidRPr="009D196F">
        <w:rPr>
          <w:rFonts w:cs="Times New Roman"/>
          <w:sz w:val="24"/>
          <w:szCs w:val="24"/>
        </w:rPr>
        <w:t xml:space="preserve">; </w:t>
      </w:r>
      <w:proofErr w:type="spellStart"/>
      <w:r w:rsidRPr="009D196F">
        <w:rPr>
          <w:rFonts w:cs="Times New Roman"/>
          <w:sz w:val="24"/>
          <w:szCs w:val="24"/>
        </w:rPr>
        <w:t>với</w:t>
      </w:r>
      <w:proofErr w:type="spellEnd"/>
      <w:r w:rsidRPr="009D196F">
        <w:rPr>
          <w:rFonts w:cs="Times New Roman"/>
          <w:sz w:val="24"/>
          <w:szCs w:val="24"/>
        </w:rPr>
        <w:t xml:space="preserve"> </w:t>
      </w:r>
      <w:proofErr w:type="spellStart"/>
      <w:r w:rsidRPr="009D196F">
        <w:rPr>
          <w:rFonts w:cs="Times New Roman"/>
          <w:sz w:val="24"/>
          <w:szCs w:val="24"/>
        </w:rPr>
        <w:t>khoản</w:t>
      </w:r>
      <w:proofErr w:type="spellEnd"/>
      <w:r w:rsidRPr="009D196F">
        <w:rPr>
          <w:rFonts w:cs="Times New Roman"/>
          <w:sz w:val="24"/>
          <w:szCs w:val="24"/>
        </w:rPr>
        <w:t xml:space="preserve"> </w:t>
      </w:r>
      <w:proofErr w:type="spellStart"/>
      <w:r w:rsidRPr="009D196F">
        <w:rPr>
          <w:rFonts w:cs="Times New Roman"/>
          <w:sz w:val="24"/>
          <w:szCs w:val="24"/>
        </w:rPr>
        <w:t>vay</w:t>
      </w:r>
      <w:proofErr w:type="spellEnd"/>
      <w:r w:rsidRPr="009D196F">
        <w:rPr>
          <w:rFonts w:cs="Times New Roman"/>
          <w:sz w:val="24"/>
          <w:szCs w:val="24"/>
        </w:rPr>
        <w:t xml:space="preserve"> </w:t>
      </w:r>
      <w:proofErr w:type="spellStart"/>
      <w:r w:rsidRPr="009D196F">
        <w:rPr>
          <w:rFonts w:cs="Times New Roman"/>
          <w:sz w:val="24"/>
          <w:szCs w:val="24"/>
        </w:rPr>
        <w:t>giá</w:t>
      </w:r>
      <w:proofErr w:type="spellEnd"/>
      <w:r w:rsidRPr="009D196F">
        <w:rPr>
          <w:rFonts w:cs="Times New Roman"/>
          <w:sz w:val="24"/>
          <w:szCs w:val="24"/>
        </w:rPr>
        <w:t xml:space="preserve"> </w:t>
      </w:r>
      <w:proofErr w:type="spellStart"/>
      <w:r w:rsidRPr="009D196F">
        <w:rPr>
          <w:rFonts w:cs="Times New Roman"/>
          <w:sz w:val="24"/>
          <w:szCs w:val="24"/>
        </w:rPr>
        <w:t>trị</w:t>
      </w:r>
      <w:proofErr w:type="spellEnd"/>
      <w:r w:rsidRPr="009D196F">
        <w:rPr>
          <w:rFonts w:cs="Times New Roman"/>
          <w:sz w:val="24"/>
          <w:szCs w:val="24"/>
        </w:rPr>
        <w:t xml:space="preserve"> </w:t>
      </w:r>
      <w:proofErr w:type="spellStart"/>
      <w:r w:rsidRPr="009D196F">
        <w:rPr>
          <w:rFonts w:cs="Times New Roman"/>
          <w:sz w:val="24"/>
          <w:szCs w:val="24"/>
        </w:rPr>
        <w:t>lớn</w:t>
      </w:r>
      <w:proofErr w:type="spellEnd"/>
      <w:r w:rsidRPr="009D196F">
        <w:rPr>
          <w:rFonts w:cs="Times New Roman"/>
          <w:sz w:val="24"/>
          <w:szCs w:val="24"/>
        </w:rPr>
        <w:t xml:space="preserve"> </w:t>
      </w:r>
      <w:proofErr w:type="spellStart"/>
      <w:r w:rsidRPr="009D196F">
        <w:rPr>
          <w:rFonts w:cs="Times New Roman"/>
          <w:sz w:val="24"/>
          <w:szCs w:val="24"/>
        </w:rPr>
        <w:t>hoặc</w:t>
      </w:r>
      <w:proofErr w:type="spellEnd"/>
      <w:r w:rsidRPr="009D196F">
        <w:rPr>
          <w:rFonts w:cs="Times New Roman"/>
          <w:sz w:val="24"/>
          <w:szCs w:val="24"/>
        </w:rPr>
        <w:t xml:space="preserve"> </w:t>
      </w:r>
      <w:proofErr w:type="spellStart"/>
      <w:r w:rsidRPr="009D196F">
        <w:rPr>
          <w:rFonts w:cs="Times New Roman"/>
          <w:sz w:val="24"/>
          <w:szCs w:val="24"/>
        </w:rPr>
        <w:t>kỳ</w:t>
      </w:r>
      <w:proofErr w:type="spellEnd"/>
      <w:r w:rsidRPr="009D196F">
        <w:rPr>
          <w:rFonts w:cs="Times New Roman"/>
          <w:sz w:val="24"/>
          <w:szCs w:val="24"/>
        </w:rPr>
        <w:t xml:space="preserve"> </w:t>
      </w:r>
      <w:proofErr w:type="spellStart"/>
      <w:r w:rsidRPr="009D196F">
        <w:rPr>
          <w:rFonts w:cs="Times New Roman"/>
          <w:sz w:val="24"/>
          <w:szCs w:val="24"/>
        </w:rPr>
        <w:t>hạn</w:t>
      </w:r>
      <w:proofErr w:type="spellEnd"/>
      <w:r w:rsidRPr="009D196F">
        <w:rPr>
          <w:rFonts w:cs="Times New Roman"/>
          <w:sz w:val="24"/>
          <w:szCs w:val="24"/>
        </w:rPr>
        <w:t xml:space="preserve"> </w:t>
      </w:r>
      <w:proofErr w:type="spellStart"/>
      <w:r w:rsidRPr="009D196F">
        <w:rPr>
          <w:rFonts w:cs="Times New Roman"/>
          <w:sz w:val="24"/>
          <w:szCs w:val="24"/>
        </w:rPr>
        <w:t>dài</w:t>
      </w:r>
      <w:proofErr w:type="spellEnd"/>
      <w:r w:rsidRPr="009D196F">
        <w:rPr>
          <w:rFonts w:cs="Times New Roman"/>
          <w:sz w:val="24"/>
          <w:szCs w:val="24"/>
        </w:rPr>
        <w:t xml:space="preserve">, </w:t>
      </w:r>
      <w:proofErr w:type="spellStart"/>
      <w:r w:rsidRPr="009D196F">
        <w:rPr>
          <w:rFonts w:cs="Times New Roman"/>
          <w:sz w:val="24"/>
          <w:szCs w:val="24"/>
        </w:rPr>
        <w:t>hạ</w:t>
      </w:r>
      <w:proofErr w:type="spellEnd"/>
      <w:r w:rsidRPr="009D196F">
        <w:rPr>
          <w:rFonts w:cs="Times New Roman"/>
          <w:sz w:val="24"/>
          <w:szCs w:val="24"/>
        </w:rPr>
        <w:t xml:space="preserve"> </w:t>
      </w:r>
      <w:proofErr w:type="spellStart"/>
      <w:r w:rsidRPr="009D196F">
        <w:rPr>
          <w:rFonts w:cs="Times New Roman"/>
          <w:sz w:val="24"/>
          <w:szCs w:val="24"/>
        </w:rPr>
        <w:t>ngưỡng</w:t>
      </w:r>
      <w:proofErr w:type="spellEnd"/>
      <w:r w:rsidRPr="009D196F">
        <w:rPr>
          <w:rFonts w:cs="Times New Roman"/>
          <w:sz w:val="24"/>
          <w:szCs w:val="24"/>
        </w:rPr>
        <w:t xml:space="preserve"> </w:t>
      </w:r>
      <w:proofErr w:type="spellStart"/>
      <w:r w:rsidRPr="009D196F">
        <w:rPr>
          <w:rFonts w:cs="Times New Roman"/>
          <w:sz w:val="24"/>
          <w:szCs w:val="24"/>
        </w:rPr>
        <w:t>xuống</w:t>
      </w:r>
      <w:proofErr w:type="spellEnd"/>
      <w:r w:rsidRPr="009D196F">
        <w:rPr>
          <w:rFonts w:cs="Times New Roman"/>
          <w:sz w:val="24"/>
          <w:szCs w:val="24"/>
        </w:rPr>
        <w:t xml:space="preserve"> ~0,40–0,50 </w:t>
      </w:r>
      <w:proofErr w:type="spellStart"/>
      <w:r w:rsidRPr="009D196F">
        <w:rPr>
          <w:rFonts w:cs="Times New Roman"/>
          <w:sz w:val="24"/>
          <w:szCs w:val="24"/>
        </w:rPr>
        <w:t>để</w:t>
      </w:r>
      <w:proofErr w:type="spellEnd"/>
      <w:r w:rsidRPr="009D196F">
        <w:rPr>
          <w:rFonts w:cs="Times New Roman"/>
          <w:sz w:val="24"/>
          <w:szCs w:val="24"/>
        </w:rPr>
        <w:t xml:space="preserve"> </w:t>
      </w:r>
      <w:proofErr w:type="spellStart"/>
      <w:r w:rsidRPr="009D196F">
        <w:rPr>
          <w:rFonts w:cs="Times New Roman"/>
          <w:sz w:val="24"/>
          <w:szCs w:val="24"/>
        </w:rPr>
        <w:t>tăng</w:t>
      </w:r>
      <w:proofErr w:type="spellEnd"/>
      <w:r w:rsidRPr="009D196F">
        <w:rPr>
          <w:rFonts w:cs="Times New Roman"/>
          <w:sz w:val="24"/>
          <w:szCs w:val="24"/>
        </w:rPr>
        <w:t xml:space="preserve"> recall, </w:t>
      </w:r>
      <w:proofErr w:type="spellStart"/>
      <w:r w:rsidRPr="009D196F">
        <w:rPr>
          <w:rFonts w:cs="Times New Roman"/>
          <w:sz w:val="24"/>
          <w:szCs w:val="24"/>
        </w:rPr>
        <w:t>chấp</w:t>
      </w:r>
      <w:proofErr w:type="spellEnd"/>
      <w:r w:rsidRPr="009D196F">
        <w:rPr>
          <w:rFonts w:cs="Times New Roman"/>
          <w:sz w:val="24"/>
          <w:szCs w:val="24"/>
        </w:rPr>
        <w:t xml:space="preserve"> </w:t>
      </w:r>
      <w:proofErr w:type="spellStart"/>
      <w:r w:rsidRPr="009D196F">
        <w:rPr>
          <w:rFonts w:cs="Times New Roman"/>
          <w:sz w:val="24"/>
          <w:szCs w:val="24"/>
        </w:rPr>
        <w:t>nhận</w:t>
      </w:r>
      <w:proofErr w:type="spellEnd"/>
      <w:r w:rsidRPr="009D196F">
        <w:rPr>
          <w:rFonts w:cs="Times New Roman"/>
          <w:sz w:val="24"/>
          <w:szCs w:val="24"/>
        </w:rPr>
        <w:t xml:space="preserve"> </w:t>
      </w:r>
      <w:proofErr w:type="spellStart"/>
      <w:r w:rsidRPr="009D196F">
        <w:rPr>
          <w:rFonts w:cs="Times New Roman"/>
          <w:sz w:val="24"/>
          <w:szCs w:val="24"/>
        </w:rPr>
        <w:t>từ</w:t>
      </w:r>
      <w:proofErr w:type="spellEnd"/>
      <w:r w:rsidRPr="009D196F">
        <w:rPr>
          <w:rFonts w:cs="Times New Roman"/>
          <w:sz w:val="24"/>
          <w:szCs w:val="24"/>
        </w:rPr>
        <w:t xml:space="preserve"> </w:t>
      </w:r>
      <w:proofErr w:type="spellStart"/>
      <w:r w:rsidRPr="009D196F">
        <w:rPr>
          <w:rFonts w:cs="Times New Roman"/>
          <w:sz w:val="24"/>
          <w:szCs w:val="24"/>
        </w:rPr>
        <w:t>chối</w:t>
      </w:r>
      <w:proofErr w:type="spellEnd"/>
      <w:r w:rsidRPr="009D196F">
        <w:rPr>
          <w:rFonts w:cs="Times New Roman"/>
          <w:sz w:val="24"/>
          <w:szCs w:val="24"/>
        </w:rPr>
        <w:t xml:space="preserve"> </w:t>
      </w:r>
      <w:proofErr w:type="spellStart"/>
      <w:r w:rsidRPr="009D196F">
        <w:rPr>
          <w:rFonts w:cs="Times New Roman"/>
          <w:sz w:val="24"/>
          <w:szCs w:val="24"/>
        </w:rPr>
        <w:t>nhầm</w:t>
      </w:r>
      <w:proofErr w:type="spellEnd"/>
      <w:r w:rsidRPr="009D196F">
        <w:rPr>
          <w:rFonts w:cs="Times New Roman"/>
          <w:sz w:val="24"/>
          <w:szCs w:val="24"/>
        </w:rPr>
        <w:t xml:space="preserve"> </w:t>
      </w:r>
      <w:proofErr w:type="spellStart"/>
      <w:r w:rsidRPr="009D196F">
        <w:rPr>
          <w:rFonts w:cs="Times New Roman"/>
          <w:sz w:val="24"/>
          <w:szCs w:val="24"/>
        </w:rPr>
        <w:t>nhiều</w:t>
      </w:r>
      <w:proofErr w:type="spellEnd"/>
      <w:r w:rsidRPr="009D196F">
        <w:rPr>
          <w:rFonts w:cs="Times New Roman"/>
          <w:sz w:val="24"/>
          <w:szCs w:val="24"/>
        </w:rPr>
        <w:t xml:space="preserve"> </w:t>
      </w:r>
      <w:proofErr w:type="spellStart"/>
      <w:r w:rsidRPr="009D196F">
        <w:rPr>
          <w:rFonts w:cs="Times New Roman"/>
          <w:sz w:val="24"/>
          <w:szCs w:val="24"/>
        </w:rPr>
        <w:t>hơn</w:t>
      </w:r>
      <w:proofErr w:type="spellEnd"/>
      <w:r w:rsidRPr="009D196F">
        <w:rPr>
          <w:rFonts w:cs="Times New Roman"/>
          <w:sz w:val="24"/>
          <w:szCs w:val="24"/>
        </w:rPr>
        <w:t xml:space="preserve"> </w:t>
      </w:r>
      <w:proofErr w:type="spellStart"/>
      <w:r w:rsidRPr="009D196F">
        <w:rPr>
          <w:rFonts w:cs="Times New Roman"/>
          <w:sz w:val="24"/>
          <w:szCs w:val="24"/>
        </w:rPr>
        <w:t>để</w:t>
      </w:r>
      <w:proofErr w:type="spellEnd"/>
      <w:r w:rsidRPr="009D196F">
        <w:rPr>
          <w:rFonts w:cs="Times New Roman"/>
          <w:sz w:val="24"/>
          <w:szCs w:val="24"/>
        </w:rPr>
        <w:t xml:space="preserve"> </w:t>
      </w:r>
      <w:proofErr w:type="spellStart"/>
      <w:r w:rsidRPr="009D196F">
        <w:rPr>
          <w:rFonts w:cs="Times New Roman"/>
          <w:sz w:val="24"/>
          <w:szCs w:val="24"/>
        </w:rPr>
        <w:t>bảo</w:t>
      </w:r>
      <w:proofErr w:type="spellEnd"/>
      <w:r w:rsidRPr="009D196F">
        <w:rPr>
          <w:rFonts w:cs="Times New Roman"/>
          <w:sz w:val="24"/>
          <w:szCs w:val="24"/>
        </w:rPr>
        <w:t xml:space="preserve"> </w:t>
      </w:r>
      <w:proofErr w:type="spellStart"/>
      <w:r w:rsidRPr="009D196F">
        <w:rPr>
          <w:rFonts w:cs="Times New Roman"/>
          <w:sz w:val="24"/>
          <w:szCs w:val="24"/>
        </w:rPr>
        <w:t>vệ</w:t>
      </w:r>
      <w:proofErr w:type="spellEnd"/>
      <w:r w:rsidRPr="009D196F">
        <w:rPr>
          <w:rFonts w:cs="Times New Roman"/>
          <w:sz w:val="24"/>
          <w:szCs w:val="24"/>
        </w:rPr>
        <w:t xml:space="preserve"> </w:t>
      </w:r>
      <w:proofErr w:type="spellStart"/>
      <w:r w:rsidRPr="009D196F">
        <w:rPr>
          <w:rFonts w:cs="Times New Roman"/>
          <w:sz w:val="24"/>
          <w:szCs w:val="24"/>
        </w:rPr>
        <w:t>vốn</w:t>
      </w:r>
      <w:proofErr w:type="spellEnd"/>
      <w:r w:rsidRPr="009D196F">
        <w:rPr>
          <w:rFonts w:cs="Times New Roman"/>
          <w:sz w:val="24"/>
          <w:szCs w:val="24"/>
        </w:rPr>
        <w:t>.</w:t>
      </w:r>
    </w:p>
    <w:p w14:paraId="615764BA" w14:textId="5ED65294" w:rsidR="001658C4" w:rsidRPr="001658C4" w:rsidRDefault="001658C4" w:rsidP="001658C4">
      <w:pPr>
        <w:spacing w:after="160" w:line="360" w:lineRule="auto"/>
        <w:rPr>
          <w:b/>
          <w:iCs/>
        </w:rPr>
      </w:pPr>
      <w:r w:rsidRPr="001658C4">
        <w:rPr>
          <w:rFonts w:cs="Times New Roman"/>
          <w:b/>
          <w:iCs/>
          <w:sz w:val="24"/>
          <w:szCs w:val="24"/>
        </w:rPr>
        <w:t>3.2.1.2</w:t>
      </w:r>
      <w:r w:rsidRPr="001658C4">
        <w:rPr>
          <w:rFonts w:ascii="Segoe UI" w:hAnsi="Segoe UI" w:cs="Segoe UI"/>
          <w:b/>
          <w:iCs/>
          <w:sz w:val="21"/>
          <w:szCs w:val="21"/>
          <w:lang w:eastAsia="zh-CN" w:bidi="th-TH"/>
        </w:rPr>
        <w:t xml:space="preserve"> </w:t>
      </w:r>
      <w:r w:rsidRPr="001658C4">
        <w:rPr>
          <w:b/>
          <w:iCs/>
        </w:rPr>
        <w:t xml:space="preserve">Quản </w:t>
      </w:r>
      <w:proofErr w:type="spellStart"/>
      <w:r w:rsidRPr="001658C4">
        <w:rPr>
          <w:b/>
          <w:iCs/>
        </w:rPr>
        <w:t>lý</w:t>
      </w:r>
      <w:proofErr w:type="spellEnd"/>
      <w:r w:rsidRPr="001658C4">
        <w:rPr>
          <w:b/>
          <w:iCs/>
        </w:rPr>
        <w:t xml:space="preserve"> </w:t>
      </w:r>
      <w:proofErr w:type="spellStart"/>
      <w:r w:rsidRPr="001658C4">
        <w:rPr>
          <w:b/>
          <w:iCs/>
        </w:rPr>
        <w:t>sau</w:t>
      </w:r>
      <w:proofErr w:type="spellEnd"/>
      <w:r w:rsidRPr="001658C4">
        <w:rPr>
          <w:b/>
          <w:iCs/>
        </w:rPr>
        <w:t xml:space="preserve"> </w:t>
      </w:r>
      <w:proofErr w:type="spellStart"/>
      <w:r w:rsidRPr="001658C4">
        <w:rPr>
          <w:b/>
          <w:iCs/>
        </w:rPr>
        <w:t>giải</w:t>
      </w:r>
      <w:proofErr w:type="spellEnd"/>
      <w:r w:rsidRPr="001658C4">
        <w:rPr>
          <w:b/>
          <w:iCs/>
        </w:rPr>
        <w:t xml:space="preserve"> </w:t>
      </w:r>
      <w:proofErr w:type="spellStart"/>
      <w:r w:rsidRPr="001658C4">
        <w:rPr>
          <w:b/>
          <w:iCs/>
        </w:rPr>
        <w:t>ngân</w:t>
      </w:r>
      <w:proofErr w:type="spellEnd"/>
      <w:r w:rsidRPr="001658C4">
        <w:rPr>
          <w:b/>
          <w:iCs/>
        </w:rPr>
        <w:t xml:space="preserve"> </w:t>
      </w:r>
      <w:proofErr w:type="spellStart"/>
      <w:r w:rsidRPr="001658C4">
        <w:rPr>
          <w:b/>
          <w:iCs/>
        </w:rPr>
        <w:t>và</w:t>
      </w:r>
      <w:proofErr w:type="spellEnd"/>
      <w:r w:rsidRPr="001658C4">
        <w:rPr>
          <w:b/>
          <w:iCs/>
        </w:rPr>
        <w:t xml:space="preserve"> </w:t>
      </w:r>
      <w:proofErr w:type="spellStart"/>
      <w:r w:rsidRPr="001658C4">
        <w:rPr>
          <w:b/>
          <w:iCs/>
        </w:rPr>
        <w:t>cảnh</w:t>
      </w:r>
      <w:proofErr w:type="spellEnd"/>
      <w:r w:rsidRPr="001658C4">
        <w:rPr>
          <w:b/>
          <w:iCs/>
        </w:rPr>
        <w:t xml:space="preserve"> </w:t>
      </w:r>
      <w:proofErr w:type="spellStart"/>
      <w:r w:rsidRPr="001658C4">
        <w:rPr>
          <w:b/>
          <w:iCs/>
        </w:rPr>
        <w:t>báo</w:t>
      </w:r>
      <w:proofErr w:type="spellEnd"/>
      <w:r w:rsidRPr="001658C4">
        <w:rPr>
          <w:b/>
          <w:iCs/>
        </w:rPr>
        <w:t xml:space="preserve"> </w:t>
      </w:r>
      <w:proofErr w:type="spellStart"/>
      <w:r w:rsidRPr="001658C4">
        <w:rPr>
          <w:b/>
          <w:iCs/>
        </w:rPr>
        <w:t>sớm</w:t>
      </w:r>
      <w:proofErr w:type="spellEnd"/>
      <w:r w:rsidRPr="001658C4">
        <w:rPr>
          <w:b/>
          <w:iCs/>
        </w:rPr>
        <w:t xml:space="preserve"> </w:t>
      </w:r>
      <w:proofErr w:type="spellStart"/>
      <w:r w:rsidRPr="001658C4">
        <w:rPr>
          <w:b/>
          <w:iCs/>
        </w:rPr>
        <w:t>đối</w:t>
      </w:r>
      <w:proofErr w:type="spellEnd"/>
      <w:r w:rsidRPr="001658C4">
        <w:rPr>
          <w:b/>
          <w:iCs/>
        </w:rPr>
        <w:t xml:space="preserve"> </w:t>
      </w:r>
      <w:proofErr w:type="spellStart"/>
      <w:r w:rsidRPr="001658C4">
        <w:rPr>
          <w:b/>
          <w:iCs/>
        </w:rPr>
        <w:t>với</w:t>
      </w:r>
      <w:proofErr w:type="spellEnd"/>
      <w:r w:rsidRPr="001658C4">
        <w:rPr>
          <w:b/>
          <w:iCs/>
        </w:rPr>
        <w:t xml:space="preserve"> </w:t>
      </w:r>
      <w:proofErr w:type="spellStart"/>
      <w:r w:rsidRPr="001658C4">
        <w:rPr>
          <w:b/>
          <w:iCs/>
        </w:rPr>
        <w:t>khách</w:t>
      </w:r>
      <w:proofErr w:type="spellEnd"/>
      <w:r w:rsidRPr="001658C4">
        <w:rPr>
          <w:b/>
          <w:iCs/>
        </w:rPr>
        <w:t xml:space="preserve"> </w:t>
      </w:r>
      <w:proofErr w:type="spellStart"/>
      <w:r w:rsidRPr="001658C4">
        <w:rPr>
          <w:b/>
          <w:iCs/>
        </w:rPr>
        <w:t>hàng</w:t>
      </w:r>
      <w:proofErr w:type="spellEnd"/>
      <w:r w:rsidRPr="001658C4">
        <w:rPr>
          <w:b/>
          <w:iCs/>
        </w:rPr>
        <w:t xml:space="preserve"> </w:t>
      </w:r>
      <w:proofErr w:type="spellStart"/>
      <w:r w:rsidRPr="001658C4">
        <w:rPr>
          <w:b/>
          <w:iCs/>
        </w:rPr>
        <w:t>rủi</w:t>
      </w:r>
      <w:proofErr w:type="spellEnd"/>
      <w:r w:rsidRPr="001658C4">
        <w:rPr>
          <w:b/>
          <w:iCs/>
        </w:rPr>
        <w:t xml:space="preserve"> </w:t>
      </w:r>
      <w:proofErr w:type="spellStart"/>
      <w:r w:rsidRPr="001658C4">
        <w:rPr>
          <w:b/>
          <w:iCs/>
        </w:rPr>
        <w:t>ro</w:t>
      </w:r>
      <w:proofErr w:type="spellEnd"/>
    </w:p>
    <w:p w14:paraId="70C01FBA" w14:textId="77777777" w:rsidR="001658C4" w:rsidRPr="001658C4" w:rsidRDefault="001658C4" w:rsidP="001658C4">
      <w:pPr>
        <w:spacing w:after="160" w:line="360" w:lineRule="auto"/>
        <w:ind w:firstLine="720"/>
        <w:rPr>
          <w:rFonts w:cs="Times New Roman"/>
          <w:bCs/>
          <w:iCs/>
          <w:sz w:val="24"/>
          <w:szCs w:val="24"/>
        </w:rPr>
      </w:pPr>
      <w:proofErr w:type="spellStart"/>
      <w:r w:rsidRPr="001658C4">
        <w:rPr>
          <w:rFonts w:cs="Times New Roman"/>
          <w:bCs/>
          <w:iCs/>
          <w:sz w:val="24"/>
          <w:szCs w:val="24"/>
        </w:rPr>
        <w:t>Bên</w:t>
      </w:r>
      <w:proofErr w:type="spellEnd"/>
      <w:r w:rsidRPr="001658C4">
        <w:rPr>
          <w:rFonts w:cs="Times New Roman"/>
          <w:bCs/>
          <w:iCs/>
          <w:sz w:val="24"/>
          <w:szCs w:val="24"/>
        </w:rPr>
        <w:t xml:space="preserve"> </w:t>
      </w:r>
      <w:proofErr w:type="spellStart"/>
      <w:r w:rsidRPr="001658C4">
        <w:rPr>
          <w:rFonts w:cs="Times New Roman"/>
          <w:bCs/>
          <w:iCs/>
          <w:sz w:val="24"/>
          <w:szCs w:val="24"/>
        </w:rPr>
        <w:t>cạnh</w:t>
      </w:r>
      <w:proofErr w:type="spellEnd"/>
      <w:r w:rsidRPr="001658C4">
        <w:rPr>
          <w:rFonts w:cs="Times New Roman"/>
          <w:bCs/>
          <w:iCs/>
          <w:sz w:val="24"/>
          <w:szCs w:val="24"/>
        </w:rPr>
        <w:t xml:space="preserve"> </w:t>
      </w:r>
      <w:proofErr w:type="spellStart"/>
      <w:r w:rsidRPr="001658C4">
        <w:rPr>
          <w:rFonts w:cs="Times New Roman"/>
          <w:bCs/>
          <w:iCs/>
          <w:sz w:val="24"/>
          <w:szCs w:val="24"/>
        </w:rPr>
        <w:t>việc</w:t>
      </w:r>
      <w:proofErr w:type="spellEnd"/>
      <w:r w:rsidRPr="001658C4">
        <w:rPr>
          <w:rFonts w:cs="Times New Roman"/>
          <w:bCs/>
          <w:iCs/>
          <w:sz w:val="24"/>
          <w:szCs w:val="24"/>
        </w:rPr>
        <w:t xml:space="preserve"> </w:t>
      </w:r>
      <w:proofErr w:type="spellStart"/>
      <w:r w:rsidRPr="001658C4">
        <w:rPr>
          <w:rFonts w:cs="Times New Roman"/>
          <w:bCs/>
          <w:iCs/>
          <w:sz w:val="24"/>
          <w:szCs w:val="24"/>
        </w:rPr>
        <w:t>hỗ</w:t>
      </w:r>
      <w:proofErr w:type="spellEnd"/>
      <w:r w:rsidRPr="001658C4">
        <w:rPr>
          <w:rFonts w:cs="Times New Roman"/>
          <w:bCs/>
          <w:iCs/>
          <w:sz w:val="24"/>
          <w:szCs w:val="24"/>
        </w:rPr>
        <w:t xml:space="preserve"> </w:t>
      </w:r>
      <w:proofErr w:type="spellStart"/>
      <w:r w:rsidRPr="001658C4">
        <w:rPr>
          <w:rFonts w:cs="Times New Roman"/>
          <w:bCs/>
          <w:iCs/>
          <w:sz w:val="24"/>
          <w:szCs w:val="24"/>
        </w:rPr>
        <w:t>trợ</w:t>
      </w:r>
      <w:proofErr w:type="spellEnd"/>
      <w:r w:rsidRPr="001658C4">
        <w:rPr>
          <w:rFonts w:cs="Times New Roman"/>
          <w:bCs/>
          <w:iCs/>
          <w:sz w:val="24"/>
          <w:szCs w:val="24"/>
        </w:rPr>
        <w:t xml:space="preserve"> </w:t>
      </w:r>
      <w:proofErr w:type="spellStart"/>
      <w:r w:rsidRPr="001658C4">
        <w:rPr>
          <w:rFonts w:cs="Times New Roman"/>
          <w:bCs/>
          <w:iCs/>
          <w:sz w:val="24"/>
          <w:szCs w:val="24"/>
        </w:rPr>
        <w:t>cấp</w:t>
      </w:r>
      <w:proofErr w:type="spellEnd"/>
      <w:r w:rsidRPr="001658C4">
        <w:rPr>
          <w:rFonts w:cs="Times New Roman"/>
          <w:bCs/>
          <w:iCs/>
          <w:sz w:val="24"/>
          <w:szCs w:val="24"/>
        </w:rPr>
        <w:t xml:space="preserve"> </w:t>
      </w:r>
      <w:proofErr w:type="spellStart"/>
      <w:r w:rsidRPr="001658C4">
        <w:rPr>
          <w:rFonts w:cs="Times New Roman"/>
          <w:bCs/>
          <w:iCs/>
          <w:sz w:val="24"/>
          <w:szCs w:val="24"/>
        </w:rPr>
        <w:t>tín</w:t>
      </w:r>
      <w:proofErr w:type="spellEnd"/>
      <w:r w:rsidRPr="001658C4">
        <w:rPr>
          <w:rFonts w:cs="Times New Roman"/>
          <w:bCs/>
          <w:iCs/>
          <w:sz w:val="24"/>
          <w:szCs w:val="24"/>
        </w:rPr>
        <w:t xml:space="preserve"> </w:t>
      </w:r>
      <w:proofErr w:type="spellStart"/>
      <w:r w:rsidRPr="001658C4">
        <w:rPr>
          <w:rFonts w:cs="Times New Roman"/>
          <w:bCs/>
          <w:iCs/>
          <w:sz w:val="24"/>
          <w:szCs w:val="24"/>
        </w:rPr>
        <w:t>dụng</w:t>
      </w:r>
      <w:proofErr w:type="spellEnd"/>
      <w:r w:rsidRPr="001658C4">
        <w:rPr>
          <w:rFonts w:cs="Times New Roman"/>
          <w:bCs/>
          <w:iCs/>
          <w:sz w:val="24"/>
          <w:szCs w:val="24"/>
        </w:rPr>
        <w:t xml:space="preserve">, </w:t>
      </w:r>
      <w:proofErr w:type="spellStart"/>
      <w:r w:rsidRPr="001658C4">
        <w:rPr>
          <w:rFonts w:cs="Times New Roman"/>
          <w:bCs/>
          <w:iCs/>
          <w:sz w:val="24"/>
          <w:szCs w:val="24"/>
        </w:rPr>
        <w:t>điểm</w:t>
      </w:r>
      <w:proofErr w:type="spellEnd"/>
      <w:r w:rsidRPr="001658C4">
        <w:rPr>
          <w:rFonts w:cs="Times New Roman"/>
          <w:bCs/>
          <w:iCs/>
          <w:sz w:val="24"/>
          <w:szCs w:val="24"/>
        </w:rPr>
        <w:t xml:space="preserve"> </w:t>
      </w:r>
      <w:proofErr w:type="spellStart"/>
      <w:r w:rsidRPr="001658C4">
        <w:rPr>
          <w:rFonts w:cs="Times New Roman"/>
          <w:bCs/>
          <w:iCs/>
          <w:sz w:val="24"/>
          <w:szCs w:val="24"/>
        </w:rPr>
        <w:t>rủi</w:t>
      </w:r>
      <w:proofErr w:type="spellEnd"/>
      <w:r w:rsidRPr="001658C4">
        <w:rPr>
          <w:rFonts w:cs="Times New Roman"/>
          <w:bCs/>
          <w:iCs/>
          <w:sz w:val="24"/>
          <w:szCs w:val="24"/>
        </w:rPr>
        <w:t xml:space="preserve"> </w:t>
      </w:r>
      <w:proofErr w:type="spellStart"/>
      <w:r w:rsidRPr="001658C4">
        <w:rPr>
          <w:rFonts w:cs="Times New Roman"/>
          <w:bCs/>
          <w:iCs/>
          <w:sz w:val="24"/>
          <w:szCs w:val="24"/>
        </w:rPr>
        <w:t>ro</w:t>
      </w:r>
      <w:proofErr w:type="spellEnd"/>
      <w:r w:rsidRPr="001658C4">
        <w:rPr>
          <w:rFonts w:cs="Times New Roman"/>
          <w:bCs/>
          <w:iCs/>
          <w:sz w:val="24"/>
          <w:szCs w:val="24"/>
        </w:rPr>
        <w:t xml:space="preserve"> </w:t>
      </w:r>
      <w:proofErr w:type="spellStart"/>
      <w:r w:rsidRPr="001658C4">
        <w:rPr>
          <w:rFonts w:cs="Times New Roman"/>
          <w:bCs/>
          <w:iCs/>
          <w:sz w:val="24"/>
          <w:szCs w:val="24"/>
        </w:rPr>
        <w:t>có</w:t>
      </w:r>
      <w:proofErr w:type="spellEnd"/>
      <w:r w:rsidRPr="001658C4">
        <w:rPr>
          <w:rFonts w:cs="Times New Roman"/>
          <w:bCs/>
          <w:iCs/>
          <w:sz w:val="24"/>
          <w:szCs w:val="24"/>
        </w:rPr>
        <w:t xml:space="preserve"> </w:t>
      </w:r>
      <w:proofErr w:type="spellStart"/>
      <w:r w:rsidRPr="001658C4">
        <w:rPr>
          <w:rFonts w:cs="Times New Roman"/>
          <w:bCs/>
          <w:iCs/>
          <w:sz w:val="24"/>
          <w:szCs w:val="24"/>
        </w:rPr>
        <w:t>thể</w:t>
      </w:r>
      <w:proofErr w:type="spellEnd"/>
      <w:r w:rsidRPr="001658C4">
        <w:rPr>
          <w:rFonts w:cs="Times New Roman"/>
          <w:bCs/>
          <w:iCs/>
          <w:sz w:val="24"/>
          <w:szCs w:val="24"/>
        </w:rPr>
        <w:t xml:space="preserve"> </w:t>
      </w:r>
      <w:proofErr w:type="spellStart"/>
      <w:r w:rsidRPr="001658C4">
        <w:rPr>
          <w:rFonts w:cs="Times New Roman"/>
          <w:bCs/>
          <w:iCs/>
          <w:sz w:val="24"/>
          <w:szCs w:val="24"/>
        </w:rPr>
        <w:t>được</w:t>
      </w:r>
      <w:proofErr w:type="spellEnd"/>
      <w:r w:rsidRPr="001658C4">
        <w:rPr>
          <w:rFonts w:cs="Times New Roman"/>
          <w:bCs/>
          <w:iCs/>
          <w:sz w:val="24"/>
          <w:szCs w:val="24"/>
        </w:rPr>
        <w:t xml:space="preserve"> </w:t>
      </w:r>
      <w:proofErr w:type="spellStart"/>
      <w:r w:rsidRPr="001658C4">
        <w:rPr>
          <w:rFonts w:cs="Times New Roman"/>
          <w:bCs/>
          <w:iCs/>
          <w:sz w:val="24"/>
          <w:szCs w:val="24"/>
        </w:rPr>
        <w:t>sử</w:t>
      </w:r>
      <w:proofErr w:type="spellEnd"/>
      <w:r w:rsidRPr="001658C4">
        <w:rPr>
          <w:rFonts w:cs="Times New Roman"/>
          <w:bCs/>
          <w:iCs/>
          <w:sz w:val="24"/>
          <w:szCs w:val="24"/>
        </w:rPr>
        <w:t xml:space="preserve"> </w:t>
      </w:r>
      <w:proofErr w:type="spellStart"/>
      <w:r w:rsidRPr="001658C4">
        <w:rPr>
          <w:rFonts w:cs="Times New Roman"/>
          <w:bCs/>
          <w:iCs/>
          <w:sz w:val="24"/>
          <w:szCs w:val="24"/>
        </w:rPr>
        <w:t>dụng</w:t>
      </w:r>
      <w:proofErr w:type="spellEnd"/>
      <w:r w:rsidRPr="001658C4">
        <w:rPr>
          <w:rFonts w:cs="Times New Roman"/>
          <w:bCs/>
          <w:iCs/>
          <w:sz w:val="24"/>
          <w:szCs w:val="24"/>
        </w:rPr>
        <w:t xml:space="preserve"> </w:t>
      </w:r>
      <w:proofErr w:type="spellStart"/>
      <w:r w:rsidRPr="001658C4">
        <w:rPr>
          <w:rFonts w:cs="Times New Roman"/>
          <w:bCs/>
          <w:iCs/>
          <w:sz w:val="24"/>
          <w:szCs w:val="24"/>
        </w:rPr>
        <w:t>để</w:t>
      </w:r>
      <w:proofErr w:type="spellEnd"/>
      <w:r w:rsidRPr="001658C4">
        <w:rPr>
          <w:rFonts w:cs="Times New Roman"/>
          <w:bCs/>
          <w:iCs/>
          <w:sz w:val="24"/>
          <w:szCs w:val="24"/>
        </w:rPr>
        <w:t xml:space="preserve"> </w:t>
      </w:r>
      <w:proofErr w:type="spellStart"/>
      <w:r w:rsidRPr="001658C4">
        <w:rPr>
          <w:rFonts w:cs="Times New Roman"/>
          <w:bCs/>
          <w:iCs/>
          <w:sz w:val="24"/>
          <w:szCs w:val="24"/>
        </w:rPr>
        <w:t>phân</w:t>
      </w:r>
      <w:proofErr w:type="spellEnd"/>
      <w:r w:rsidRPr="001658C4">
        <w:rPr>
          <w:rFonts w:cs="Times New Roman"/>
          <w:bCs/>
          <w:iCs/>
          <w:sz w:val="24"/>
          <w:szCs w:val="24"/>
        </w:rPr>
        <w:t xml:space="preserve"> </w:t>
      </w:r>
      <w:proofErr w:type="spellStart"/>
      <w:r w:rsidRPr="001658C4">
        <w:rPr>
          <w:rFonts w:cs="Times New Roman"/>
          <w:bCs/>
          <w:iCs/>
          <w:sz w:val="24"/>
          <w:szCs w:val="24"/>
        </w:rPr>
        <w:t>nhóm</w:t>
      </w:r>
      <w:proofErr w:type="spellEnd"/>
      <w:r w:rsidRPr="001658C4">
        <w:rPr>
          <w:rFonts w:cs="Times New Roman"/>
          <w:bCs/>
          <w:iCs/>
          <w:sz w:val="24"/>
          <w:szCs w:val="24"/>
        </w:rPr>
        <w:t xml:space="preserve"> </w:t>
      </w:r>
      <w:proofErr w:type="spellStart"/>
      <w:r w:rsidRPr="001658C4">
        <w:rPr>
          <w:rFonts w:cs="Times New Roman"/>
          <w:bCs/>
          <w:iCs/>
          <w:sz w:val="24"/>
          <w:szCs w:val="24"/>
        </w:rPr>
        <w:t>khách</w:t>
      </w:r>
      <w:proofErr w:type="spellEnd"/>
      <w:r w:rsidRPr="001658C4">
        <w:rPr>
          <w:rFonts w:cs="Times New Roman"/>
          <w:bCs/>
          <w:iCs/>
          <w:sz w:val="24"/>
          <w:szCs w:val="24"/>
        </w:rPr>
        <w:t xml:space="preserve"> </w:t>
      </w:r>
      <w:proofErr w:type="spellStart"/>
      <w:r w:rsidRPr="001658C4">
        <w:rPr>
          <w:rFonts w:cs="Times New Roman"/>
          <w:bCs/>
          <w:iCs/>
          <w:sz w:val="24"/>
          <w:szCs w:val="24"/>
        </w:rPr>
        <w:t>hàng</w:t>
      </w:r>
      <w:proofErr w:type="spellEnd"/>
      <w:r w:rsidRPr="001658C4">
        <w:rPr>
          <w:rFonts w:cs="Times New Roman"/>
          <w:bCs/>
          <w:iCs/>
          <w:sz w:val="24"/>
          <w:szCs w:val="24"/>
        </w:rPr>
        <w:t xml:space="preserve"> </w:t>
      </w:r>
      <w:proofErr w:type="spellStart"/>
      <w:r w:rsidRPr="001658C4">
        <w:rPr>
          <w:rFonts w:cs="Times New Roman"/>
          <w:bCs/>
          <w:iCs/>
          <w:sz w:val="24"/>
          <w:szCs w:val="24"/>
        </w:rPr>
        <w:t>cần</w:t>
      </w:r>
      <w:proofErr w:type="spellEnd"/>
      <w:r w:rsidRPr="001658C4">
        <w:rPr>
          <w:rFonts w:cs="Times New Roman"/>
          <w:bCs/>
          <w:iCs/>
          <w:sz w:val="24"/>
          <w:szCs w:val="24"/>
        </w:rPr>
        <w:t xml:space="preserve"> </w:t>
      </w:r>
      <w:proofErr w:type="spellStart"/>
      <w:r w:rsidRPr="001658C4">
        <w:rPr>
          <w:rFonts w:cs="Times New Roman"/>
          <w:bCs/>
          <w:iCs/>
          <w:sz w:val="24"/>
          <w:szCs w:val="24"/>
        </w:rPr>
        <w:t>theo</w:t>
      </w:r>
      <w:proofErr w:type="spellEnd"/>
      <w:r w:rsidRPr="001658C4">
        <w:rPr>
          <w:rFonts w:cs="Times New Roman"/>
          <w:bCs/>
          <w:iCs/>
          <w:sz w:val="24"/>
          <w:szCs w:val="24"/>
        </w:rPr>
        <w:t xml:space="preserve"> </w:t>
      </w:r>
      <w:proofErr w:type="spellStart"/>
      <w:r w:rsidRPr="001658C4">
        <w:rPr>
          <w:rFonts w:cs="Times New Roman"/>
          <w:bCs/>
          <w:iCs/>
          <w:sz w:val="24"/>
          <w:szCs w:val="24"/>
        </w:rPr>
        <w:t>dõi</w:t>
      </w:r>
      <w:proofErr w:type="spellEnd"/>
      <w:r w:rsidRPr="001658C4">
        <w:rPr>
          <w:rFonts w:cs="Times New Roman"/>
          <w:bCs/>
          <w:iCs/>
          <w:sz w:val="24"/>
          <w:szCs w:val="24"/>
        </w:rPr>
        <w:t xml:space="preserve"> </w:t>
      </w:r>
      <w:proofErr w:type="spellStart"/>
      <w:r w:rsidRPr="001658C4">
        <w:rPr>
          <w:rFonts w:cs="Times New Roman"/>
          <w:bCs/>
          <w:iCs/>
          <w:sz w:val="24"/>
          <w:szCs w:val="24"/>
        </w:rPr>
        <w:t>sau</w:t>
      </w:r>
      <w:proofErr w:type="spellEnd"/>
      <w:r w:rsidRPr="001658C4">
        <w:rPr>
          <w:rFonts w:cs="Times New Roman"/>
          <w:bCs/>
          <w:iCs/>
          <w:sz w:val="24"/>
          <w:szCs w:val="24"/>
        </w:rPr>
        <w:t xml:space="preserve"> </w:t>
      </w:r>
      <w:proofErr w:type="spellStart"/>
      <w:r w:rsidRPr="001658C4">
        <w:rPr>
          <w:rFonts w:cs="Times New Roman"/>
          <w:bCs/>
          <w:iCs/>
          <w:sz w:val="24"/>
          <w:szCs w:val="24"/>
        </w:rPr>
        <w:t>giải</w:t>
      </w:r>
      <w:proofErr w:type="spellEnd"/>
      <w:r w:rsidRPr="001658C4">
        <w:rPr>
          <w:rFonts w:cs="Times New Roman"/>
          <w:bCs/>
          <w:iCs/>
          <w:sz w:val="24"/>
          <w:szCs w:val="24"/>
        </w:rPr>
        <w:t xml:space="preserve"> </w:t>
      </w:r>
      <w:proofErr w:type="spellStart"/>
      <w:r w:rsidRPr="001658C4">
        <w:rPr>
          <w:rFonts w:cs="Times New Roman"/>
          <w:bCs/>
          <w:iCs/>
          <w:sz w:val="24"/>
          <w:szCs w:val="24"/>
        </w:rPr>
        <w:t>ngân</w:t>
      </w:r>
      <w:proofErr w:type="spellEnd"/>
      <w:r w:rsidRPr="001658C4">
        <w:rPr>
          <w:rFonts w:cs="Times New Roman"/>
          <w:bCs/>
          <w:iCs/>
          <w:sz w:val="24"/>
          <w:szCs w:val="24"/>
        </w:rPr>
        <w:t xml:space="preserve">. </w:t>
      </w:r>
      <w:proofErr w:type="spellStart"/>
      <w:r w:rsidRPr="001658C4">
        <w:rPr>
          <w:rFonts w:cs="Times New Roman"/>
          <w:bCs/>
          <w:iCs/>
          <w:sz w:val="24"/>
          <w:szCs w:val="24"/>
        </w:rPr>
        <w:t>Giải</w:t>
      </w:r>
      <w:proofErr w:type="spellEnd"/>
      <w:r w:rsidRPr="001658C4">
        <w:rPr>
          <w:rFonts w:cs="Times New Roman"/>
          <w:bCs/>
          <w:iCs/>
          <w:sz w:val="24"/>
          <w:szCs w:val="24"/>
        </w:rPr>
        <w:t xml:space="preserve"> </w:t>
      </w:r>
      <w:proofErr w:type="spellStart"/>
      <w:r w:rsidRPr="001658C4">
        <w:rPr>
          <w:rFonts w:cs="Times New Roman"/>
          <w:bCs/>
          <w:iCs/>
          <w:sz w:val="24"/>
          <w:szCs w:val="24"/>
        </w:rPr>
        <w:t>pháp</w:t>
      </w:r>
      <w:proofErr w:type="spellEnd"/>
      <w:r w:rsidRPr="001658C4">
        <w:rPr>
          <w:rFonts w:cs="Times New Roman"/>
          <w:bCs/>
          <w:iCs/>
          <w:sz w:val="24"/>
          <w:szCs w:val="24"/>
        </w:rPr>
        <w:t xml:space="preserve"> </w:t>
      </w:r>
      <w:proofErr w:type="spellStart"/>
      <w:r w:rsidRPr="001658C4">
        <w:rPr>
          <w:rFonts w:cs="Times New Roman"/>
          <w:bCs/>
          <w:iCs/>
          <w:sz w:val="24"/>
          <w:szCs w:val="24"/>
        </w:rPr>
        <w:t>này</w:t>
      </w:r>
      <w:proofErr w:type="spellEnd"/>
      <w:r w:rsidRPr="001658C4">
        <w:rPr>
          <w:rFonts w:cs="Times New Roman"/>
          <w:bCs/>
          <w:iCs/>
          <w:sz w:val="24"/>
          <w:szCs w:val="24"/>
        </w:rPr>
        <w:t xml:space="preserve"> </w:t>
      </w:r>
      <w:proofErr w:type="spellStart"/>
      <w:r w:rsidRPr="001658C4">
        <w:rPr>
          <w:rFonts w:cs="Times New Roman"/>
          <w:bCs/>
          <w:iCs/>
          <w:sz w:val="24"/>
          <w:szCs w:val="24"/>
        </w:rPr>
        <w:t>giúp</w:t>
      </w:r>
      <w:proofErr w:type="spellEnd"/>
      <w:r w:rsidRPr="001658C4">
        <w:rPr>
          <w:rFonts w:cs="Times New Roman"/>
          <w:bCs/>
          <w:iCs/>
          <w:sz w:val="24"/>
          <w:szCs w:val="24"/>
        </w:rPr>
        <w:t xml:space="preserve"> </w:t>
      </w:r>
      <w:proofErr w:type="spellStart"/>
      <w:r w:rsidRPr="001658C4">
        <w:rPr>
          <w:rFonts w:cs="Times New Roman"/>
          <w:bCs/>
          <w:iCs/>
          <w:sz w:val="24"/>
          <w:szCs w:val="24"/>
        </w:rPr>
        <w:t>ngân</w:t>
      </w:r>
      <w:proofErr w:type="spellEnd"/>
      <w:r w:rsidRPr="001658C4">
        <w:rPr>
          <w:rFonts w:cs="Times New Roman"/>
          <w:bCs/>
          <w:iCs/>
          <w:sz w:val="24"/>
          <w:szCs w:val="24"/>
        </w:rPr>
        <w:t xml:space="preserve"> </w:t>
      </w:r>
      <w:proofErr w:type="spellStart"/>
      <w:r w:rsidRPr="001658C4">
        <w:rPr>
          <w:rFonts w:cs="Times New Roman"/>
          <w:bCs/>
          <w:iCs/>
          <w:sz w:val="24"/>
          <w:szCs w:val="24"/>
        </w:rPr>
        <w:t>hàng</w:t>
      </w:r>
      <w:proofErr w:type="spellEnd"/>
      <w:r w:rsidRPr="001658C4">
        <w:rPr>
          <w:rFonts w:cs="Times New Roman"/>
          <w:bCs/>
          <w:iCs/>
          <w:sz w:val="24"/>
          <w:szCs w:val="24"/>
        </w:rPr>
        <w:t xml:space="preserve"> </w:t>
      </w:r>
      <w:proofErr w:type="spellStart"/>
      <w:r w:rsidRPr="001658C4">
        <w:rPr>
          <w:rFonts w:cs="Times New Roman"/>
          <w:bCs/>
          <w:iCs/>
          <w:sz w:val="24"/>
          <w:szCs w:val="24"/>
        </w:rPr>
        <w:t>chủ</w:t>
      </w:r>
      <w:proofErr w:type="spellEnd"/>
      <w:r w:rsidRPr="001658C4">
        <w:rPr>
          <w:rFonts w:cs="Times New Roman"/>
          <w:bCs/>
          <w:iCs/>
          <w:sz w:val="24"/>
          <w:szCs w:val="24"/>
        </w:rPr>
        <w:t xml:space="preserve"> </w:t>
      </w:r>
      <w:proofErr w:type="spellStart"/>
      <w:r w:rsidRPr="001658C4">
        <w:rPr>
          <w:rFonts w:cs="Times New Roman"/>
          <w:bCs/>
          <w:iCs/>
          <w:sz w:val="24"/>
          <w:szCs w:val="24"/>
        </w:rPr>
        <w:t>động</w:t>
      </w:r>
      <w:proofErr w:type="spellEnd"/>
      <w:r w:rsidRPr="001658C4">
        <w:rPr>
          <w:rFonts w:cs="Times New Roman"/>
          <w:bCs/>
          <w:iCs/>
          <w:sz w:val="24"/>
          <w:szCs w:val="24"/>
        </w:rPr>
        <w:t xml:space="preserve"> </w:t>
      </w:r>
      <w:proofErr w:type="spellStart"/>
      <w:r w:rsidRPr="001658C4">
        <w:rPr>
          <w:rFonts w:cs="Times New Roman"/>
          <w:bCs/>
          <w:iCs/>
          <w:sz w:val="24"/>
          <w:szCs w:val="24"/>
        </w:rPr>
        <w:t>phòng</w:t>
      </w:r>
      <w:proofErr w:type="spellEnd"/>
      <w:r w:rsidRPr="001658C4">
        <w:rPr>
          <w:rFonts w:cs="Times New Roman"/>
          <w:bCs/>
          <w:iCs/>
          <w:sz w:val="24"/>
          <w:szCs w:val="24"/>
        </w:rPr>
        <w:t xml:space="preserve"> </w:t>
      </w:r>
      <w:proofErr w:type="spellStart"/>
      <w:r w:rsidRPr="001658C4">
        <w:rPr>
          <w:rFonts w:cs="Times New Roman"/>
          <w:bCs/>
          <w:iCs/>
          <w:sz w:val="24"/>
          <w:szCs w:val="24"/>
        </w:rPr>
        <w:t>ngừa</w:t>
      </w:r>
      <w:proofErr w:type="spellEnd"/>
      <w:r w:rsidRPr="001658C4">
        <w:rPr>
          <w:rFonts w:cs="Times New Roman"/>
          <w:bCs/>
          <w:iCs/>
          <w:sz w:val="24"/>
          <w:szCs w:val="24"/>
        </w:rPr>
        <w:t xml:space="preserve"> </w:t>
      </w:r>
      <w:proofErr w:type="spellStart"/>
      <w:r w:rsidRPr="001658C4">
        <w:rPr>
          <w:rFonts w:cs="Times New Roman"/>
          <w:bCs/>
          <w:iCs/>
          <w:sz w:val="24"/>
          <w:szCs w:val="24"/>
        </w:rPr>
        <w:t>nợ</w:t>
      </w:r>
      <w:proofErr w:type="spellEnd"/>
      <w:r w:rsidRPr="001658C4">
        <w:rPr>
          <w:rFonts w:cs="Times New Roman"/>
          <w:bCs/>
          <w:iCs/>
          <w:sz w:val="24"/>
          <w:szCs w:val="24"/>
        </w:rPr>
        <w:t xml:space="preserve"> </w:t>
      </w:r>
      <w:proofErr w:type="spellStart"/>
      <w:r w:rsidRPr="001658C4">
        <w:rPr>
          <w:rFonts w:cs="Times New Roman"/>
          <w:bCs/>
          <w:iCs/>
          <w:sz w:val="24"/>
          <w:szCs w:val="24"/>
        </w:rPr>
        <w:t>xấu</w:t>
      </w:r>
      <w:proofErr w:type="spellEnd"/>
      <w:r w:rsidRPr="001658C4">
        <w:rPr>
          <w:rFonts w:cs="Times New Roman"/>
          <w:bCs/>
          <w:iCs/>
          <w:sz w:val="24"/>
          <w:szCs w:val="24"/>
        </w:rPr>
        <w:t xml:space="preserve"> </w:t>
      </w:r>
      <w:proofErr w:type="spellStart"/>
      <w:r w:rsidRPr="001658C4">
        <w:rPr>
          <w:rFonts w:cs="Times New Roman"/>
          <w:bCs/>
          <w:iCs/>
          <w:sz w:val="24"/>
          <w:szCs w:val="24"/>
        </w:rPr>
        <w:t>thay</w:t>
      </w:r>
      <w:proofErr w:type="spellEnd"/>
      <w:r w:rsidRPr="001658C4">
        <w:rPr>
          <w:rFonts w:cs="Times New Roman"/>
          <w:bCs/>
          <w:iCs/>
          <w:sz w:val="24"/>
          <w:szCs w:val="24"/>
        </w:rPr>
        <w:t xml:space="preserve"> </w:t>
      </w:r>
      <w:proofErr w:type="spellStart"/>
      <w:r w:rsidRPr="001658C4">
        <w:rPr>
          <w:rFonts w:cs="Times New Roman"/>
          <w:bCs/>
          <w:iCs/>
          <w:sz w:val="24"/>
          <w:szCs w:val="24"/>
        </w:rPr>
        <w:t>vì</w:t>
      </w:r>
      <w:proofErr w:type="spellEnd"/>
      <w:r w:rsidRPr="001658C4">
        <w:rPr>
          <w:rFonts w:cs="Times New Roman"/>
          <w:bCs/>
          <w:iCs/>
          <w:sz w:val="24"/>
          <w:szCs w:val="24"/>
        </w:rPr>
        <w:t xml:space="preserve"> </w:t>
      </w:r>
      <w:proofErr w:type="spellStart"/>
      <w:r w:rsidRPr="001658C4">
        <w:rPr>
          <w:rFonts w:cs="Times New Roman"/>
          <w:bCs/>
          <w:iCs/>
          <w:sz w:val="24"/>
          <w:szCs w:val="24"/>
        </w:rPr>
        <w:t>chỉ</w:t>
      </w:r>
      <w:proofErr w:type="spellEnd"/>
      <w:r w:rsidRPr="001658C4">
        <w:rPr>
          <w:rFonts w:cs="Times New Roman"/>
          <w:bCs/>
          <w:iCs/>
          <w:sz w:val="24"/>
          <w:szCs w:val="24"/>
        </w:rPr>
        <w:t xml:space="preserve"> </w:t>
      </w:r>
      <w:proofErr w:type="spellStart"/>
      <w:r w:rsidRPr="001658C4">
        <w:rPr>
          <w:rFonts w:cs="Times New Roman"/>
          <w:bCs/>
          <w:iCs/>
          <w:sz w:val="24"/>
          <w:szCs w:val="24"/>
        </w:rPr>
        <w:t>xử</w:t>
      </w:r>
      <w:proofErr w:type="spellEnd"/>
      <w:r w:rsidRPr="001658C4">
        <w:rPr>
          <w:rFonts w:cs="Times New Roman"/>
          <w:bCs/>
          <w:iCs/>
          <w:sz w:val="24"/>
          <w:szCs w:val="24"/>
        </w:rPr>
        <w:t xml:space="preserve"> </w:t>
      </w:r>
      <w:proofErr w:type="spellStart"/>
      <w:r w:rsidRPr="001658C4">
        <w:rPr>
          <w:rFonts w:cs="Times New Roman"/>
          <w:bCs/>
          <w:iCs/>
          <w:sz w:val="24"/>
          <w:szCs w:val="24"/>
        </w:rPr>
        <w:t>lý</w:t>
      </w:r>
      <w:proofErr w:type="spellEnd"/>
      <w:r w:rsidRPr="001658C4">
        <w:rPr>
          <w:rFonts w:cs="Times New Roman"/>
          <w:bCs/>
          <w:iCs/>
          <w:sz w:val="24"/>
          <w:szCs w:val="24"/>
        </w:rPr>
        <w:t xml:space="preserve"> </w:t>
      </w:r>
      <w:proofErr w:type="spellStart"/>
      <w:r w:rsidRPr="001658C4">
        <w:rPr>
          <w:rFonts w:cs="Times New Roman"/>
          <w:bCs/>
          <w:iCs/>
          <w:sz w:val="24"/>
          <w:szCs w:val="24"/>
        </w:rPr>
        <w:t>khi</w:t>
      </w:r>
      <w:proofErr w:type="spellEnd"/>
      <w:r w:rsidRPr="001658C4">
        <w:rPr>
          <w:rFonts w:cs="Times New Roman"/>
          <w:bCs/>
          <w:iCs/>
          <w:sz w:val="24"/>
          <w:szCs w:val="24"/>
        </w:rPr>
        <w:t xml:space="preserve"> </w:t>
      </w:r>
      <w:proofErr w:type="spellStart"/>
      <w:r w:rsidRPr="001658C4">
        <w:rPr>
          <w:rFonts w:cs="Times New Roman"/>
          <w:bCs/>
          <w:iCs/>
          <w:sz w:val="24"/>
          <w:szCs w:val="24"/>
        </w:rPr>
        <w:t>khách</w:t>
      </w:r>
      <w:proofErr w:type="spellEnd"/>
      <w:r w:rsidRPr="001658C4">
        <w:rPr>
          <w:rFonts w:cs="Times New Roman"/>
          <w:bCs/>
          <w:iCs/>
          <w:sz w:val="24"/>
          <w:szCs w:val="24"/>
        </w:rPr>
        <w:t xml:space="preserve"> </w:t>
      </w:r>
      <w:proofErr w:type="spellStart"/>
      <w:r w:rsidRPr="001658C4">
        <w:rPr>
          <w:rFonts w:cs="Times New Roman"/>
          <w:bCs/>
          <w:iCs/>
          <w:sz w:val="24"/>
          <w:szCs w:val="24"/>
        </w:rPr>
        <w:t>hàng</w:t>
      </w:r>
      <w:proofErr w:type="spellEnd"/>
      <w:r w:rsidRPr="001658C4">
        <w:rPr>
          <w:rFonts w:cs="Times New Roman"/>
          <w:bCs/>
          <w:iCs/>
          <w:sz w:val="24"/>
          <w:szCs w:val="24"/>
        </w:rPr>
        <w:t xml:space="preserve"> </w:t>
      </w:r>
      <w:proofErr w:type="spellStart"/>
      <w:r w:rsidRPr="001658C4">
        <w:rPr>
          <w:rFonts w:cs="Times New Roman"/>
          <w:bCs/>
          <w:iCs/>
          <w:sz w:val="24"/>
          <w:szCs w:val="24"/>
        </w:rPr>
        <w:t>đã</w:t>
      </w:r>
      <w:proofErr w:type="spellEnd"/>
      <w:r w:rsidRPr="001658C4">
        <w:rPr>
          <w:rFonts w:cs="Times New Roman"/>
          <w:bCs/>
          <w:iCs/>
          <w:sz w:val="24"/>
          <w:szCs w:val="24"/>
        </w:rPr>
        <w:t xml:space="preserve"> </w:t>
      </w:r>
      <w:proofErr w:type="spellStart"/>
      <w:r w:rsidRPr="001658C4">
        <w:rPr>
          <w:rFonts w:cs="Times New Roman"/>
          <w:bCs/>
          <w:iCs/>
          <w:sz w:val="24"/>
          <w:szCs w:val="24"/>
        </w:rPr>
        <w:t>quá</w:t>
      </w:r>
      <w:proofErr w:type="spellEnd"/>
      <w:r w:rsidRPr="001658C4">
        <w:rPr>
          <w:rFonts w:cs="Times New Roman"/>
          <w:bCs/>
          <w:iCs/>
          <w:sz w:val="24"/>
          <w:szCs w:val="24"/>
        </w:rPr>
        <w:t xml:space="preserve"> </w:t>
      </w:r>
      <w:proofErr w:type="spellStart"/>
      <w:r w:rsidRPr="001658C4">
        <w:rPr>
          <w:rFonts w:cs="Times New Roman"/>
          <w:bCs/>
          <w:iCs/>
          <w:sz w:val="24"/>
          <w:szCs w:val="24"/>
        </w:rPr>
        <w:t>hạn</w:t>
      </w:r>
      <w:proofErr w:type="spellEnd"/>
      <w:r w:rsidRPr="001658C4">
        <w:rPr>
          <w:rFonts w:cs="Times New Roman"/>
          <w:bCs/>
          <w:iCs/>
          <w:sz w:val="24"/>
          <w:szCs w:val="24"/>
        </w:rPr>
        <w:t>.</w:t>
      </w:r>
    </w:p>
    <w:p w14:paraId="158E1729" w14:textId="77777777" w:rsidR="001658C4" w:rsidRPr="001658C4" w:rsidRDefault="001658C4" w:rsidP="001658C4">
      <w:pPr>
        <w:spacing w:after="160" w:line="360" w:lineRule="auto"/>
        <w:ind w:firstLine="720"/>
        <w:rPr>
          <w:rFonts w:cs="Times New Roman"/>
          <w:bCs/>
          <w:iCs/>
          <w:sz w:val="24"/>
          <w:szCs w:val="24"/>
        </w:rPr>
      </w:pPr>
      <w:proofErr w:type="spellStart"/>
      <w:r w:rsidRPr="001658C4">
        <w:rPr>
          <w:rFonts w:cs="Times New Roman"/>
          <w:bCs/>
          <w:iCs/>
          <w:sz w:val="24"/>
          <w:szCs w:val="24"/>
        </w:rPr>
        <w:t>Đối</w:t>
      </w:r>
      <w:proofErr w:type="spellEnd"/>
      <w:r w:rsidRPr="001658C4">
        <w:rPr>
          <w:rFonts w:cs="Times New Roman"/>
          <w:bCs/>
          <w:iCs/>
          <w:sz w:val="24"/>
          <w:szCs w:val="24"/>
        </w:rPr>
        <w:t xml:space="preserve"> </w:t>
      </w:r>
      <w:proofErr w:type="spellStart"/>
      <w:r w:rsidRPr="001658C4">
        <w:rPr>
          <w:rFonts w:cs="Times New Roman"/>
          <w:bCs/>
          <w:iCs/>
          <w:sz w:val="24"/>
          <w:szCs w:val="24"/>
        </w:rPr>
        <w:t>với</w:t>
      </w:r>
      <w:proofErr w:type="spellEnd"/>
      <w:r w:rsidRPr="001658C4">
        <w:rPr>
          <w:rFonts w:cs="Times New Roman"/>
          <w:bCs/>
          <w:iCs/>
          <w:sz w:val="24"/>
          <w:szCs w:val="24"/>
        </w:rPr>
        <w:t xml:space="preserve"> </w:t>
      </w:r>
      <w:proofErr w:type="spellStart"/>
      <w:r w:rsidRPr="001658C4">
        <w:rPr>
          <w:rFonts w:cs="Times New Roman"/>
          <w:bCs/>
          <w:iCs/>
          <w:sz w:val="24"/>
          <w:szCs w:val="24"/>
        </w:rPr>
        <w:t>các</w:t>
      </w:r>
      <w:proofErr w:type="spellEnd"/>
      <w:r w:rsidRPr="001658C4">
        <w:rPr>
          <w:rFonts w:cs="Times New Roman"/>
          <w:bCs/>
          <w:iCs/>
          <w:sz w:val="24"/>
          <w:szCs w:val="24"/>
        </w:rPr>
        <w:t xml:space="preserve"> </w:t>
      </w:r>
      <w:proofErr w:type="spellStart"/>
      <w:r w:rsidRPr="001658C4">
        <w:rPr>
          <w:rFonts w:cs="Times New Roman"/>
          <w:bCs/>
          <w:iCs/>
          <w:sz w:val="24"/>
          <w:szCs w:val="24"/>
        </w:rPr>
        <w:t>khách</w:t>
      </w:r>
      <w:proofErr w:type="spellEnd"/>
      <w:r w:rsidRPr="001658C4">
        <w:rPr>
          <w:rFonts w:cs="Times New Roman"/>
          <w:bCs/>
          <w:iCs/>
          <w:sz w:val="24"/>
          <w:szCs w:val="24"/>
        </w:rPr>
        <w:t xml:space="preserve"> </w:t>
      </w:r>
      <w:proofErr w:type="spellStart"/>
      <w:r w:rsidRPr="001658C4">
        <w:rPr>
          <w:rFonts w:cs="Times New Roman"/>
          <w:bCs/>
          <w:iCs/>
          <w:sz w:val="24"/>
          <w:szCs w:val="24"/>
        </w:rPr>
        <w:t>hàng</w:t>
      </w:r>
      <w:proofErr w:type="spellEnd"/>
      <w:r w:rsidRPr="001658C4">
        <w:rPr>
          <w:rFonts w:cs="Times New Roman"/>
          <w:bCs/>
          <w:iCs/>
          <w:sz w:val="24"/>
          <w:szCs w:val="24"/>
        </w:rPr>
        <w:t xml:space="preserve"> </w:t>
      </w:r>
      <w:proofErr w:type="spellStart"/>
      <w:r w:rsidRPr="001658C4">
        <w:rPr>
          <w:rFonts w:cs="Times New Roman"/>
          <w:bCs/>
          <w:iCs/>
          <w:sz w:val="24"/>
          <w:szCs w:val="24"/>
        </w:rPr>
        <w:t>có</w:t>
      </w:r>
      <w:proofErr w:type="spellEnd"/>
      <w:r w:rsidRPr="001658C4">
        <w:rPr>
          <w:rFonts w:cs="Times New Roman"/>
          <w:bCs/>
          <w:iCs/>
          <w:sz w:val="24"/>
          <w:szCs w:val="24"/>
        </w:rPr>
        <w:t xml:space="preserve"> risk score </w:t>
      </w:r>
      <w:proofErr w:type="spellStart"/>
      <w:r w:rsidRPr="001658C4">
        <w:rPr>
          <w:rFonts w:cs="Times New Roman"/>
          <w:bCs/>
          <w:iCs/>
          <w:sz w:val="24"/>
          <w:szCs w:val="24"/>
        </w:rPr>
        <w:t>cao</w:t>
      </w:r>
      <w:proofErr w:type="spellEnd"/>
      <w:r w:rsidRPr="001658C4">
        <w:rPr>
          <w:rFonts w:cs="Times New Roman"/>
          <w:bCs/>
          <w:iCs/>
          <w:sz w:val="24"/>
          <w:szCs w:val="24"/>
        </w:rPr>
        <w:t xml:space="preserve"> </w:t>
      </w:r>
      <w:proofErr w:type="spellStart"/>
      <w:r w:rsidRPr="001658C4">
        <w:rPr>
          <w:rFonts w:cs="Times New Roman"/>
          <w:bCs/>
          <w:iCs/>
          <w:sz w:val="24"/>
          <w:szCs w:val="24"/>
        </w:rPr>
        <w:t>nhưng</w:t>
      </w:r>
      <w:proofErr w:type="spellEnd"/>
      <w:r w:rsidRPr="001658C4">
        <w:rPr>
          <w:rFonts w:cs="Times New Roman"/>
          <w:bCs/>
          <w:iCs/>
          <w:sz w:val="24"/>
          <w:szCs w:val="24"/>
        </w:rPr>
        <w:t xml:space="preserve"> </w:t>
      </w:r>
      <w:proofErr w:type="spellStart"/>
      <w:r w:rsidRPr="001658C4">
        <w:rPr>
          <w:rFonts w:cs="Times New Roman"/>
          <w:bCs/>
          <w:iCs/>
          <w:sz w:val="24"/>
          <w:szCs w:val="24"/>
        </w:rPr>
        <w:t>vẫn</w:t>
      </w:r>
      <w:proofErr w:type="spellEnd"/>
      <w:r w:rsidRPr="001658C4">
        <w:rPr>
          <w:rFonts w:cs="Times New Roman"/>
          <w:bCs/>
          <w:iCs/>
          <w:sz w:val="24"/>
          <w:szCs w:val="24"/>
        </w:rPr>
        <w:t xml:space="preserve"> </w:t>
      </w:r>
      <w:proofErr w:type="spellStart"/>
      <w:r w:rsidRPr="001658C4">
        <w:rPr>
          <w:rFonts w:cs="Times New Roman"/>
          <w:bCs/>
          <w:iCs/>
          <w:sz w:val="24"/>
          <w:szCs w:val="24"/>
        </w:rPr>
        <w:t>được</w:t>
      </w:r>
      <w:proofErr w:type="spellEnd"/>
      <w:r w:rsidRPr="001658C4">
        <w:rPr>
          <w:rFonts w:cs="Times New Roman"/>
          <w:bCs/>
          <w:iCs/>
          <w:sz w:val="24"/>
          <w:szCs w:val="24"/>
        </w:rPr>
        <w:t xml:space="preserve"> </w:t>
      </w:r>
      <w:proofErr w:type="spellStart"/>
      <w:r w:rsidRPr="001658C4">
        <w:rPr>
          <w:rFonts w:cs="Times New Roman"/>
          <w:bCs/>
          <w:iCs/>
          <w:sz w:val="24"/>
          <w:szCs w:val="24"/>
        </w:rPr>
        <w:t>phê</w:t>
      </w:r>
      <w:proofErr w:type="spellEnd"/>
      <w:r w:rsidRPr="001658C4">
        <w:rPr>
          <w:rFonts w:cs="Times New Roman"/>
          <w:bCs/>
          <w:iCs/>
          <w:sz w:val="24"/>
          <w:szCs w:val="24"/>
        </w:rPr>
        <w:t xml:space="preserve"> </w:t>
      </w:r>
      <w:proofErr w:type="spellStart"/>
      <w:r w:rsidRPr="001658C4">
        <w:rPr>
          <w:rFonts w:cs="Times New Roman"/>
          <w:bCs/>
          <w:iCs/>
          <w:sz w:val="24"/>
          <w:szCs w:val="24"/>
        </w:rPr>
        <w:t>duyệt</w:t>
      </w:r>
      <w:proofErr w:type="spellEnd"/>
      <w:r w:rsidRPr="001658C4">
        <w:rPr>
          <w:rFonts w:cs="Times New Roman"/>
          <w:bCs/>
          <w:iCs/>
          <w:sz w:val="24"/>
          <w:szCs w:val="24"/>
        </w:rPr>
        <w:t xml:space="preserve">, </w:t>
      </w:r>
      <w:proofErr w:type="spellStart"/>
      <w:r w:rsidRPr="001658C4">
        <w:rPr>
          <w:rFonts w:cs="Times New Roman"/>
          <w:bCs/>
          <w:iCs/>
          <w:sz w:val="24"/>
          <w:szCs w:val="24"/>
        </w:rPr>
        <w:t>ngân</w:t>
      </w:r>
      <w:proofErr w:type="spellEnd"/>
      <w:r w:rsidRPr="001658C4">
        <w:rPr>
          <w:rFonts w:cs="Times New Roman"/>
          <w:bCs/>
          <w:iCs/>
          <w:sz w:val="24"/>
          <w:szCs w:val="24"/>
        </w:rPr>
        <w:t xml:space="preserve"> </w:t>
      </w:r>
      <w:proofErr w:type="spellStart"/>
      <w:r w:rsidRPr="001658C4">
        <w:rPr>
          <w:rFonts w:cs="Times New Roman"/>
          <w:bCs/>
          <w:iCs/>
          <w:sz w:val="24"/>
          <w:szCs w:val="24"/>
        </w:rPr>
        <w:t>hàng</w:t>
      </w:r>
      <w:proofErr w:type="spellEnd"/>
      <w:r w:rsidRPr="001658C4">
        <w:rPr>
          <w:rFonts w:cs="Times New Roman"/>
          <w:bCs/>
          <w:iCs/>
          <w:sz w:val="24"/>
          <w:szCs w:val="24"/>
        </w:rPr>
        <w:t xml:space="preserve"> </w:t>
      </w:r>
      <w:proofErr w:type="spellStart"/>
      <w:r w:rsidRPr="001658C4">
        <w:rPr>
          <w:rFonts w:cs="Times New Roman"/>
          <w:bCs/>
          <w:iCs/>
          <w:sz w:val="24"/>
          <w:szCs w:val="24"/>
        </w:rPr>
        <w:t>nên</w:t>
      </w:r>
      <w:proofErr w:type="spellEnd"/>
      <w:r w:rsidRPr="001658C4">
        <w:rPr>
          <w:rFonts w:cs="Times New Roman"/>
          <w:bCs/>
          <w:iCs/>
          <w:sz w:val="24"/>
          <w:szCs w:val="24"/>
        </w:rPr>
        <w:t>:</w:t>
      </w:r>
    </w:p>
    <w:p w14:paraId="071B4BA7" w14:textId="77777777" w:rsidR="001658C4" w:rsidRPr="001658C4" w:rsidRDefault="001658C4" w:rsidP="001658C4">
      <w:pPr>
        <w:pStyle w:val="ListParagraph"/>
        <w:numPr>
          <w:ilvl w:val="0"/>
          <w:numId w:val="14"/>
        </w:numPr>
        <w:spacing w:after="160" w:line="360" w:lineRule="auto"/>
        <w:rPr>
          <w:rFonts w:cs="Times New Roman"/>
          <w:bCs/>
          <w:iCs/>
          <w:sz w:val="24"/>
          <w:szCs w:val="24"/>
        </w:rPr>
      </w:pPr>
      <w:proofErr w:type="spellStart"/>
      <w:r w:rsidRPr="001658C4">
        <w:rPr>
          <w:rFonts w:cs="Times New Roman"/>
          <w:bCs/>
          <w:iCs/>
          <w:sz w:val="24"/>
          <w:szCs w:val="24"/>
        </w:rPr>
        <w:t>Đưa</w:t>
      </w:r>
      <w:proofErr w:type="spellEnd"/>
      <w:r w:rsidRPr="001658C4">
        <w:rPr>
          <w:rFonts w:cs="Times New Roman"/>
          <w:bCs/>
          <w:iCs/>
          <w:sz w:val="24"/>
          <w:szCs w:val="24"/>
        </w:rPr>
        <w:t xml:space="preserve"> </w:t>
      </w:r>
      <w:proofErr w:type="spellStart"/>
      <w:r w:rsidRPr="001658C4">
        <w:rPr>
          <w:rFonts w:cs="Times New Roman"/>
          <w:bCs/>
          <w:iCs/>
          <w:sz w:val="24"/>
          <w:szCs w:val="24"/>
        </w:rPr>
        <w:t>vào</w:t>
      </w:r>
      <w:proofErr w:type="spellEnd"/>
      <w:r w:rsidRPr="001658C4">
        <w:rPr>
          <w:rFonts w:cs="Times New Roman"/>
          <w:bCs/>
          <w:iCs/>
          <w:sz w:val="24"/>
          <w:szCs w:val="24"/>
        </w:rPr>
        <w:t xml:space="preserve"> watchlist </w:t>
      </w:r>
      <w:proofErr w:type="spellStart"/>
      <w:r w:rsidRPr="001658C4">
        <w:rPr>
          <w:rFonts w:cs="Times New Roman"/>
          <w:bCs/>
          <w:iCs/>
          <w:sz w:val="24"/>
          <w:szCs w:val="24"/>
        </w:rPr>
        <w:t>trong</w:t>
      </w:r>
      <w:proofErr w:type="spellEnd"/>
      <w:r w:rsidRPr="001658C4">
        <w:rPr>
          <w:rFonts w:cs="Times New Roman"/>
          <w:bCs/>
          <w:iCs/>
          <w:sz w:val="24"/>
          <w:szCs w:val="24"/>
        </w:rPr>
        <w:t xml:space="preserve"> 3–6 </w:t>
      </w:r>
      <w:proofErr w:type="spellStart"/>
      <w:r w:rsidRPr="001658C4">
        <w:rPr>
          <w:rFonts w:cs="Times New Roman"/>
          <w:bCs/>
          <w:iCs/>
          <w:sz w:val="24"/>
          <w:szCs w:val="24"/>
        </w:rPr>
        <w:t>tháng</w:t>
      </w:r>
      <w:proofErr w:type="spellEnd"/>
      <w:r w:rsidRPr="001658C4">
        <w:rPr>
          <w:rFonts w:cs="Times New Roman"/>
          <w:bCs/>
          <w:iCs/>
          <w:sz w:val="24"/>
          <w:szCs w:val="24"/>
        </w:rPr>
        <w:t xml:space="preserve"> </w:t>
      </w:r>
      <w:proofErr w:type="spellStart"/>
      <w:r w:rsidRPr="001658C4">
        <w:rPr>
          <w:rFonts w:cs="Times New Roman"/>
          <w:bCs/>
          <w:iCs/>
          <w:sz w:val="24"/>
          <w:szCs w:val="24"/>
        </w:rPr>
        <w:t>đầu</w:t>
      </w:r>
      <w:proofErr w:type="spellEnd"/>
      <w:r w:rsidRPr="001658C4">
        <w:rPr>
          <w:rFonts w:cs="Times New Roman"/>
          <w:bCs/>
          <w:iCs/>
          <w:sz w:val="24"/>
          <w:szCs w:val="24"/>
        </w:rPr>
        <w:t xml:space="preserve"> </w:t>
      </w:r>
      <w:proofErr w:type="spellStart"/>
      <w:r w:rsidRPr="001658C4">
        <w:rPr>
          <w:rFonts w:cs="Times New Roman"/>
          <w:bCs/>
          <w:iCs/>
          <w:sz w:val="24"/>
          <w:szCs w:val="24"/>
        </w:rPr>
        <w:t>sau</w:t>
      </w:r>
      <w:proofErr w:type="spellEnd"/>
      <w:r w:rsidRPr="001658C4">
        <w:rPr>
          <w:rFonts w:cs="Times New Roman"/>
          <w:bCs/>
          <w:iCs/>
          <w:sz w:val="24"/>
          <w:szCs w:val="24"/>
        </w:rPr>
        <w:t xml:space="preserve"> </w:t>
      </w:r>
      <w:proofErr w:type="spellStart"/>
      <w:r w:rsidRPr="001658C4">
        <w:rPr>
          <w:rFonts w:cs="Times New Roman"/>
          <w:bCs/>
          <w:iCs/>
          <w:sz w:val="24"/>
          <w:szCs w:val="24"/>
        </w:rPr>
        <w:t>giải</w:t>
      </w:r>
      <w:proofErr w:type="spellEnd"/>
      <w:r w:rsidRPr="001658C4">
        <w:rPr>
          <w:rFonts w:cs="Times New Roman"/>
          <w:bCs/>
          <w:iCs/>
          <w:sz w:val="24"/>
          <w:szCs w:val="24"/>
        </w:rPr>
        <w:t xml:space="preserve"> </w:t>
      </w:r>
      <w:proofErr w:type="spellStart"/>
      <w:r w:rsidRPr="001658C4">
        <w:rPr>
          <w:rFonts w:cs="Times New Roman"/>
          <w:bCs/>
          <w:iCs/>
          <w:sz w:val="24"/>
          <w:szCs w:val="24"/>
        </w:rPr>
        <w:t>ngân</w:t>
      </w:r>
      <w:proofErr w:type="spellEnd"/>
      <w:r w:rsidRPr="001658C4">
        <w:rPr>
          <w:rFonts w:cs="Times New Roman"/>
          <w:bCs/>
          <w:iCs/>
          <w:sz w:val="24"/>
          <w:szCs w:val="24"/>
        </w:rPr>
        <w:t>;</w:t>
      </w:r>
    </w:p>
    <w:p w14:paraId="3D31EB48" w14:textId="77777777" w:rsidR="001658C4" w:rsidRPr="001658C4" w:rsidRDefault="001658C4" w:rsidP="001658C4">
      <w:pPr>
        <w:pStyle w:val="ListParagraph"/>
        <w:numPr>
          <w:ilvl w:val="0"/>
          <w:numId w:val="14"/>
        </w:numPr>
        <w:spacing w:after="160" w:line="360" w:lineRule="auto"/>
        <w:rPr>
          <w:rFonts w:cs="Times New Roman"/>
          <w:bCs/>
          <w:iCs/>
          <w:sz w:val="24"/>
          <w:szCs w:val="24"/>
        </w:rPr>
      </w:pPr>
      <w:r w:rsidRPr="001658C4">
        <w:rPr>
          <w:rFonts w:cs="Times New Roman"/>
          <w:bCs/>
          <w:iCs/>
          <w:sz w:val="24"/>
          <w:szCs w:val="24"/>
        </w:rPr>
        <w:t xml:space="preserve">Theo </w:t>
      </w:r>
      <w:proofErr w:type="spellStart"/>
      <w:r w:rsidRPr="001658C4">
        <w:rPr>
          <w:rFonts w:cs="Times New Roman"/>
          <w:bCs/>
          <w:iCs/>
          <w:sz w:val="24"/>
          <w:szCs w:val="24"/>
        </w:rPr>
        <w:t>dõi</w:t>
      </w:r>
      <w:proofErr w:type="spellEnd"/>
      <w:r w:rsidRPr="001658C4">
        <w:rPr>
          <w:rFonts w:cs="Times New Roman"/>
          <w:bCs/>
          <w:iCs/>
          <w:sz w:val="24"/>
          <w:szCs w:val="24"/>
        </w:rPr>
        <w:t xml:space="preserve"> first-payment default </w:t>
      </w:r>
      <w:proofErr w:type="spellStart"/>
      <w:r w:rsidRPr="001658C4">
        <w:rPr>
          <w:rFonts w:cs="Times New Roman"/>
          <w:bCs/>
          <w:iCs/>
          <w:sz w:val="24"/>
          <w:szCs w:val="24"/>
        </w:rPr>
        <w:t>và</w:t>
      </w:r>
      <w:proofErr w:type="spellEnd"/>
      <w:r w:rsidRPr="001658C4">
        <w:rPr>
          <w:rFonts w:cs="Times New Roman"/>
          <w:bCs/>
          <w:iCs/>
          <w:sz w:val="24"/>
          <w:szCs w:val="24"/>
        </w:rPr>
        <w:t xml:space="preserve"> </w:t>
      </w:r>
      <w:proofErr w:type="spellStart"/>
      <w:r w:rsidRPr="001658C4">
        <w:rPr>
          <w:rFonts w:cs="Times New Roman"/>
          <w:bCs/>
          <w:iCs/>
          <w:sz w:val="24"/>
          <w:szCs w:val="24"/>
        </w:rPr>
        <w:t>tình</w:t>
      </w:r>
      <w:proofErr w:type="spellEnd"/>
      <w:r w:rsidRPr="001658C4">
        <w:rPr>
          <w:rFonts w:cs="Times New Roman"/>
          <w:bCs/>
          <w:iCs/>
          <w:sz w:val="24"/>
          <w:szCs w:val="24"/>
        </w:rPr>
        <w:t xml:space="preserve"> </w:t>
      </w:r>
      <w:proofErr w:type="spellStart"/>
      <w:r w:rsidRPr="001658C4">
        <w:rPr>
          <w:rFonts w:cs="Times New Roman"/>
          <w:bCs/>
          <w:iCs/>
          <w:sz w:val="24"/>
          <w:szCs w:val="24"/>
        </w:rPr>
        <w:t>trạng</w:t>
      </w:r>
      <w:proofErr w:type="spellEnd"/>
      <w:r w:rsidRPr="001658C4">
        <w:rPr>
          <w:rFonts w:cs="Times New Roman"/>
          <w:bCs/>
          <w:iCs/>
          <w:sz w:val="24"/>
          <w:szCs w:val="24"/>
        </w:rPr>
        <w:t xml:space="preserve"> </w:t>
      </w:r>
      <w:proofErr w:type="spellStart"/>
      <w:r w:rsidRPr="001658C4">
        <w:rPr>
          <w:rFonts w:cs="Times New Roman"/>
          <w:bCs/>
          <w:iCs/>
          <w:sz w:val="24"/>
          <w:szCs w:val="24"/>
        </w:rPr>
        <w:t>thanh</w:t>
      </w:r>
      <w:proofErr w:type="spellEnd"/>
      <w:r w:rsidRPr="001658C4">
        <w:rPr>
          <w:rFonts w:cs="Times New Roman"/>
          <w:bCs/>
          <w:iCs/>
          <w:sz w:val="24"/>
          <w:szCs w:val="24"/>
        </w:rPr>
        <w:t xml:space="preserve"> </w:t>
      </w:r>
      <w:proofErr w:type="spellStart"/>
      <w:r w:rsidRPr="001658C4">
        <w:rPr>
          <w:rFonts w:cs="Times New Roman"/>
          <w:bCs/>
          <w:iCs/>
          <w:sz w:val="24"/>
          <w:szCs w:val="24"/>
        </w:rPr>
        <w:t>toán</w:t>
      </w:r>
      <w:proofErr w:type="spellEnd"/>
      <w:r w:rsidRPr="001658C4">
        <w:rPr>
          <w:rFonts w:cs="Times New Roman"/>
          <w:bCs/>
          <w:iCs/>
          <w:sz w:val="24"/>
          <w:szCs w:val="24"/>
        </w:rPr>
        <w:t xml:space="preserve"> </w:t>
      </w:r>
      <w:proofErr w:type="spellStart"/>
      <w:r w:rsidRPr="001658C4">
        <w:rPr>
          <w:rFonts w:cs="Times New Roman"/>
          <w:bCs/>
          <w:iCs/>
          <w:sz w:val="24"/>
          <w:szCs w:val="24"/>
        </w:rPr>
        <w:t>các</w:t>
      </w:r>
      <w:proofErr w:type="spellEnd"/>
      <w:r w:rsidRPr="001658C4">
        <w:rPr>
          <w:rFonts w:cs="Times New Roman"/>
          <w:bCs/>
          <w:iCs/>
          <w:sz w:val="24"/>
          <w:szCs w:val="24"/>
        </w:rPr>
        <w:t xml:space="preserve"> </w:t>
      </w:r>
      <w:proofErr w:type="spellStart"/>
      <w:r w:rsidRPr="001658C4">
        <w:rPr>
          <w:rFonts w:cs="Times New Roman"/>
          <w:bCs/>
          <w:iCs/>
          <w:sz w:val="24"/>
          <w:szCs w:val="24"/>
        </w:rPr>
        <w:t>kỳ</w:t>
      </w:r>
      <w:proofErr w:type="spellEnd"/>
      <w:r w:rsidRPr="001658C4">
        <w:rPr>
          <w:rFonts w:cs="Times New Roman"/>
          <w:bCs/>
          <w:iCs/>
          <w:sz w:val="24"/>
          <w:szCs w:val="24"/>
        </w:rPr>
        <w:t xml:space="preserve"> </w:t>
      </w:r>
      <w:proofErr w:type="spellStart"/>
      <w:r w:rsidRPr="001658C4">
        <w:rPr>
          <w:rFonts w:cs="Times New Roman"/>
          <w:bCs/>
          <w:iCs/>
          <w:sz w:val="24"/>
          <w:szCs w:val="24"/>
        </w:rPr>
        <w:t>đầu</w:t>
      </w:r>
      <w:proofErr w:type="spellEnd"/>
      <w:r w:rsidRPr="001658C4">
        <w:rPr>
          <w:rFonts w:cs="Times New Roman"/>
          <w:bCs/>
          <w:iCs/>
          <w:sz w:val="24"/>
          <w:szCs w:val="24"/>
        </w:rPr>
        <w:t>;</w:t>
      </w:r>
    </w:p>
    <w:p w14:paraId="3F1C0A0A" w14:textId="77777777" w:rsidR="001658C4" w:rsidRPr="001658C4" w:rsidRDefault="001658C4" w:rsidP="001658C4">
      <w:pPr>
        <w:pStyle w:val="ListParagraph"/>
        <w:numPr>
          <w:ilvl w:val="0"/>
          <w:numId w:val="14"/>
        </w:numPr>
        <w:spacing w:after="160" w:line="360" w:lineRule="auto"/>
        <w:rPr>
          <w:rFonts w:cs="Times New Roman"/>
          <w:bCs/>
          <w:iCs/>
          <w:sz w:val="24"/>
          <w:szCs w:val="24"/>
        </w:rPr>
      </w:pPr>
      <w:r w:rsidRPr="001658C4">
        <w:rPr>
          <w:rFonts w:cs="Times New Roman"/>
          <w:bCs/>
          <w:iCs/>
          <w:sz w:val="24"/>
          <w:szCs w:val="24"/>
        </w:rPr>
        <w:t xml:space="preserve">Theo </w:t>
      </w:r>
      <w:proofErr w:type="spellStart"/>
      <w:r w:rsidRPr="001658C4">
        <w:rPr>
          <w:rFonts w:cs="Times New Roman"/>
          <w:bCs/>
          <w:iCs/>
          <w:sz w:val="24"/>
          <w:szCs w:val="24"/>
        </w:rPr>
        <w:t>dõi</w:t>
      </w:r>
      <w:proofErr w:type="spellEnd"/>
      <w:r w:rsidRPr="001658C4">
        <w:rPr>
          <w:rFonts w:cs="Times New Roman"/>
          <w:bCs/>
          <w:iCs/>
          <w:sz w:val="24"/>
          <w:szCs w:val="24"/>
        </w:rPr>
        <w:t xml:space="preserve"> </w:t>
      </w:r>
      <w:proofErr w:type="spellStart"/>
      <w:r w:rsidRPr="001658C4">
        <w:rPr>
          <w:rFonts w:cs="Times New Roman"/>
          <w:bCs/>
          <w:iCs/>
          <w:sz w:val="24"/>
          <w:szCs w:val="24"/>
        </w:rPr>
        <w:t>suy</w:t>
      </w:r>
      <w:proofErr w:type="spellEnd"/>
      <w:r w:rsidRPr="001658C4">
        <w:rPr>
          <w:rFonts w:cs="Times New Roman"/>
          <w:bCs/>
          <w:iCs/>
          <w:sz w:val="24"/>
          <w:szCs w:val="24"/>
        </w:rPr>
        <w:t xml:space="preserve"> </w:t>
      </w:r>
      <w:proofErr w:type="spellStart"/>
      <w:r w:rsidRPr="001658C4">
        <w:rPr>
          <w:rFonts w:cs="Times New Roman"/>
          <w:bCs/>
          <w:iCs/>
          <w:sz w:val="24"/>
          <w:szCs w:val="24"/>
        </w:rPr>
        <w:t>giảm</w:t>
      </w:r>
      <w:proofErr w:type="spellEnd"/>
      <w:r w:rsidRPr="001658C4">
        <w:rPr>
          <w:rFonts w:cs="Times New Roman"/>
          <w:bCs/>
          <w:iCs/>
          <w:sz w:val="24"/>
          <w:szCs w:val="24"/>
        </w:rPr>
        <w:t xml:space="preserve"> </w:t>
      </w:r>
      <w:proofErr w:type="spellStart"/>
      <w:r w:rsidRPr="001658C4">
        <w:rPr>
          <w:rFonts w:cs="Times New Roman"/>
          <w:bCs/>
          <w:iCs/>
          <w:sz w:val="24"/>
          <w:szCs w:val="24"/>
        </w:rPr>
        <w:t>dòng</w:t>
      </w:r>
      <w:proofErr w:type="spellEnd"/>
      <w:r w:rsidRPr="001658C4">
        <w:rPr>
          <w:rFonts w:cs="Times New Roman"/>
          <w:bCs/>
          <w:iCs/>
          <w:sz w:val="24"/>
          <w:szCs w:val="24"/>
        </w:rPr>
        <w:t xml:space="preserve"> </w:t>
      </w:r>
      <w:proofErr w:type="spellStart"/>
      <w:r w:rsidRPr="001658C4">
        <w:rPr>
          <w:rFonts w:cs="Times New Roman"/>
          <w:bCs/>
          <w:iCs/>
          <w:sz w:val="24"/>
          <w:szCs w:val="24"/>
        </w:rPr>
        <w:t>tiền</w:t>
      </w:r>
      <w:proofErr w:type="spellEnd"/>
      <w:r w:rsidRPr="001658C4">
        <w:rPr>
          <w:rFonts w:cs="Times New Roman"/>
          <w:bCs/>
          <w:iCs/>
          <w:sz w:val="24"/>
          <w:szCs w:val="24"/>
        </w:rPr>
        <w:t xml:space="preserve"> </w:t>
      </w:r>
      <w:proofErr w:type="spellStart"/>
      <w:r w:rsidRPr="001658C4">
        <w:rPr>
          <w:rFonts w:cs="Times New Roman"/>
          <w:bCs/>
          <w:iCs/>
          <w:sz w:val="24"/>
          <w:szCs w:val="24"/>
        </w:rPr>
        <w:t>vào</w:t>
      </w:r>
      <w:proofErr w:type="spellEnd"/>
      <w:r w:rsidRPr="001658C4">
        <w:rPr>
          <w:rFonts w:cs="Times New Roman"/>
          <w:bCs/>
          <w:iCs/>
          <w:sz w:val="24"/>
          <w:szCs w:val="24"/>
        </w:rPr>
        <w:t xml:space="preserve"> </w:t>
      </w:r>
      <w:proofErr w:type="spellStart"/>
      <w:r w:rsidRPr="001658C4">
        <w:rPr>
          <w:rFonts w:cs="Times New Roman"/>
          <w:bCs/>
          <w:iCs/>
          <w:sz w:val="24"/>
          <w:szCs w:val="24"/>
        </w:rPr>
        <w:t>tài</w:t>
      </w:r>
      <w:proofErr w:type="spellEnd"/>
      <w:r w:rsidRPr="001658C4">
        <w:rPr>
          <w:rFonts w:cs="Times New Roman"/>
          <w:bCs/>
          <w:iCs/>
          <w:sz w:val="24"/>
          <w:szCs w:val="24"/>
        </w:rPr>
        <w:t xml:space="preserve"> </w:t>
      </w:r>
      <w:proofErr w:type="spellStart"/>
      <w:r w:rsidRPr="001658C4">
        <w:rPr>
          <w:rFonts w:cs="Times New Roman"/>
          <w:bCs/>
          <w:iCs/>
          <w:sz w:val="24"/>
          <w:szCs w:val="24"/>
        </w:rPr>
        <w:t>khoản</w:t>
      </w:r>
      <w:proofErr w:type="spellEnd"/>
      <w:r w:rsidRPr="001658C4">
        <w:rPr>
          <w:rFonts w:cs="Times New Roman"/>
          <w:bCs/>
          <w:iCs/>
          <w:sz w:val="24"/>
          <w:szCs w:val="24"/>
        </w:rPr>
        <w:t>;</w:t>
      </w:r>
    </w:p>
    <w:p w14:paraId="31B9F627" w14:textId="77777777" w:rsidR="001658C4" w:rsidRPr="001658C4" w:rsidRDefault="001658C4" w:rsidP="001658C4">
      <w:pPr>
        <w:pStyle w:val="ListParagraph"/>
        <w:numPr>
          <w:ilvl w:val="0"/>
          <w:numId w:val="14"/>
        </w:numPr>
        <w:spacing w:after="160" w:line="360" w:lineRule="auto"/>
        <w:rPr>
          <w:rFonts w:cs="Times New Roman"/>
          <w:bCs/>
          <w:iCs/>
          <w:sz w:val="24"/>
          <w:szCs w:val="24"/>
        </w:rPr>
      </w:pPr>
      <w:proofErr w:type="spellStart"/>
      <w:r w:rsidRPr="001658C4">
        <w:rPr>
          <w:rFonts w:cs="Times New Roman"/>
          <w:bCs/>
          <w:iCs/>
          <w:sz w:val="24"/>
          <w:szCs w:val="24"/>
        </w:rPr>
        <w:t>Kiểm</w:t>
      </w:r>
      <w:proofErr w:type="spellEnd"/>
      <w:r w:rsidRPr="001658C4">
        <w:rPr>
          <w:rFonts w:cs="Times New Roman"/>
          <w:bCs/>
          <w:iCs/>
          <w:sz w:val="24"/>
          <w:szCs w:val="24"/>
        </w:rPr>
        <w:t xml:space="preserve"> </w:t>
      </w:r>
      <w:proofErr w:type="spellStart"/>
      <w:r w:rsidRPr="001658C4">
        <w:rPr>
          <w:rFonts w:cs="Times New Roman"/>
          <w:bCs/>
          <w:iCs/>
          <w:sz w:val="24"/>
          <w:szCs w:val="24"/>
        </w:rPr>
        <w:t>tra</w:t>
      </w:r>
      <w:proofErr w:type="spellEnd"/>
      <w:r w:rsidRPr="001658C4">
        <w:rPr>
          <w:rFonts w:cs="Times New Roman"/>
          <w:bCs/>
          <w:iCs/>
          <w:sz w:val="24"/>
          <w:szCs w:val="24"/>
        </w:rPr>
        <w:t xml:space="preserve"> </w:t>
      </w:r>
      <w:proofErr w:type="spellStart"/>
      <w:r w:rsidRPr="001658C4">
        <w:rPr>
          <w:rFonts w:cs="Times New Roman"/>
          <w:bCs/>
          <w:iCs/>
          <w:sz w:val="24"/>
          <w:szCs w:val="24"/>
        </w:rPr>
        <w:t>phát</w:t>
      </w:r>
      <w:proofErr w:type="spellEnd"/>
      <w:r w:rsidRPr="001658C4">
        <w:rPr>
          <w:rFonts w:cs="Times New Roman"/>
          <w:bCs/>
          <w:iCs/>
          <w:sz w:val="24"/>
          <w:szCs w:val="24"/>
        </w:rPr>
        <w:t xml:space="preserve"> </w:t>
      </w:r>
      <w:proofErr w:type="spellStart"/>
      <w:r w:rsidRPr="001658C4">
        <w:rPr>
          <w:rFonts w:cs="Times New Roman"/>
          <w:bCs/>
          <w:iCs/>
          <w:sz w:val="24"/>
          <w:szCs w:val="24"/>
        </w:rPr>
        <w:t>sinh</w:t>
      </w:r>
      <w:proofErr w:type="spellEnd"/>
      <w:r w:rsidRPr="001658C4">
        <w:rPr>
          <w:rFonts w:cs="Times New Roman"/>
          <w:bCs/>
          <w:iCs/>
          <w:sz w:val="24"/>
          <w:szCs w:val="24"/>
        </w:rPr>
        <w:t xml:space="preserve"> </w:t>
      </w:r>
      <w:proofErr w:type="spellStart"/>
      <w:r w:rsidRPr="001658C4">
        <w:rPr>
          <w:rFonts w:cs="Times New Roman"/>
          <w:bCs/>
          <w:iCs/>
          <w:sz w:val="24"/>
          <w:szCs w:val="24"/>
        </w:rPr>
        <w:t>khoản</w:t>
      </w:r>
      <w:proofErr w:type="spellEnd"/>
      <w:r w:rsidRPr="001658C4">
        <w:rPr>
          <w:rFonts w:cs="Times New Roman"/>
          <w:bCs/>
          <w:iCs/>
          <w:sz w:val="24"/>
          <w:szCs w:val="24"/>
        </w:rPr>
        <w:t xml:space="preserve"> </w:t>
      </w:r>
      <w:proofErr w:type="spellStart"/>
      <w:r w:rsidRPr="001658C4">
        <w:rPr>
          <w:rFonts w:cs="Times New Roman"/>
          <w:bCs/>
          <w:iCs/>
          <w:sz w:val="24"/>
          <w:szCs w:val="24"/>
        </w:rPr>
        <w:t>vay</w:t>
      </w:r>
      <w:proofErr w:type="spellEnd"/>
      <w:r w:rsidRPr="001658C4">
        <w:rPr>
          <w:rFonts w:cs="Times New Roman"/>
          <w:bCs/>
          <w:iCs/>
          <w:sz w:val="24"/>
          <w:szCs w:val="24"/>
        </w:rPr>
        <w:t xml:space="preserve"> </w:t>
      </w:r>
      <w:proofErr w:type="spellStart"/>
      <w:r w:rsidRPr="001658C4">
        <w:rPr>
          <w:rFonts w:cs="Times New Roman"/>
          <w:bCs/>
          <w:iCs/>
          <w:sz w:val="24"/>
          <w:szCs w:val="24"/>
        </w:rPr>
        <w:t>mới</w:t>
      </w:r>
      <w:proofErr w:type="spellEnd"/>
      <w:r w:rsidRPr="001658C4">
        <w:rPr>
          <w:rFonts w:cs="Times New Roman"/>
          <w:bCs/>
          <w:iCs/>
          <w:sz w:val="24"/>
          <w:szCs w:val="24"/>
        </w:rPr>
        <w:t xml:space="preserve"> </w:t>
      </w:r>
      <w:proofErr w:type="spellStart"/>
      <w:r w:rsidRPr="001658C4">
        <w:rPr>
          <w:rFonts w:cs="Times New Roman"/>
          <w:bCs/>
          <w:iCs/>
          <w:sz w:val="24"/>
          <w:szCs w:val="24"/>
        </w:rPr>
        <w:t>hoặc</w:t>
      </w:r>
      <w:proofErr w:type="spellEnd"/>
      <w:r w:rsidRPr="001658C4">
        <w:rPr>
          <w:rFonts w:cs="Times New Roman"/>
          <w:bCs/>
          <w:iCs/>
          <w:sz w:val="24"/>
          <w:szCs w:val="24"/>
        </w:rPr>
        <w:t xml:space="preserve"> </w:t>
      </w:r>
      <w:proofErr w:type="spellStart"/>
      <w:r w:rsidRPr="001658C4">
        <w:rPr>
          <w:rFonts w:cs="Times New Roman"/>
          <w:bCs/>
          <w:iCs/>
          <w:sz w:val="24"/>
          <w:szCs w:val="24"/>
        </w:rPr>
        <w:t>dư</w:t>
      </w:r>
      <w:proofErr w:type="spellEnd"/>
      <w:r w:rsidRPr="001658C4">
        <w:rPr>
          <w:rFonts w:cs="Times New Roman"/>
          <w:bCs/>
          <w:iCs/>
          <w:sz w:val="24"/>
          <w:szCs w:val="24"/>
        </w:rPr>
        <w:t xml:space="preserve"> </w:t>
      </w:r>
      <w:proofErr w:type="spellStart"/>
      <w:r w:rsidRPr="001658C4">
        <w:rPr>
          <w:rFonts w:cs="Times New Roman"/>
          <w:bCs/>
          <w:iCs/>
          <w:sz w:val="24"/>
          <w:szCs w:val="24"/>
        </w:rPr>
        <w:t>nợ</w:t>
      </w:r>
      <w:proofErr w:type="spellEnd"/>
      <w:r w:rsidRPr="001658C4">
        <w:rPr>
          <w:rFonts w:cs="Times New Roman"/>
          <w:bCs/>
          <w:iCs/>
          <w:sz w:val="24"/>
          <w:szCs w:val="24"/>
        </w:rPr>
        <w:t xml:space="preserve"> </w:t>
      </w:r>
      <w:proofErr w:type="spellStart"/>
      <w:r w:rsidRPr="001658C4">
        <w:rPr>
          <w:rFonts w:cs="Times New Roman"/>
          <w:bCs/>
          <w:iCs/>
          <w:sz w:val="24"/>
          <w:szCs w:val="24"/>
        </w:rPr>
        <w:t>tăng</w:t>
      </w:r>
      <w:proofErr w:type="spellEnd"/>
      <w:r w:rsidRPr="001658C4">
        <w:rPr>
          <w:rFonts w:cs="Times New Roman"/>
          <w:bCs/>
          <w:iCs/>
          <w:sz w:val="24"/>
          <w:szCs w:val="24"/>
        </w:rPr>
        <w:t xml:space="preserve"> </w:t>
      </w:r>
      <w:proofErr w:type="spellStart"/>
      <w:r w:rsidRPr="001658C4">
        <w:rPr>
          <w:rFonts w:cs="Times New Roman"/>
          <w:bCs/>
          <w:iCs/>
          <w:sz w:val="24"/>
          <w:szCs w:val="24"/>
        </w:rPr>
        <w:t>mạnh</w:t>
      </w:r>
      <w:proofErr w:type="spellEnd"/>
      <w:r w:rsidRPr="001658C4">
        <w:rPr>
          <w:rFonts w:cs="Times New Roman"/>
          <w:bCs/>
          <w:iCs/>
          <w:sz w:val="24"/>
          <w:szCs w:val="24"/>
        </w:rPr>
        <w:t xml:space="preserve"> </w:t>
      </w:r>
      <w:proofErr w:type="spellStart"/>
      <w:r w:rsidRPr="001658C4">
        <w:rPr>
          <w:rFonts w:cs="Times New Roman"/>
          <w:bCs/>
          <w:iCs/>
          <w:sz w:val="24"/>
          <w:szCs w:val="24"/>
        </w:rPr>
        <w:t>trên</w:t>
      </w:r>
      <w:proofErr w:type="spellEnd"/>
      <w:r w:rsidRPr="001658C4">
        <w:rPr>
          <w:rFonts w:cs="Times New Roman"/>
          <w:bCs/>
          <w:iCs/>
          <w:sz w:val="24"/>
          <w:szCs w:val="24"/>
        </w:rPr>
        <w:t xml:space="preserve"> CIC;</w:t>
      </w:r>
    </w:p>
    <w:p w14:paraId="46250BD0" w14:textId="77777777" w:rsidR="001658C4" w:rsidRPr="001658C4" w:rsidRDefault="001658C4" w:rsidP="001658C4">
      <w:pPr>
        <w:pStyle w:val="ListParagraph"/>
        <w:numPr>
          <w:ilvl w:val="0"/>
          <w:numId w:val="14"/>
        </w:numPr>
        <w:spacing w:after="160" w:line="360" w:lineRule="auto"/>
        <w:rPr>
          <w:rFonts w:cs="Times New Roman"/>
          <w:bCs/>
          <w:iCs/>
          <w:sz w:val="24"/>
          <w:szCs w:val="24"/>
        </w:rPr>
      </w:pPr>
      <w:proofErr w:type="spellStart"/>
      <w:r w:rsidRPr="001658C4">
        <w:rPr>
          <w:rFonts w:cs="Times New Roman"/>
          <w:bCs/>
          <w:iCs/>
          <w:sz w:val="24"/>
          <w:szCs w:val="24"/>
        </w:rPr>
        <w:t>Tạm</w:t>
      </w:r>
      <w:proofErr w:type="spellEnd"/>
      <w:r w:rsidRPr="001658C4">
        <w:rPr>
          <w:rFonts w:cs="Times New Roman"/>
          <w:bCs/>
          <w:iCs/>
          <w:sz w:val="24"/>
          <w:szCs w:val="24"/>
        </w:rPr>
        <w:t xml:space="preserve"> </w:t>
      </w:r>
      <w:proofErr w:type="spellStart"/>
      <w:r w:rsidRPr="001658C4">
        <w:rPr>
          <w:rFonts w:cs="Times New Roman"/>
          <w:bCs/>
          <w:iCs/>
          <w:sz w:val="24"/>
          <w:szCs w:val="24"/>
        </w:rPr>
        <w:t>dừng</w:t>
      </w:r>
      <w:proofErr w:type="spellEnd"/>
      <w:r w:rsidRPr="001658C4">
        <w:rPr>
          <w:rFonts w:cs="Times New Roman"/>
          <w:bCs/>
          <w:iCs/>
          <w:sz w:val="24"/>
          <w:szCs w:val="24"/>
        </w:rPr>
        <w:t xml:space="preserve"> </w:t>
      </w:r>
      <w:proofErr w:type="spellStart"/>
      <w:r w:rsidRPr="001658C4">
        <w:rPr>
          <w:rFonts w:cs="Times New Roman"/>
          <w:bCs/>
          <w:iCs/>
          <w:sz w:val="24"/>
          <w:szCs w:val="24"/>
        </w:rPr>
        <w:t>chiến</w:t>
      </w:r>
      <w:proofErr w:type="spellEnd"/>
      <w:r w:rsidRPr="001658C4">
        <w:rPr>
          <w:rFonts w:cs="Times New Roman"/>
          <w:bCs/>
          <w:iCs/>
          <w:sz w:val="24"/>
          <w:szCs w:val="24"/>
        </w:rPr>
        <w:t xml:space="preserve"> </w:t>
      </w:r>
      <w:proofErr w:type="spellStart"/>
      <w:r w:rsidRPr="001658C4">
        <w:rPr>
          <w:rFonts w:cs="Times New Roman"/>
          <w:bCs/>
          <w:iCs/>
          <w:sz w:val="24"/>
          <w:szCs w:val="24"/>
        </w:rPr>
        <w:t>dịch</w:t>
      </w:r>
      <w:proofErr w:type="spellEnd"/>
      <w:r w:rsidRPr="001658C4">
        <w:rPr>
          <w:rFonts w:cs="Times New Roman"/>
          <w:bCs/>
          <w:iCs/>
          <w:sz w:val="24"/>
          <w:szCs w:val="24"/>
        </w:rPr>
        <w:t xml:space="preserve"> </w:t>
      </w:r>
      <w:proofErr w:type="spellStart"/>
      <w:r w:rsidRPr="001658C4">
        <w:rPr>
          <w:rFonts w:cs="Times New Roman"/>
          <w:bCs/>
          <w:iCs/>
          <w:sz w:val="24"/>
          <w:szCs w:val="24"/>
        </w:rPr>
        <w:t>tăng</w:t>
      </w:r>
      <w:proofErr w:type="spellEnd"/>
      <w:r w:rsidRPr="001658C4">
        <w:rPr>
          <w:rFonts w:cs="Times New Roman"/>
          <w:bCs/>
          <w:iCs/>
          <w:sz w:val="24"/>
          <w:szCs w:val="24"/>
        </w:rPr>
        <w:t xml:space="preserve"> </w:t>
      </w:r>
      <w:proofErr w:type="spellStart"/>
      <w:r w:rsidRPr="001658C4">
        <w:rPr>
          <w:rFonts w:cs="Times New Roman"/>
          <w:bCs/>
          <w:iCs/>
          <w:sz w:val="24"/>
          <w:szCs w:val="24"/>
        </w:rPr>
        <w:t>hạn</w:t>
      </w:r>
      <w:proofErr w:type="spellEnd"/>
      <w:r w:rsidRPr="001658C4">
        <w:rPr>
          <w:rFonts w:cs="Times New Roman"/>
          <w:bCs/>
          <w:iCs/>
          <w:sz w:val="24"/>
          <w:szCs w:val="24"/>
        </w:rPr>
        <w:t xml:space="preserve"> </w:t>
      </w:r>
      <w:proofErr w:type="spellStart"/>
      <w:r w:rsidRPr="001658C4">
        <w:rPr>
          <w:rFonts w:cs="Times New Roman"/>
          <w:bCs/>
          <w:iCs/>
          <w:sz w:val="24"/>
          <w:szCs w:val="24"/>
        </w:rPr>
        <w:t>mức</w:t>
      </w:r>
      <w:proofErr w:type="spellEnd"/>
      <w:r w:rsidRPr="001658C4">
        <w:rPr>
          <w:rFonts w:cs="Times New Roman"/>
          <w:bCs/>
          <w:iCs/>
          <w:sz w:val="24"/>
          <w:szCs w:val="24"/>
        </w:rPr>
        <w:t xml:space="preserve"> </w:t>
      </w:r>
      <w:proofErr w:type="spellStart"/>
      <w:r w:rsidRPr="001658C4">
        <w:rPr>
          <w:rFonts w:cs="Times New Roman"/>
          <w:bCs/>
          <w:iCs/>
          <w:sz w:val="24"/>
          <w:szCs w:val="24"/>
        </w:rPr>
        <w:t>hoặc</w:t>
      </w:r>
      <w:proofErr w:type="spellEnd"/>
      <w:r w:rsidRPr="001658C4">
        <w:rPr>
          <w:rFonts w:cs="Times New Roman"/>
          <w:bCs/>
          <w:iCs/>
          <w:sz w:val="24"/>
          <w:szCs w:val="24"/>
        </w:rPr>
        <w:t xml:space="preserve"> </w:t>
      </w:r>
      <w:proofErr w:type="spellStart"/>
      <w:r w:rsidRPr="001658C4">
        <w:rPr>
          <w:rFonts w:cs="Times New Roman"/>
          <w:bCs/>
          <w:iCs/>
          <w:sz w:val="24"/>
          <w:szCs w:val="24"/>
        </w:rPr>
        <w:t>cấp</w:t>
      </w:r>
      <w:proofErr w:type="spellEnd"/>
      <w:r w:rsidRPr="001658C4">
        <w:rPr>
          <w:rFonts w:cs="Times New Roman"/>
          <w:bCs/>
          <w:iCs/>
          <w:sz w:val="24"/>
          <w:szCs w:val="24"/>
        </w:rPr>
        <w:t xml:space="preserve"> </w:t>
      </w:r>
      <w:proofErr w:type="spellStart"/>
      <w:r w:rsidRPr="001658C4">
        <w:rPr>
          <w:rFonts w:cs="Times New Roman"/>
          <w:bCs/>
          <w:iCs/>
          <w:sz w:val="24"/>
          <w:szCs w:val="24"/>
        </w:rPr>
        <w:t>thêm</w:t>
      </w:r>
      <w:proofErr w:type="spellEnd"/>
      <w:r w:rsidRPr="001658C4">
        <w:rPr>
          <w:rFonts w:cs="Times New Roman"/>
          <w:bCs/>
          <w:iCs/>
          <w:sz w:val="24"/>
          <w:szCs w:val="24"/>
        </w:rPr>
        <w:t xml:space="preserve"> </w:t>
      </w:r>
      <w:proofErr w:type="spellStart"/>
      <w:r w:rsidRPr="001658C4">
        <w:rPr>
          <w:rFonts w:cs="Times New Roman"/>
          <w:bCs/>
          <w:iCs/>
          <w:sz w:val="24"/>
          <w:szCs w:val="24"/>
        </w:rPr>
        <w:t>tín</w:t>
      </w:r>
      <w:proofErr w:type="spellEnd"/>
      <w:r w:rsidRPr="001658C4">
        <w:rPr>
          <w:rFonts w:cs="Times New Roman"/>
          <w:bCs/>
          <w:iCs/>
          <w:sz w:val="24"/>
          <w:szCs w:val="24"/>
        </w:rPr>
        <w:t xml:space="preserve"> </w:t>
      </w:r>
      <w:proofErr w:type="spellStart"/>
      <w:r w:rsidRPr="001658C4">
        <w:rPr>
          <w:rFonts w:cs="Times New Roman"/>
          <w:bCs/>
          <w:iCs/>
          <w:sz w:val="24"/>
          <w:szCs w:val="24"/>
        </w:rPr>
        <w:t>dụng</w:t>
      </w:r>
      <w:proofErr w:type="spellEnd"/>
      <w:r w:rsidRPr="001658C4">
        <w:rPr>
          <w:rFonts w:cs="Times New Roman"/>
          <w:bCs/>
          <w:iCs/>
          <w:sz w:val="24"/>
          <w:szCs w:val="24"/>
        </w:rPr>
        <w:t xml:space="preserve"> </w:t>
      </w:r>
      <w:proofErr w:type="spellStart"/>
      <w:r w:rsidRPr="001658C4">
        <w:rPr>
          <w:rFonts w:cs="Times New Roman"/>
          <w:bCs/>
          <w:iCs/>
          <w:sz w:val="24"/>
          <w:szCs w:val="24"/>
        </w:rPr>
        <w:t>không</w:t>
      </w:r>
      <w:proofErr w:type="spellEnd"/>
      <w:r w:rsidRPr="001658C4">
        <w:rPr>
          <w:rFonts w:cs="Times New Roman"/>
          <w:bCs/>
          <w:iCs/>
          <w:sz w:val="24"/>
          <w:szCs w:val="24"/>
        </w:rPr>
        <w:t xml:space="preserve"> </w:t>
      </w:r>
      <w:proofErr w:type="spellStart"/>
      <w:r w:rsidRPr="001658C4">
        <w:rPr>
          <w:rFonts w:cs="Times New Roman"/>
          <w:bCs/>
          <w:iCs/>
          <w:sz w:val="24"/>
          <w:szCs w:val="24"/>
        </w:rPr>
        <w:t>có</w:t>
      </w:r>
      <w:proofErr w:type="spellEnd"/>
      <w:r w:rsidRPr="001658C4">
        <w:rPr>
          <w:rFonts w:cs="Times New Roman"/>
          <w:bCs/>
          <w:iCs/>
          <w:sz w:val="24"/>
          <w:szCs w:val="24"/>
        </w:rPr>
        <w:t xml:space="preserve"> </w:t>
      </w:r>
      <w:proofErr w:type="spellStart"/>
      <w:r w:rsidRPr="001658C4">
        <w:rPr>
          <w:rFonts w:cs="Times New Roman"/>
          <w:bCs/>
          <w:iCs/>
          <w:sz w:val="24"/>
          <w:szCs w:val="24"/>
        </w:rPr>
        <w:t>bảo</w:t>
      </w:r>
      <w:proofErr w:type="spellEnd"/>
      <w:r w:rsidRPr="001658C4">
        <w:rPr>
          <w:rFonts w:cs="Times New Roman"/>
          <w:bCs/>
          <w:iCs/>
          <w:sz w:val="24"/>
          <w:szCs w:val="24"/>
        </w:rPr>
        <w:t xml:space="preserve"> </w:t>
      </w:r>
      <w:proofErr w:type="spellStart"/>
      <w:r w:rsidRPr="001658C4">
        <w:rPr>
          <w:rFonts w:cs="Times New Roman"/>
          <w:bCs/>
          <w:iCs/>
          <w:sz w:val="24"/>
          <w:szCs w:val="24"/>
        </w:rPr>
        <w:t>đảm</w:t>
      </w:r>
      <w:proofErr w:type="spellEnd"/>
      <w:r w:rsidRPr="001658C4">
        <w:rPr>
          <w:rFonts w:cs="Times New Roman"/>
          <w:bCs/>
          <w:iCs/>
          <w:sz w:val="24"/>
          <w:szCs w:val="24"/>
        </w:rPr>
        <w:t>;</w:t>
      </w:r>
    </w:p>
    <w:p w14:paraId="1642F5A5" w14:textId="77777777" w:rsidR="001658C4" w:rsidRPr="001658C4" w:rsidRDefault="001658C4" w:rsidP="001658C4">
      <w:pPr>
        <w:pStyle w:val="ListParagraph"/>
        <w:numPr>
          <w:ilvl w:val="0"/>
          <w:numId w:val="14"/>
        </w:numPr>
        <w:spacing w:after="160" w:line="360" w:lineRule="auto"/>
        <w:rPr>
          <w:rFonts w:cs="Times New Roman"/>
          <w:bCs/>
          <w:iCs/>
          <w:sz w:val="24"/>
          <w:szCs w:val="24"/>
        </w:rPr>
      </w:pPr>
      <w:proofErr w:type="spellStart"/>
      <w:r w:rsidRPr="001658C4">
        <w:rPr>
          <w:rFonts w:cs="Times New Roman"/>
          <w:bCs/>
          <w:iCs/>
          <w:sz w:val="24"/>
          <w:szCs w:val="24"/>
        </w:rPr>
        <w:t>Gửi</w:t>
      </w:r>
      <w:proofErr w:type="spellEnd"/>
      <w:r w:rsidRPr="001658C4">
        <w:rPr>
          <w:rFonts w:cs="Times New Roman"/>
          <w:bCs/>
          <w:iCs/>
          <w:sz w:val="24"/>
          <w:szCs w:val="24"/>
        </w:rPr>
        <w:t xml:space="preserve"> </w:t>
      </w:r>
      <w:proofErr w:type="spellStart"/>
      <w:r w:rsidRPr="001658C4">
        <w:rPr>
          <w:rFonts w:cs="Times New Roman"/>
          <w:bCs/>
          <w:iCs/>
          <w:sz w:val="24"/>
          <w:szCs w:val="24"/>
        </w:rPr>
        <w:t>nhắc</w:t>
      </w:r>
      <w:proofErr w:type="spellEnd"/>
      <w:r w:rsidRPr="001658C4">
        <w:rPr>
          <w:rFonts w:cs="Times New Roman"/>
          <w:bCs/>
          <w:iCs/>
          <w:sz w:val="24"/>
          <w:szCs w:val="24"/>
        </w:rPr>
        <w:t xml:space="preserve"> </w:t>
      </w:r>
      <w:proofErr w:type="spellStart"/>
      <w:r w:rsidRPr="001658C4">
        <w:rPr>
          <w:rFonts w:cs="Times New Roman"/>
          <w:bCs/>
          <w:iCs/>
          <w:sz w:val="24"/>
          <w:szCs w:val="24"/>
        </w:rPr>
        <w:t>nợ</w:t>
      </w:r>
      <w:proofErr w:type="spellEnd"/>
      <w:r w:rsidRPr="001658C4">
        <w:rPr>
          <w:rFonts w:cs="Times New Roman"/>
          <w:bCs/>
          <w:iCs/>
          <w:sz w:val="24"/>
          <w:szCs w:val="24"/>
        </w:rPr>
        <w:t xml:space="preserve"> </w:t>
      </w:r>
      <w:proofErr w:type="spellStart"/>
      <w:r w:rsidRPr="001658C4">
        <w:rPr>
          <w:rFonts w:cs="Times New Roman"/>
          <w:bCs/>
          <w:iCs/>
          <w:sz w:val="24"/>
          <w:szCs w:val="24"/>
        </w:rPr>
        <w:t>trước</w:t>
      </w:r>
      <w:proofErr w:type="spellEnd"/>
      <w:r w:rsidRPr="001658C4">
        <w:rPr>
          <w:rFonts w:cs="Times New Roman"/>
          <w:bCs/>
          <w:iCs/>
          <w:sz w:val="24"/>
          <w:szCs w:val="24"/>
        </w:rPr>
        <w:t xml:space="preserve"> </w:t>
      </w:r>
      <w:proofErr w:type="spellStart"/>
      <w:r w:rsidRPr="001658C4">
        <w:rPr>
          <w:rFonts w:cs="Times New Roman"/>
          <w:bCs/>
          <w:iCs/>
          <w:sz w:val="24"/>
          <w:szCs w:val="24"/>
        </w:rPr>
        <w:t>ngày</w:t>
      </w:r>
      <w:proofErr w:type="spellEnd"/>
      <w:r w:rsidRPr="001658C4">
        <w:rPr>
          <w:rFonts w:cs="Times New Roman"/>
          <w:bCs/>
          <w:iCs/>
          <w:sz w:val="24"/>
          <w:szCs w:val="24"/>
        </w:rPr>
        <w:t xml:space="preserve"> </w:t>
      </w:r>
      <w:proofErr w:type="spellStart"/>
      <w:r w:rsidRPr="001658C4">
        <w:rPr>
          <w:rFonts w:cs="Times New Roman"/>
          <w:bCs/>
          <w:iCs/>
          <w:sz w:val="24"/>
          <w:szCs w:val="24"/>
        </w:rPr>
        <w:t>đến</w:t>
      </w:r>
      <w:proofErr w:type="spellEnd"/>
      <w:r w:rsidRPr="001658C4">
        <w:rPr>
          <w:rFonts w:cs="Times New Roman"/>
          <w:bCs/>
          <w:iCs/>
          <w:sz w:val="24"/>
          <w:szCs w:val="24"/>
        </w:rPr>
        <w:t xml:space="preserve"> </w:t>
      </w:r>
      <w:proofErr w:type="spellStart"/>
      <w:r w:rsidRPr="001658C4">
        <w:rPr>
          <w:rFonts w:cs="Times New Roman"/>
          <w:bCs/>
          <w:iCs/>
          <w:sz w:val="24"/>
          <w:szCs w:val="24"/>
        </w:rPr>
        <w:t>hạn</w:t>
      </w:r>
      <w:proofErr w:type="spellEnd"/>
      <w:r w:rsidRPr="001658C4">
        <w:rPr>
          <w:rFonts w:cs="Times New Roman"/>
          <w:bCs/>
          <w:iCs/>
          <w:sz w:val="24"/>
          <w:szCs w:val="24"/>
        </w:rPr>
        <w:t xml:space="preserve"> </w:t>
      </w:r>
      <w:proofErr w:type="spellStart"/>
      <w:r w:rsidRPr="001658C4">
        <w:rPr>
          <w:rFonts w:cs="Times New Roman"/>
          <w:bCs/>
          <w:iCs/>
          <w:sz w:val="24"/>
          <w:szCs w:val="24"/>
        </w:rPr>
        <w:t>và</w:t>
      </w:r>
      <w:proofErr w:type="spellEnd"/>
      <w:r w:rsidRPr="001658C4">
        <w:rPr>
          <w:rFonts w:cs="Times New Roman"/>
          <w:bCs/>
          <w:iCs/>
          <w:sz w:val="24"/>
          <w:szCs w:val="24"/>
        </w:rPr>
        <w:t xml:space="preserve"> </w:t>
      </w:r>
      <w:proofErr w:type="spellStart"/>
      <w:r w:rsidRPr="001658C4">
        <w:rPr>
          <w:rFonts w:cs="Times New Roman"/>
          <w:bCs/>
          <w:iCs/>
          <w:sz w:val="24"/>
          <w:szCs w:val="24"/>
        </w:rPr>
        <w:t>liên</w:t>
      </w:r>
      <w:proofErr w:type="spellEnd"/>
      <w:r w:rsidRPr="001658C4">
        <w:rPr>
          <w:rFonts w:cs="Times New Roman"/>
          <w:bCs/>
          <w:iCs/>
          <w:sz w:val="24"/>
          <w:szCs w:val="24"/>
        </w:rPr>
        <w:t xml:space="preserve"> </w:t>
      </w:r>
      <w:proofErr w:type="spellStart"/>
      <w:r w:rsidRPr="001658C4">
        <w:rPr>
          <w:rFonts w:cs="Times New Roman"/>
          <w:bCs/>
          <w:iCs/>
          <w:sz w:val="24"/>
          <w:szCs w:val="24"/>
        </w:rPr>
        <w:t>hệ</w:t>
      </w:r>
      <w:proofErr w:type="spellEnd"/>
      <w:r w:rsidRPr="001658C4">
        <w:rPr>
          <w:rFonts w:cs="Times New Roman"/>
          <w:bCs/>
          <w:iCs/>
          <w:sz w:val="24"/>
          <w:szCs w:val="24"/>
        </w:rPr>
        <w:t xml:space="preserve"> </w:t>
      </w:r>
      <w:proofErr w:type="spellStart"/>
      <w:r w:rsidRPr="001658C4">
        <w:rPr>
          <w:rFonts w:cs="Times New Roman"/>
          <w:bCs/>
          <w:iCs/>
          <w:sz w:val="24"/>
          <w:szCs w:val="24"/>
        </w:rPr>
        <w:t>sớm</w:t>
      </w:r>
      <w:proofErr w:type="spellEnd"/>
      <w:r w:rsidRPr="001658C4">
        <w:rPr>
          <w:rFonts w:cs="Times New Roman"/>
          <w:bCs/>
          <w:iCs/>
          <w:sz w:val="24"/>
          <w:szCs w:val="24"/>
        </w:rPr>
        <w:t xml:space="preserve"> </w:t>
      </w:r>
      <w:proofErr w:type="spellStart"/>
      <w:r w:rsidRPr="001658C4">
        <w:rPr>
          <w:rFonts w:cs="Times New Roman"/>
          <w:bCs/>
          <w:iCs/>
          <w:sz w:val="24"/>
          <w:szCs w:val="24"/>
        </w:rPr>
        <w:t>khi</w:t>
      </w:r>
      <w:proofErr w:type="spellEnd"/>
      <w:r w:rsidRPr="001658C4">
        <w:rPr>
          <w:rFonts w:cs="Times New Roman"/>
          <w:bCs/>
          <w:iCs/>
          <w:sz w:val="24"/>
          <w:szCs w:val="24"/>
        </w:rPr>
        <w:t xml:space="preserve"> </w:t>
      </w:r>
      <w:proofErr w:type="spellStart"/>
      <w:r w:rsidRPr="001658C4">
        <w:rPr>
          <w:rFonts w:cs="Times New Roman"/>
          <w:bCs/>
          <w:iCs/>
          <w:sz w:val="24"/>
          <w:szCs w:val="24"/>
        </w:rPr>
        <w:t>xuất</w:t>
      </w:r>
      <w:proofErr w:type="spellEnd"/>
      <w:r w:rsidRPr="001658C4">
        <w:rPr>
          <w:rFonts w:cs="Times New Roman"/>
          <w:bCs/>
          <w:iCs/>
          <w:sz w:val="24"/>
          <w:szCs w:val="24"/>
        </w:rPr>
        <w:t xml:space="preserve"> </w:t>
      </w:r>
      <w:proofErr w:type="spellStart"/>
      <w:r w:rsidRPr="001658C4">
        <w:rPr>
          <w:rFonts w:cs="Times New Roman"/>
          <w:bCs/>
          <w:iCs/>
          <w:sz w:val="24"/>
          <w:szCs w:val="24"/>
        </w:rPr>
        <w:t>hiện</w:t>
      </w:r>
      <w:proofErr w:type="spellEnd"/>
      <w:r w:rsidRPr="001658C4">
        <w:rPr>
          <w:rFonts w:cs="Times New Roman"/>
          <w:bCs/>
          <w:iCs/>
          <w:sz w:val="24"/>
          <w:szCs w:val="24"/>
        </w:rPr>
        <w:t xml:space="preserve"> </w:t>
      </w:r>
      <w:proofErr w:type="spellStart"/>
      <w:r w:rsidRPr="001658C4">
        <w:rPr>
          <w:rFonts w:cs="Times New Roman"/>
          <w:bCs/>
          <w:iCs/>
          <w:sz w:val="24"/>
          <w:szCs w:val="24"/>
        </w:rPr>
        <w:t>dấu</w:t>
      </w:r>
      <w:proofErr w:type="spellEnd"/>
      <w:r w:rsidRPr="001658C4">
        <w:rPr>
          <w:rFonts w:cs="Times New Roman"/>
          <w:bCs/>
          <w:iCs/>
          <w:sz w:val="24"/>
          <w:szCs w:val="24"/>
        </w:rPr>
        <w:t xml:space="preserve"> </w:t>
      </w:r>
      <w:proofErr w:type="spellStart"/>
      <w:r w:rsidRPr="001658C4">
        <w:rPr>
          <w:rFonts w:cs="Times New Roman"/>
          <w:bCs/>
          <w:iCs/>
          <w:sz w:val="24"/>
          <w:szCs w:val="24"/>
        </w:rPr>
        <w:t>hiệu</w:t>
      </w:r>
      <w:proofErr w:type="spellEnd"/>
      <w:r w:rsidRPr="001658C4">
        <w:rPr>
          <w:rFonts w:cs="Times New Roman"/>
          <w:bCs/>
          <w:iCs/>
          <w:sz w:val="24"/>
          <w:szCs w:val="24"/>
        </w:rPr>
        <w:t xml:space="preserve"> </w:t>
      </w:r>
      <w:proofErr w:type="spellStart"/>
      <w:r w:rsidRPr="001658C4">
        <w:rPr>
          <w:rFonts w:cs="Times New Roman"/>
          <w:bCs/>
          <w:iCs/>
          <w:sz w:val="24"/>
          <w:szCs w:val="24"/>
        </w:rPr>
        <w:t>khó</w:t>
      </w:r>
      <w:proofErr w:type="spellEnd"/>
      <w:r w:rsidRPr="001658C4">
        <w:rPr>
          <w:rFonts w:cs="Times New Roman"/>
          <w:bCs/>
          <w:iCs/>
          <w:sz w:val="24"/>
          <w:szCs w:val="24"/>
        </w:rPr>
        <w:t xml:space="preserve"> </w:t>
      </w:r>
      <w:proofErr w:type="spellStart"/>
      <w:r w:rsidRPr="001658C4">
        <w:rPr>
          <w:rFonts w:cs="Times New Roman"/>
          <w:bCs/>
          <w:iCs/>
          <w:sz w:val="24"/>
          <w:szCs w:val="24"/>
        </w:rPr>
        <w:t>khăn</w:t>
      </w:r>
      <w:proofErr w:type="spellEnd"/>
      <w:r w:rsidRPr="001658C4">
        <w:rPr>
          <w:rFonts w:cs="Times New Roman"/>
          <w:bCs/>
          <w:iCs/>
          <w:sz w:val="24"/>
          <w:szCs w:val="24"/>
        </w:rPr>
        <w:t>.</w:t>
      </w:r>
    </w:p>
    <w:p w14:paraId="21D66E92" w14:textId="77777777" w:rsidR="001658C4" w:rsidRPr="001658C4" w:rsidRDefault="001658C4" w:rsidP="001658C4">
      <w:pPr>
        <w:spacing w:after="160" w:line="360" w:lineRule="auto"/>
        <w:ind w:firstLine="720"/>
        <w:rPr>
          <w:rFonts w:cs="Times New Roman"/>
          <w:b/>
          <w:i/>
          <w:sz w:val="24"/>
          <w:szCs w:val="24"/>
        </w:rPr>
      </w:pPr>
      <w:proofErr w:type="spellStart"/>
      <w:r w:rsidRPr="001658C4">
        <w:rPr>
          <w:rFonts w:cs="Times New Roman"/>
          <w:b/>
          <w:i/>
          <w:sz w:val="24"/>
          <w:szCs w:val="24"/>
        </w:rPr>
        <w:t>Có</w:t>
      </w:r>
      <w:proofErr w:type="spellEnd"/>
      <w:r w:rsidRPr="001658C4">
        <w:rPr>
          <w:rFonts w:cs="Times New Roman"/>
          <w:b/>
          <w:i/>
          <w:sz w:val="24"/>
          <w:szCs w:val="24"/>
        </w:rPr>
        <w:t xml:space="preserve"> </w:t>
      </w:r>
      <w:proofErr w:type="spellStart"/>
      <w:r w:rsidRPr="001658C4">
        <w:rPr>
          <w:rFonts w:cs="Times New Roman"/>
          <w:b/>
          <w:i/>
          <w:sz w:val="24"/>
          <w:szCs w:val="24"/>
        </w:rPr>
        <w:t>thể</w:t>
      </w:r>
      <w:proofErr w:type="spellEnd"/>
      <w:r w:rsidRPr="001658C4">
        <w:rPr>
          <w:rFonts w:cs="Times New Roman"/>
          <w:b/>
          <w:i/>
          <w:sz w:val="24"/>
          <w:szCs w:val="24"/>
        </w:rPr>
        <w:t xml:space="preserve"> </w:t>
      </w:r>
      <w:proofErr w:type="spellStart"/>
      <w:r w:rsidRPr="001658C4">
        <w:rPr>
          <w:rFonts w:cs="Times New Roman"/>
          <w:b/>
          <w:i/>
          <w:sz w:val="24"/>
          <w:szCs w:val="24"/>
        </w:rPr>
        <w:t>phân</w:t>
      </w:r>
      <w:proofErr w:type="spellEnd"/>
      <w:r w:rsidRPr="001658C4">
        <w:rPr>
          <w:rFonts w:cs="Times New Roman"/>
          <w:b/>
          <w:i/>
          <w:sz w:val="24"/>
          <w:szCs w:val="24"/>
        </w:rPr>
        <w:t xml:space="preserve"> </w:t>
      </w:r>
      <w:proofErr w:type="spellStart"/>
      <w:r w:rsidRPr="001658C4">
        <w:rPr>
          <w:rFonts w:cs="Times New Roman"/>
          <w:b/>
          <w:i/>
          <w:sz w:val="24"/>
          <w:szCs w:val="24"/>
        </w:rPr>
        <w:t>nhóm</w:t>
      </w:r>
      <w:proofErr w:type="spellEnd"/>
      <w:r w:rsidRPr="001658C4">
        <w:rPr>
          <w:rFonts w:cs="Times New Roman"/>
          <w:b/>
          <w:i/>
          <w:sz w:val="24"/>
          <w:szCs w:val="24"/>
        </w:rPr>
        <w:t xml:space="preserve"> </w:t>
      </w:r>
      <w:proofErr w:type="spellStart"/>
      <w:r w:rsidRPr="001658C4">
        <w:rPr>
          <w:rFonts w:cs="Times New Roman"/>
          <w:b/>
          <w:i/>
          <w:sz w:val="24"/>
          <w:szCs w:val="24"/>
        </w:rPr>
        <w:t>hành</w:t>
      </w:r>
      <w:proofErr w:type="spellEnd"/>
      <w:r w:rsidRPr="001658C4">
        <w:rPr>
          <w:rFonts w:cs="Times New Roman"/>
          <w:b/>
          <w:i/>
          <w:sz w:val="24"/>
          <w:szCs w:val="24"/>
        </w:rPr>
        <w:t xml:space="preserve"> </w:t>
      </w:r>
      <w:proofErr w:type="spellStart"/>
      <w:r w:rsidRPr="001658C4">
        <w:rPr>
          <w:rFonts w:cs="Times New Roman"/>
          <w:b/>
          <w:i/>
          <w:sz w:val="24"/>
          <w:szCs w:val="24"/>
        </w:rPr>
        <w:t>động</w:t>
      </w:r>
      <w:proofErr w:type="spellEnd"/>
      <w:r w:rsidRPr="001658C4">
        <w:rPr>
          <w:rFonts w:cs="Times New Roman"/>
          <w:b/>
          <w:i/>
          <w:sz w:val="24"/>
          <w:szCs w:val="24"/>
        </w:rPr>
        <w:t xml:space="preserve"> </w:t>
      </w:r>
      <w:proofErr w:type="spellStart"/>
      <w:r w:rsidRPr="001658C4">
        <w:rPr>
          <w:rFonts w:cs="Times New Roman"/>
          <w:b/>
          <w:i/>
          <w:sz w:val="24"/>
          <w:szCs w:val="24"/>
        </w:rPr>
        <w:t>theo</w:t>
      </w:r>
      <w:proofErr w:type="spellEnd"/>
      <w:r w:rsidRPr="001658C4">
        <w:rPr>
          <w:rFonts w:cs="Times New Roman"/>
          <w:b/>
          <w:i/>
          <w:sz w:val="24"/>
          <w:szCs w:val="24"/>
        </w:rPr>
        <w:t xml:space="preserve"> </w:t>
      </w:r>
      <w:proofErr w:type="spellStart"/>
      <w:r w:rsidRPr="001658C4">
        <w:rPr>
          <w:rFonts w:cs="Times New Roman"/>
          <w:b/>
          <w:i/>
          <w:sz w:val="24"/>
          <w:szCs w:val="24"/>
        </w:rPr>
        <w:t>tình</w:t>
      </w:r>
      <w:proofErr w:type="spellEnd"/>
      <w:r w:rsidRPr="001658C4">
        <w:rPr>
          <w:rFonts w:cs="Times New Roman"/>
          <w:b/>
          <w:i/>
          <w:sz w:val="24"/>
          <w:szCs w:val="24"/>
        </w:rPr>
        <w:t xml:space="preserve"> </w:t>
      </w:r>
      <w:proofErr w:type="spellStart"/>
      <w:r w:rsidRPr="001658C4">
        <w:rPr>
          <w:rFonts w:cs="Times New Roman"/>
          <w:b/>
          <w:i/>
          <w:sz w:val="24"/>
          <w:szCs w:val="24"/>
        </w:rPr>
        <w:t>trạng</w:t>
      </w:r>
      <w:proofErr w:type="spellEnd"/>
      <w:r w:rsidRPr="001658C4">
        <w:rPr>
          <w:rFonts w:cs="Times New Roman"/>
          <w:b/>
          <w:i/>
          <w:sz w:val="24"/>
          <w:szCs w:val="24"/>
        </w:rPr>
        <w:t xml:space="preserve"> </w:t>
      </w:r>
      <w:proofErr w:type="spellStart"/>
      <w:r w:rsidRPr="001658C4">
        <w:rPr>
          <w:rFonts w:cs="Times New Roman"/>
          <w:b/>
          <w:i/>
          <w:sz w:val="24"/>
          <w:szCs w:val="24"/>
        </w:rPr>
        <w:t>khách</w:t>
      </w:r>
      <w:proofErr w:type="spellEnd"/>
      <w:r w:rsidRPr="001658C4">
        <w:rPr>
          <w:rFonts w:cs="Times New Roman"/>
          <w:b/>
          <w:i/>
          <w:sz w:val="24"/>
          <w:szCs w:val="24"/>
        </w:rPr>
        <w:t xml:space="preserve"> </w:t>
      </w:r>
      <w:proofErr w:type="spellStart"/>
      <w:r w:rsidRPr="001658C4">
        <w:rPr>
          <w:rFonts w:cs="Times New Roman"/>
          <w:b/>
          <w:i/>
          <w:sz w:val="24"/>
          <w:szCs w:val="24"/>
        </w:rPr>
        <w:t>hàng</w:t>
      </w:r>
      <w:proofErr w:type="spellEnd"/>
      <w:r w:rsidRPr="001658C4">
        <w:rPr>
          <w:rFonts w:cs="Times New Roman"/>
          <w:b/>
          <w:i/>
          <w:sz w:val="24"/>
          <w:szCs w:val="24"/>
        </w:rPr>
        <w:t>:</w:t>
      </w:r>
    </w:p>
    <w:p w14:paraId="32EA2D8D" w14:textId="3A5C9049" w:rsidR="00111CE2" w:rsidRPr="009D196F" w:rsidRDefault="00111CE2" w:rsidP="009D196F">
      <w:pPr>
        <w:spacing w:after="160" w:line="360" w:lineRule="auto"/>
        <w:ind w:firstLine="720"/>
        <w:rPr>
          <w:rFonts w:cs="Times New Roman"/>
          <w:sz w:val="24"/>
          <w:szCs w:val="24"/>
        </w:rPr>
      </w:pPr>
      <w:r>
        <w:rPr>
          <w:rFonts w:cs="Times New Roman"/>
          <w:b/>
          <w:i/>
          <w:sz w:val="24"/>
          <w:szCs w:val="24"/>
        </w:rPr>
        <w:br w:type="page"/>
      </w:r>
    </w:p>
    <w:p w14:paraId="1053B540" w14:textId="5A100059" w:rsidR="003F6857" w:rsidRPr="00A207FF" w:rsidRDefault="003F6857" w:rsidP="00111CE2">
      <w:pPr>
        <w:spacing w:after="160" w:line="360" w:lineRule="auto"/>
        <w:jc w:val="center"/>
        <w:rPr>
          <w:rFonts w:cs="Times New Roman"/>
          <w:sz w:val="24"/>
          <w:szCs w:val="24"/>
        </w:rPr>
      </w:pPr>
      <w:proofErr w:type="spellStart"/>
      <w:r w:rsidRPr="00A207FF">
        <w:rPr>
          <w:rFonts w:cs="Times New Roman"/>
          <w:b/>
          <w:i/>
          <w:sz w:val="24"/>
          <w:szCs w:val="24"/>
        </w:rPr>
        <w:lastRenderedPageBreak/>
        <w:t>Bảng</w:t>
      </w:r>
      <w:proofErr w:type="spellEnd"/>
      <w:r w:rsidRPr="00A207FF">
        <w:rPr>
          <w:rFonts w:cs="Times New Roman"/>
          <w:b/>
          <w:i/>
          <w:sz w:val="24"/>
          <w:szCs w:val="24"/>
        </w:rPr>
        <w:t xml:space="preserve"> 3.2. </w:t>
      </w:r>
      <w:proofErr w:type="spellStart"/>
      <w:r w:rsidRPr="00A207FF">
        <w:rPr>
          <w:rFonts w:cs="Times New Roman"/>
          <w:b/>
          <w:i/>
          <w:sz w:val="24"/>
          <w:szCs w:val="24"/>
        </w:rPr>
        <w:t>Hành</w:t>
      </w:r>
      <w:proofErr w:type="spellEnd"/>
      <w:r w:rsidRPr="00A207FF">
        <w:rPr>
          <w:rFonts w:cs="Times New Roman"/>
          <w:b/>
          <w:i/>
          <w:sz w:val="24"/>
          <w:szCs w:val="24"/>
        </w:rPr>
        <w:t xml:space="preserve"> </w:t>
      </w:r>
      <w:proofErr w:type="spellStart"/>
      <w:r w:rsidRPr="00A207FF">
        <w:rPr>
          <w:rFonts w:cs="Times New Roman"/>
          <w:b/>
          <w:i/>
          <w:sz w:val="24"/>
          <w:szCs w:val="24"/>
        </w:rPr>
        <w:t>động</w:t>
      </w:r>
      <w:proofErr w:type="spellEnd"/>
      <w:r w:rsidRPr="00A207FF">
        <w:rPr>
          <w:rFonts w:cs="Times New Roman"/>
          <w:b/>
          <w:i/>
          <w:sz w:val="24"/>
          <w:szCs w:val="24"/>
        </w:rPr>
        <w:t xml:space="preserve"> </w:t>
      </w:r>
      <w:proofErr w:type="spellStart"/>
      <w:r w:rsidRPr="00A207FF">
        <w:rPr>
          <w:rFonts w:cs="Times New Roman"/>
          <w:b/>
          <w:i/>
          <w:sz w:val="24"/>
          <w:szCs w:val="24"/>
        </w:rPr>
        <w:t>quản</w:t>
      </w:r>
      <w:proofErr w:type="spellEnd"/>
      <w:r w:rsidRPr="00A207FF">
        <w:rPr>
          <w:rFonts w:cs="Times New Roman"/>
          <w:b/>
          <w:i/>
          <w:sz w:val="24"/>
          <w:szCs w:val="24"/>
        </w:rPr>
        <w:t xml:space="preserve"> </w:t>
      </w:r>
      <w:proofErr w:type="spellStart"/>
      <w:r w:rsidRPr="00A207FF">
        <w:rPr>
          <w:rFonts w:cs="Times New Roman"/>
          <w:b/>
          <w:i/>
          <w:sz w:val="24"/>
          <w:szCs w:val="24"/>
        </w:rPr>
        <w:t>lý</w:t>
      </w:r>
      <w:proofErr w:type="spellEnd"/>
      <w:r w:rsidRPr="00A207FF">
        <w:rPr>
          <w:rFonts w:cs="Times New Roman"/>
          <w:b/>
          <w:i/>
          <w:sz w:val="24"/>
          <w:szCs w:val="24"/>
        </w:rPr>
        <w:t xml:space="preserve"> </w:t>
      </w:r>
      <w:proofErr w:type="spellStart"/>
      <w:r w:rsidRPr="00A207FF">
        <w:rPr>
          <w:rFonts w:cs="Times New Roman"/>
          <w:b/>
          <w:i/>
          <w:sz w:val="24"/>
          <w:szCs w:val="24"/>
        </w:rPr>
        <w:t>sau</w:t>
      </w:r>
      <w:proofErr w:type="spellEnd"/>
      <w:r w:rsidRPr="00A207FF">
        <w:rPr>
          <w:rFonts w:cs="Times New Roman"/>
          <w:b/>
          <w:i/>
          <w:sz w:val="24"/>
          <w:szCs w:val="24"/>
        </w:rPr>
        <w:t xml:space="preserve"> </w:t>
      </w:r>
      <w:proofErr w:type="spellStart"/>
      <w:r w:rsidRPr="00A207FF">
        <w:rPr>
          <w:rFonts w:cs="Times New Roman"/>
          <w:b/>
          <w:i/>
          <w:sz w:val="24"/>
          <w:szCs w:val="24"/>
        </w:rPr>
        <w:t>giải</w:t>
      </w:r>
      <w:proofErr w:type="spellEnd"/>
      <w:r w:rsidRPr="00A207FF">
        <w:rPr>
          <w:rFonts w:cs="Times New Roman"/>
          <w:b/>
          <w:i/>
          <w:sz w:val="24"/>
          <w:szCs w:val="24"/>
        </w:rPr>
        <w:t xml:space="preserve"> </w:t>
      </w:r>
      <w:proofErr w:type="spellStart"/>
      <w:r w:rsidRPr="00A207FF">
        <w:rPr>
          <w:rFonts w:cs="Times New Roman"/>
          <w:b/>
          <w:i/>
          <w:sz w:val="24"/>
          <w:szCs w:val="24"/>
        </w:rPr>
        <w:t>ngân</w:t>
      </w:r>
      <w:proofErr w:type="spellEnd"/>
      <w:r w:rsidRPr="00A207FF">
        <w:rPr>
          <w:rFonts w:cs="Times New Roman"/>
          <w:b/>
          <w:i/>
          <w:sz w:val="24"/>
          <w:szCs w:val="24"/>
        </w:rPr>
        <w:t xml:space="preserve"> </w:t>
      </w:r>
      <w:proofErr w:type="spellStart"/>
      <w:r w:rsidRPr="00A207FF">
        <w:rPr>
          <w:rFonts w:cs="Times New Roman"/>
          <w:b/>
          <w:i/>
          <w:sz w:val="24"/>
          <w:szCs w:val="24"/>
        </w:rPr>
        <w:t>theo</w:t>
      </w:r>
      <w:proofErr w:type="spellEnd"/>
      <w:r w:rsidRPr="00A207FF">
        <w:rPr>
          <w:rFonts w:cs="Times New Roman"/>
          <w:b/>
          <w:i/>
          <w:sz w:val="24"/>
          <w:szCs w:val="24"/>
        </w:rPr>
        <w:t xml:space="preserve"> </w:t>
      </w:r>
      <w:proofErr w:type="spellStart"/>
      <w:r w:rsidRPr="00A207FF">
        <w:rPr>
          <w:rFonts w:cs="Times New Roman"/>
          <w:b/>
          <w:i/>
          <w:sz w:val="24"/>
          <w:szCs w:val="24"/>
        </w:rPr>
        <w:t>tình</w:t>
      </w:r>
      <w:proofErr w:type="spellEnd"/>
      <w:r w:rsidRPr="00A207FF">
        <w:rPr>
          <w:rFonts w:cs="Times New Roman"/>
          <w:b/>
          <w:i/>
          <w:sz w:val="24"/>
          <w:szCs w:val="24"/>
        </w:rPr>
        <w:t xml:space="preserve"> </w:t>
      </w:r>
      <w:proofErr w:type="spellStart"/>
      <w:r w:rsidRPr="00A207FF">
        <w:rPr>
          <w:rFonts w:cs="Times New Roman"/>
          <w:b/>
          <w:i/>
          <w:sz w:val="24"/>
          <w:szCs w:val="24"/>
        </w:rPr>
        <w:t>trạng</w:t>
      </w:r>
      <w:proofErr w:type="spellEnd"/>
      <w:r w:rsidRPr="00A207FF">
        <w:rPr>
          <w:rFonts w:cs="Times New Roman"/>
          <w:b/>
          <w:i/>
          <w:sz w:val="24"/>
          <w:szCs w:val="24"/>
        </w:rPr>
        <w:t xml:space="preserve"> </w:t>
      </w:r>
      <w:proofErr w:type="spellStart"/>
      <w:r w:rsidRPr="00A207FF">
        <w:rPr>
          <w:rFonts w:cs="Times New Roman"/>
          <w:b/>
          <w:i/>
          <w:sz w:val="24"/>
          <w:szCs w:val="24"/>
        </w:rPr>
        <w:t>khách</w:t>
      </w:r>
      <w:proofErr w:type="spellEnd"/>
      <w:r w:rsidRPr="00A207FF">
        <w:rPr>
          <w:rFonts w:cs="Times New Roman"/>
          <w:b/>
          <w:i/>
          <w:sz w:val="24"/>
          <w:szCs w:val="24"/>
        </w:rPr>
        <w:t xml:space="preserve"> </w:t>
      </w:r>
      <w:proofErr w:type="spellStart"/>
      <w:r w:rsidRPr="00A207FF">
        <w:rPr>
          <w:rFonts w:cs="Times New Roman"/>
          <w:b/>
          <w:i/>
          <w:sz w:val="24"/>
          <w:szCs w:val="24"/>
        </w:rPr>
        <w:t>hàng</w:t>
      </w:r>
      <w:proofErr w:type="spellEnd"/>
    </w:p>
    <w:tbl>
      <w:tblPr>
        <w:tblW w:w="5000" w:type="pct"/>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203"/>
        <w:gridCol w:w="6219"/>
      </w:tblGrid>
      <w:tr w:rsidR="003F6857" w:rsidRPr="00A207FF" w14:paraId="32B8C991" w14:textId="77777777" w:rsidTr="001658C4">
        <w:trPr>
          <w:tblHeader/>
          <w:jc w:val="center"/>
        </w:trPr>
        <w:tc>
          <w:tcPr>
            <w:tcW w:w="1700" w:type="pct"/>
            <w:tcBorders>
              <w:top w:val="single" w:sz="6" w:space="0" w:color="A6A6A6"/>
              <w:left w:val="single" w:sz="6" w:space="0" w:color="A6A6A6"/>
              <w:bottom w:val="single" w:sz="6" w:space="0" w:color="A6A6A6"/>
              <w:right w:val="single" w:sz="6" w:space="0" w:color="A6A6A6"/>
            </w:tcBorders>
            <w:shd w:val="clear" w:color="auto" w:fill="1F497D" w:themeFill="text2"/>
            <w:tcMar>
              <w:top w:w="90" w:type="dxa"/>
              <w:left w:w="90" w:type="dxa"/>
              <w:bottom w:w="90" w:type="dxa"/>
              <w:right w:w="90" w:type="dxa"/>
            </w:tcMar>
            <w:vAlign w:val="center"/>
            <w:hideMark/>
          </w:tcPr>
          <w:p w14:paraId="765D12EA" w14:textId="77777777" w:rsidR="003F6857" w:rsidRPr="00A207FF" w:rsidRDefault="003F6857" w:rsidP="001658C4">
            <w:pPr>
              <w:spacing w:after="160" w:line="360" w:lineRule="auto"/>
              <w:jc w:val="center"/>
              <w:rPr>
                <w:rFonts w:cs="Times New Roman"/>
                <w:color w:val="FFFFFF" w:themeColor="background1"/>
                <w:sz w:val="24"/>
                <w:szCs w:val="24"/>
              </w:rPr>
            </w:pPr>
            <w:proofErr w:type="spellStart"/>
            <w:r w:rsidRPr="00A207FF">
              <w:rPr>
                <w:rFonts w:cs="Times New Roman"/>
                <w:b/>
                <w:color w:val="FFFFFF" w:themeColor="background1"/>
                <w:sz w:val="24"/>
                <w:szCs w:val="24"/>
              </w:rPr>
              <w:t>Tình</w:t>
            </w:r>
            <w:proofErr w:type="spellEnd"/>
            <w:r w:rsidRPr="00A207FF">
              <w:rPr>
                <w:rFonts w:cs="Times New Roman"/>
                <w:b/>
                <w:color w:val="FFFFFF" w:themeColor="background1"/>
                <w:sz w:val="24"/>
                <w:szCs w:val="24"/>
              </w:rPr>
              <w:t xml:space="preserve"> </w:t>
            </w:r>
            <w:proofErr w:type="spellStart"/>
            <w:r w:rsidRPr="00A207FF">
              <w:rPr>
                <w:rFonts w:cs="Times New Roman"/>
                <w:b/>
                <w:color w:val="FFFFFF" w:themeColor="background1"/>
                <w:sz w:val="24"/>
                <w:szCs w:val="24"/>
              </w:rPr>
              <w:t>trạng</w:t>
            </w:r>
            <w:proofErr w:type="spellEnd"/>
          </w:p>
        </w:tc>
        <w:tc>
          <w:tcPr>
            <w:tcW w:w="3300" w:type="pct"/>
            <w:tcBorders>
              <w:top w:val="single" w:sz="6" w:space="0" w:color="A6A6A6"/>
              <w:left w:val="single" w:sz="6" w:space="0" w:color="A6A6A6"/>
              <w:bottom w:val="single" w:sz="6" w:space="0" w:color="A6A6A6"/>
              <w:right w:val="single" w:sz="6" w:space="0" w:color="A6A6A6"/>
            </w:tcBorders>
            <w:shd w:val="clear" w:color="auto" w:fill="1F497D" w:themeFill="text2"/>
            <w:tcMar>
              <w:top w:w="90" w:type="dxa"/>
              <w:left w:w="90" w:type="dxa"/>
              <w:bottom w:w="90" w:type="dxa"/>
              <w:right w:w="90" w:type="dxa"/>
            </w:tcMar>
            <w:vAlign w:val="center"/>
            <w:hideMark/>
          </w:tcPr>
          <w:p w14:paraId="6BABA3D3" w14:textId="77777777" w:rsidR="003F6857" w:rsidRPr="00A207FF" w:rsidRDefault="003F6857" w:rsidP="001658C4">
            <w:pPr>
              <w:spacing w:after="160" w:line="360" w:lineRule="auto"/>
              <w:jc w:val="center"/>
              <w:rPr>
                <w:rFonts w:cs="Times New Roman"/>
                <w:color w:val="FFFFFF" w:themeColor="background1"/>
                <w:sz w:val="24"/>
                <w:szCs w:val="24"/>
              </w:rPr>
            </w:pPr>
            <w:proofErr w:type="spellStart"/>
            <w:r w:rsidRPr="00A207FF">
              <w:rPr>
                <w:rFonts w:cs="Times New Roman"/>
                <w:b/>
                <w:color w:val="FFFFFF" w:themeColor="background1"/>
                <w:sz w:val="24"/>
                <w:szCs w:val="24"/>
              </w:rPr>
              <w:t>Hành</w:t>
            </w:r>
            <w:proofErr w:type="spellEnd"/>
            <w:r w:rsidRPr="00A207FF">
              <w:rPr>
                <w:rFonts w:cs="Times New Roman"/>
                <w:b/>
                <w:color w:val="FFFFFF" w:themeColor="background1"/>
                <w:sz w:val="24"/>
                <w:szCs w:val="24"/>
              </w:rPr>
              <w:t xml:space="preserve"> </w:t>
            </w:r>
            <w:proofErr w:type="spellStart"/>
            <w:r w:rsidRPr="00A207FF">
              <w:rPr>
                <w:rFonts w:cs="Times New Roman"/>
                <w:b/>
                <w:color w:val="FFFFFF" w:themeColor="background1"/>
                <w:sz w:val="24"/>
                <w:szCs w:val="24"/>
              </w:rPr>
              <w:t>động</w:t>
            </w:r>
            <w:proofErr w:type="spellEnd"/>
            <w:r w:rsidRPr="00A207FF">
              <w:rPr>
                <w:rFonts w:cs="Times New Roman"/>
                <w:b/>
                <w:color w:val="FFFFFF" w:themeColor="background1"/>
                <w:sz w:val="24"/>
                <w:szCs w:val="24"/>
              </w:rPr>
              <w:t xml:space="preserve"> </w:t>
            </w:r>
            <w:proofErr w:type="spellStart"/>
            <w:r w:rsidRPr="00A207FF">
              <w:rPr>
                <w:rFonts w:cs="Times New Roman"/>
                <w:b/>
                <w:color w:val="FFFFFF" w:themeColor="background1"/>
                <w:sz w:val="24"/>
                <w:szCs w:val="24"/>
              </w:rPr>
              <w:t>đề</w:t>
            </w:r>
            <w:proofErr w:type="spellEnd"/>
            <w:r w:rsidRPr="00A207FF">
              <w:rPr>
                <w:rFonts w:cs="Times New Roman"/>
                <w:b/>
                <w:color w:val="FFFFFF" w:themeColor="background1"/>
                <w:sz w:val="24"/>
                <w:szCs w:val="24"/>
              </w:rPr>
              <w:t xml:space="preserve"> </w:t>
            </w:r>
            <w:proofErr w:type="spellStart"/>
            <w:r w:rsidRPr="00A207FF">
              <w:rPr>
                <w:rFonts w:cs="Times New Roman"/>
                <w:b/>
                <w:color w:val="FFFFFF" w:themeColor="background1"/>
                <w:sz w:val="24"/>
                <w:szCs w:val="24"/>
              </w:rPr>
              <w:t>xuất</w:t>
            </w:r>
            <w:proofErr w:type="spellEnd"/>
          </w:p>
        </w:tc>
      </w:tr>
      <w:tr w:rsidR="003F6857" w:rsidRPr="00A207FF" w14:paraId="13C089AB" w14:textId="77777777" w:rsidTr="001658C4">
        <w:trPr>
          <w:jc w:val="center"/>
        </w:trPr>
        <w:tc>
          <w:tcPr>
            <w:tcW w:w="17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76199983" w14:textId="77777777" w:rsidR="003F6857" w:rsidRPr="00A207FF" w:rsidRDefault="003F6857" w:rsidP="001658C4">
            <w:pPr>
              <w:spacing w:after="160" w:line="360" w:lineRule="auto"/>
              <w:jc w:val="left"/>
              <w:rPr>
                <w:rFonts w:cs="Times New Roman"/>
                <w:sz w:val="24"/>
                <w:szCs w:val="24"/>
              </w:rPr>
            </w:pPr>
            <w:r w:rsidRPr="00A207FF">
              <w:rPr>
                <w:rFonts w:cs="Times New Roman"/>
                <w:sz w:val="24"/>
                <w:szCs w:val="24"/>
              </w:rPr>
              <w:t xml:space="preserve">Score </w:t>
            </w:r>
            <w:proofErr w:type="spellStart"/>
            <w:r w:rsidRPr="00A207FF">
              <w:rPr>
                <w:rFonts w:cs="Times New Roman"/>
                <w:sz w:val="24"/>
                <w:szCs w:val="24"/>
              </w:rPr>
              <w:t>cao</w:t>
            </w:r>
            <w:proofErr w:type="spellEnd"/>
            <w:r w:rsidRPr="00A207FF">
              <w:rPr>
                <w:rFonts w:cs="Times New Roman"/>
                <w:sz w:val="24"/>
                <w:szCs w:val="24"/>
              </w:rPr>
              <w:t xml:space="preserve"> </w:t>
            </w:r>
            <w:proofErr w:type="spellStart"/>
            <w:r w:rsidRPr="00A207FF">
              <w:rPr>
                <w:rFonts w:cs="Times New Roman"/>
                <w:sz w:val="24"/>
                <w:szCs w:val="24"/>
              </w:rPr>
              <w:t>nhưng</w:t>
            </w:r>
            <w:proofErr w:type="spellEnd"/>
            <w:r w:rsidRPr="00A207FF">
              <w:rPr>
                <w:rFonts w:cs="Times New Roman"/>
                <w:sz w:val="24"/>
                <w:szCs w:val="24"/>
              </w:rPr>
              <w:t xml:space="preserve"> </w:t>
            </w:r>
            <w:proofErr w:type="spellStart"/>
            <w:r w:rsidRPr="00A207FF">
              <w:rPr>
                <w:rFonts w:cs="Times New Roman"/>
                <w:sz w:val="24"/>
                <w:szCs w:val="24"/>
              </w:rPr>
              <w:t>chưa</w:t>
            </w:r>
            <w:proofErr w:type="spellEnd"/>
            <w:r w:rsidRPr="00A207FF">
              <w:rPr>
                <w:rFonts w:cs="Times New Roman"/>
                <w:sz w:val="24"/>
                <w:szCs w:val="24"/>
              </w:rPr>
              <w:t xml:space="preserve"> </w:t>
            </w:r>
            <w:proofErr w:type="spellStart"/>
            <w:r w:rsidRPr="00A207FF">
              <w:rPr>
                <w:rFonts w:cs="Times New Roman"/>
                <w:sz w:val="24"/>
                <w:szCs w:val="24"/>
              </w:rPr>
              <w:t>quá</w:t>
            </w:r>
            <w:proofErr w:type="spellEnd"/>
            <w:r w:rsidRPr="00A207FF">
              <w:rPr>
                <w:rFonts w:cs="Times New Roman"/>
                <w:sz w:val="24"/>
                <w:szCs w:val="24"/>
              </w:rPr>
              <w:t xml:space="preserve"> </w:t>
            </w:r>
            <w:proofErr w:type="spellStart"/>
            <w:r w:rsidRPr="00A207FF">
              <w:rPr>
                <w:rFonts w:cs="Times New Roman"/>
                <w:sz w:val="24"/>
                <w:szCs w:val="24"/>
              </w:rPr>
              <w:t>hạn</w:t>
            </w:r>
            <w:proofErr w:type="spellEnd"/>
          </w:p>
        </w:tc>
        <w:tc>
          <w:tcPr>
            <w:tcW w:w="33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4F232EA0" w14:textId="6925CFCB" w:rsidR="003F6857" w:rsidRPr="00A207FF" w:rsidRDefault="001658C4" w:rsidP="001658C4">
            <w:pPr>
              <w:spacing w:after="160" w:line="360" w:lineRule="auto"/>
              <w:jc w:val="left"/>
              <w:rPr>
                <w:rFonts w:cs="Times New Roman"/>
                <w:sz w:val="24"/>
                <w:szCs w:val="24"/>
              </w:rPr>
            </w:pPr>
            <w:r w:rsidRPr="001658C4">
              <w:rPr>
                <w:rFonts w:cs="Times New Roman"/>
                <w:sz w:val="24"/>
                <w:szCs w:val="24"/>
              </w:rPr>
              <w:t xml:space="preserve">Theo </w:t>
            </w:r>
            <w:proofErr w:type="spellStart"/>
            <w:r w:rsidRPr="001658C4">
              <w:rPr>
                <w:rFonts w:cs="Times New Roman"/>
                <w:sz w:val="24"/>
                <w:szCs w:val="24"/>
              </w:rPr>
              <w:t>dõi</w:t>
            </w:r>
            <w:proofErr w:type="spellEnd"/>
            <w:r w:rsidRPr="001658C4">
              <w:rPr>
                <w:rFonts w:cs="Times New Roman"/>
                <w:sz w:val="24"/>
                <w:szCs w:val="24"/>
              </w:rPr>
              <w:t xml:space="preserve"> watchlist, </w:t>
            </w:r>
            <w:proofErr w:type="spellStart"/>
            <w:r w:rsidRPr="001658C4">
              <w:rPr>
                <w:rFonts w:cs="Times New Roman"/>
                <w:sz w:val="24"/>
                <w:szCs w:val="24"/>
              </w:rPr>
              <w:t>không</w:t>
            </w:r>
            <w:proofErr w:type="spellEnd"/>
            <w:r w:rsidRPr="001658C4">
              <w:rPr>
                <w:rFonts w:cs="Times New Roman"/>
                <w:sz w:val="24"/>
                <w:szCs w:val="24"/>
              </w:rPr>
              <w:t xml:space="preserve"> </w:t>
            </w:r>
            <w:proofErr w:type="spellStart"/>
            <w:r w:rsidRPr="001658C4">
              <w:rPr>
                <w:rFonts w:cs="Times New Roman"/>
                <w:sz w:val="24"/>
                <w:szCs w:val="24"/>
              </w:rPr>
              <w:t>tăng</w:t>
            </w:r>
            <w:proofErr w:type="spellEnd"/>
            <w:r w:rsidRPr="001658C4">
              <w:rPr>
                <w:rFonts w:cs="Times New Roman"/>
                <w:sz w:val="24"/>
                <w:szCs w:val="24"/>
              </w:rPr>
              <w:t xml:space="preserve"> </w:t>
            </w:r>
            <w:proofErr w:type="spellStart"/>
            <w:r w:rsidRPr="001658C4">
              <w:rPr>
                <w:rFonts w:cs="Times New Roman"/>
                <w:sz w:val="24"/>
                <w:szCs w:val="24"/>
              </w:rPr>
              <w:t>hạn</w:t>
            </w:r>
            <w:proofErr w:type="spellEnd"/>
            <w:r w:rsidRPr="001658C4">
              <w:rPr>
                <w:rFonts w:cs="Times New Roman"/>
                <w:sz w:val="24"/>
                <w:szCs w:val="24"/>
              </w:rPr>
              <w:t xml:space="preserve"> </w:t>
            </w:r>
            <w:proofErr w:type="spellStart"/>
            <w:r w:rsidRPr="001658C4">
              <w:rPr>
                <w:rFonts w:cs="Times New Roman"/>
                <w:sz w:val="24"/>
                <w:szCs w:val="24"/>
              </w:rPr>
              <w:t>mức</w:t>
            </w:r>
            <w:proofErr w:type="spellEnd"/>
            <w:r w:rsidRPr="001658C4">
              <w:rPr>
                <w:rFonts w:cs="Times New Roman"/>
                <w:sz w:val="24"/>
                <w:szCs w:val="24"/>
              </w:rPr>
              <w:t xml:space="preserve">, </w:t>
            </w:r>
            <w:proofErr w:type="spellStart"/>
            <w:r w:rsidRPr="001658C4">
              <w:rPr>
                <w:rFonts w:cs="Times New Roman"/>
                <w:sz w:val="24"/>
                <w:szCs w:val="24"/>
              </w:rPr>
              <w:t>nhắc</w:t>
            </w:r>
            <w:proofErr w:type="spellEnd"/>
            <w:r w:rsidRPr="001658C4">
              <w:rPr>
                <w:rFonts w:cs="Times New Roman"/>
                <w:sz w:val="24"/>
                <w:szCs w:val="24"/>
              </w:rPr>
              <w:t xml:space="preserve"> </w:t>
            </w:r>
            <w:proofErr w:type="spellStart"/>
            <w:r w:rsidRPr="001658C4">
              <w:rPr>
                <w:rFonts w:cs="Times New Roman"/>
                <w:sz w:val="24"/>
                <w:szCs w:val="24"/>
              </w:rPr>
              <w:t>nợ</w:t>
            </w:r>
            <w:proofErr w:type="spellEnd"/>
            <w:r w:rsidRPr="001658C4">
              <w:rPr>
                <w:rFonts w:cs="Times New Roman"/>
                <w:sz w:val="24"/>
                <w:szCs w:val="24"/>
              </w:rPr>
              <w:t xml:space="preserve"> </w:t>
            </w:r>
            <w:proofErr w:type="spellStart"/>
            <w:r w:rsidRPr="001658C4">
              <w:rPr>
                <w:rFonts w:cs="Times New Roman"/>
                <w:sz w:val="24"/>
                <w:szCs w:val="24"/>
              </w:rPr>
              <w:t>chủ</w:t>
            </w:r>
            <w:proofErr w:type="spellEnd"/>
            <w:r w:rsidRPr="001658C4">
              <w:rPr>
                <w:rFonts w:cs="Times New Roman"/>
                <w:sz w:val="24"/>
                <w:szCs w:val="24"/>
              </w:rPr>
              <w:t xml:space="preserve"> </w:t>
            </w:r>
            <w:proofErr w:type="spellStart"/>
            <w:r w:rsidRPr="001658C4">
              <w:rPr>
                <w:rFonts w:cs="Times New Roman"/>
                <w:sz w:val="24"/>
                <w:szCs w:val="24"/>
              </w:rPr>
              <w:t>động</w:t>
            </w:r>
            <w:proofErr w:type="spellEnd"/>
          </w:p>
        </w:tc>
      </w:tr>
      <w:tr w:rsidR="003F6857" w:rsidRPr="00A207FF" w14:paraId="621CA49D" w14:textId="77777777" w:rsidTr="001658C4">
        <w:trPr>
          <w:jc w:val="center"/>
        </w:trPr>
        <w:tc>
          <w:tcPr>
            <w:tcW w:w="17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5C6E1AEB" w14:textId="77777777" w:rsidR="003F6857" w:rsidRPr="00A207FF" w:rsidRDefault="003F6857" w:rsidP="001658C4">
            <w:pPr>
              <w:spacing w:after="160" w:line="360" w:lineRule="auto"/>
              <w:jc w:val="left"/>
              <w:rPr>
                <w:rFonts w:cs="Times New Roman"/>
                <w:sz w:val="24"/>
                <w:szCs w:val="24"/>
              </w:rPr>
            </w:pPr>
            <w:proofErr w:type="spellStart"/>
            <w:r w:rsidRPr="00A207FF">
              <w:rPr>
                <w:rFonts w:cs="Times New Roman"/>
                <w:sz w:val="24"/>
                <w:szCs w:val="24"/>
              </w:rPr>
              <w:t>Chậm</w:t>
            </w:r>
            <w:proofErr w:type="spellEnd"/>
            <w:r w:rsidRPr="00A207FF">
              <w:rPr>
                <w:rFonts w:cs="Times New Roman"/>
                <w:sz w:val="24"/>
                <w:szCs w:val="24"/>
              </w:rPr>
              <w:t xml:space="preserve"> </w:t>
            </w:r>
            <w:proofErr w:type="spellStart"/>
            <w:r w:rsidRPr="00A207FF">
              <w:rPr>
                <w:rFonts w:cs="Times New Roman"/>
                <w:sz w:val="24"/>
                <w:szCs w:val="24"/>
              </w:rPr>
              <w:t>thanh</w:t>
            </w:r>
            <w:proofErr w:type="spellEnd"/>
            <w:r w:rsidRPr="00A207FF">
              <w:rPr>
                <w:rFonts w:cs="Times New Roman"/>
                <w:sz w:val="24"/>
                <w:szCs w:val="24"/>
              </w:rPr>
              <w:t xml:space="preserve"> </w:t>
            </w:r>
            <w:proofErr w:type="spellStart"/>
            <w:r w:rsidRPr="00A207FF">
              <w:rPr>
                <w:rFonts w:cs="Times New Roman"/>
                <w:sz w:val="24"/>
                <w:szCs w:val="24"/>
              </w:rPr>
              <w:t>toán</w:t>
            </w:r>
            <w:proofErr w:type="spellEnd"/>
            <w:r w:rsidRPr="00A207FF">
              <w:rPr>
                <w:rFonts w:cs="Times New Roman"/>
                <w:sz w:val="24"/>
                <w:szCs w:val="24"/>
              </w:rPr>
              <w:t xml:space="preserve"> </w:t>
            </w:r>
            <w:proofErr w:type="spellStart"/>
            <w:r w:rsidRPr="00A207FF">
              <w:rPr>
                <w:rFonts w:cs="Times New Roman"/>
                <w:sz w:val="24"/>
                <w:szCs w:val="24"/>
              </w:rPr>
              <w:t>lần</w:t>
            </w:r>
            <w:proofErr w:type="spellEnd"/>
            <w:r w:rsidRPr="00A207FF">
              <w:rPr>
                <w:rFonts w:cs="Times New Roman"/>
                <w:sz w:val="24"/>
                <w:szCs w:val="24"/>
              </w:rPr>
              <w:t xml:space="preserve"> </w:t>
            </w:r>
            <w:proofErr w:type="spellStart"/>
            <w:r w:rsidRPr="00A207FF">
              <w:rPr>
                <w:rFonts w:cs="Times New Roman"/>
                <w:sz w:val="24"/>
                <w:szCs w:val="24"/>
              </w:rPr>
              <w:t>đầu</w:t>
            </w:r>
            <w:proofErr w:type="spellEnd"/>
          </w:p>
        </w:tc>
        <w:tc>
          <w:tcPr>
            <w:tcW w:w="33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070B9340" w14:textId="29CD7BDD" w:rsidR="003F6857" w:rsidRPr="00A207FF" w:rsidRDefault="001658C4" w:rsidP="001658C4">
            <w:pPr>
              <w:spacing w:after="160" w:line="360" w:lineRule="auto"/>
              <w:jc w:val="left"/>
              <w:rPr>
                <w:rFonts w:cs="Times New Roman"/>
                <w:sz w:val="24"/>
                <w:szCs w:val="24"/>
              </w:rPr>
            </w:pPr>
            <w:r w:rsidRPr="001658C4">
              <w:rPr>
                <w:rFonts w:cs="Times New Roman"/>
                <w:sz w:val="24"/>
                <w:szCs w:val="24"/>
              </w:rPr>
              <w:t xml:space="preserve">Liên </w:t>
            </w:r>
            <w:proofErr w:type="spellStart"/>
            <w:r w:rsidRPr="001658C4">
              <w:rPr>
                <w:rFonts w:cs="Times New Roman"/>
                <w:sz w:val="24"/>
                <w:szCs w:val="24"/>
              </w:rPr>
              <w:t>hệ</w:t>
            </w:r>
            <w:proofErr w:type="spellEnd"/>
            <w:r w:rsidRPr="001658C4">
              <w:rPr>
                <w:rFonts w:cs="Times New Roman"/>
                <w:sz w:val="24"/>
                <w:szCs w:val="24"/>
              </w:rPr>
              <w:t xml:space="preserve"> </w:t>
            </w:r>
            <w:proofErr w:type="spellStart"/>
            <w:r w:rsidRPr="001658C4">
              <w:rPr>
                <w:rFonts w:cs="Times New Roman"/>
                <w:sz w:val="24"/>
                <w:szCs w:val="24"/>
              </w:rPr>
              <w:t>sớm</w:t>
            </w:r>
            <w:proofErr w:type="spellEnd"/>
            <w:r w:rsidRPr="001658C4">
              <w:rPr>
                <w:rFonts w:cs="Times New Roman"/>
                <w:sz w:val="24"/>
                <w:szCs w:val="24"/>
              </w:rPr>
              <w:t xml:space="preserve"> </w:t>
            </w:r>
            <w:proofErr w:type="spellStart"/>
            <w:r w:rsidRPr="001658C4">
              <w:rPr>
                <w:rFonts w:cs="Times New Roman"/>
                <w:sz w:val="24"/>
                <w:szCs w:val="24"/>
              </w:rPr>
              <w:t>để</w:t>
            </w:r>
            <w:proofErr w:type="spellEnd"/>
            <w:r w:rsidRPr="001658C4">
              <w:rPr>
                <w:rFonts w:cs="Times New Roman"/>
                <w:sz w:val="24"/>
                <w:szCs w:val="24"/>
              </w:rPr>
              <w:t xml:space="preserve"> </w:t>
            </w:r>
            <w:proofErr w:type="spellStart"/>
            <w:r w:rsidRPr="001658C4">
              <w:rPr>
                <w:rFonts w:cs="Times New Roman"/>
                <w:sz w:val="24"/>
                <w:szCs w:val="24"/>
              </w:rPr>
              <w:t>xác</w:t>
            </w:r>
            <w:proofErr w:type="spellEnd"/>
            <w:r w:rsidRPr="001658C4">
              <w:rPr>
                <w:rFonts w:cs="Times New Roman"/>
                <w:sz w:val="24"/>
                <w:szCs w:val="24"/>
              </w:rPr>
              <w:t xml:space="preserve"> </w:t>
            </w:r>
            <w:proofErr w:type="spellStart"/>
            <w:r w:rsidRPr="001658C4">
              <w:rPr>
                <w:rFonts w:cs="Times New Roman"/>
                <w:sz w:val="24"/>
                <w:szCs w:val="24"/>
              </w:rPr>
              <w:t>định</w:t>
            </w:r>
            <w:proofErr w:type="spellEnd"/>
            <w:r w:rsidRPr="001658C4">
              <w:rPr>
                <w:rFonts w:cs="Times New Roman"/>
                <w:sz w:val="24"/>
                <w:szCs w:val="24"/>
              </w:rPr>
              <w:t xml:space="preserve"> </w:t>
            </w:r>
            <w:proofErr w:type="spellStart"/>
            <w:r w:rsidRPr="001658C4">
              <w:rPr>
                <w:rFonts w:cs="Times New Roman"/>
                <w:sz w:val="24"/>
                <w:szCs w:val="24"/>
              </w:rPr>
              <w:t>nguyên</w:t>
            </w:r>
            <w:proofErr w:type="spellEnd"/>
            <w:r w:rsidRPr="001658C4">
              <w:rPr>
                <w:rFonts w:cs="Times New Roman"/>
                <w:sz w:val="24"/>
                <w:szCs w:val="24"/>
              </w:rPr>
              <w:t xml:space="preserve"> </w:t>
            </w:r>
            <w:proofErr w:type="spellStart"/>
            <w:r w:rsidRPr="001658C4">
              <w:rPr>
                <w:rFonts w:cs="Times New Roman"/>
                <w:sz w:val="24"/>
                <w:szCs w:val="24"/>
              </w:rPr>
              <w:t>nhân</w:t>
            </w:r>
            <w:proofErr w:type="spellEnd"/>
            <w:r w:rsidRPr="001658C4">
              <w:rPr>
                <w:rFonts w:cs="Times New Roman"/>
                <w:sz w:val="24"/>
                <w:szCs w:val="24"/>
              </w:rPr>
              <w:t xml:space="preserve"> </w:t>
            </w:r>
            <w:proofErr w:type="spellStart"/>
            <w:r w:rsidRPr="001658C4">
              <w:rPr>
                <w:rFonts w:cs="Times New Roman"/>
                <w:sz w:val="24"/>
                <w:szCs w:val="24"/>
              </w:rPr>
              <w:t>và</w:t>
            </w:r>
            <w:proofErr w:type="spellEnd"/>
            <w:r w:rsidRPr="001658C4">
              <w:rPr>
                <w:rFonts w:cs="Times New Roman"/>
                <w:sz w:val="24"/>
                <w:szCs w:val="24"/>
              </w:rPr>
              <w:t xml:space="preserve"> </w:t>
            </w:r>
            <w:proofErr w:type="spellStart"/>
            <w:r w:rsidRPr="001658C4">
              <w:rPr>
                <w:rFonts w:cs="Times New Roman"/>
                <w:sz w:val="24"/>
                <w:szCs w:val="24"/>
              </w:rPr>
              <w:t>khả</w:t>
            </w:r>
            <w:proofErr w:type="spellEnd"/>
            <w:r w:rsidRPr="001658C4">
              <w:rPr>
                <w:rFonts w:cs="Times New Roman"/>
                <w:sz w:val="24"/>
                <w:szCs w:val="24"/>
              </w:rPr>
              <w:t xml:space="preserve"> </w:t>
            </w:r>
            <w:proofErr w:type="spellStart"/>
            <w:r w:rsidRPr="001658C4">
              <w:rPr>
                <w:rFonts w:cs="Times New Roman"/>
                <w:sz w:val="24"/>
                <w:szCs w:val="24"/>
              </w:rPr>
              <w:t>năng</w:t>
            </w:r>
            <w:proofErr w:type="spellEnd"/>
            <w:r w:rsidRPr="001658C4">
              <w:rPr>
                <w:rFonts w:cs="Times New Roman"/>
                <w:sz w:val="24"/>
                <w:szCs w:val="24"/>
              </w:rPr>
              <w:t xml:space="preserve"> </w:t>
            </w:r>
            <w:proofErr w:type="spellStart"/>
            <w:r w:rsidRPr="001658C4">
              <w:rPr>
                <w:rFonts w:cs="Times New Roman"/>
                <w:sz w:val="24"/>
                <w:szCs w:val="24"/>
              </w:rPr>
              <w:t>thanh</w:t>
            </w:r>
            <w:proofErr w:type="spellEnd"/>
            <w:r w:rsidRPr="001658C4">
              <w:rPr>
                <w:rFonts w:cs="Times New Roman"/>
                <w:sz w:val="24"/>
                <w:szCs w:val="24"/>
              </w:rPr>
              <w:t xml:space="preserve"> </w:t>
            </w:r>
            <w:proofErr w:type="spellStart"/>
            <w:r w:rsidRPr="001658C4">
              <w:rPr>
                <w:rFonts w:cs="Times New Roman"/>
                <w:sz w:val="24"/>
                <w:szCs w:val="24"/>
              </w:rPr>
              <w:t>toán</w:t>
            </w:r>
            <w:proofErr w:type="spellEnd"/>
          </w:p>
        </w:tc>
      </w:tr>
      <w:tr w:rsidR="003F6857" w:rsidRPr="00A207FF" w14:paraId="1EB930E7" w14:textId="77777777" w:rsidTr="001658C4">
        <w:trPr>
          <w:jc w:val="center"/>
        </w:trPr>
        <w:tc>
          <w:tcPr>
            <w:tcW w:w="17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7FE3F4DF" w14:textId="77777777" w:rsidR="003F6857" w:rsidRPr="00A207FF" w:rsidRDefault="003F6857" w:rsidP="001658C4">
            <w:pPr>
              <w:spacing w:after="160" w:line="360" w:lineRule="auto"/>
              <w:jc w:val="left"/>
              <w:rPr>
                <w:rFonts w:cs="Times New Roman"/>
                <w:sz w:val="24"/>
                <w:szCs w:val="24"/>
              </w:rPr>
            </w:pPr>
            <w:r w:rsidRPr="00A207FF">
              <w:rPr>
                <w:rFonts w:cs="Times New Roman"/>
                <w:sz w:val="24"/>
                <w:szCs w:val="24"/>
              </w:rPr>
              <w:t xml:space="preserve">Suy </w:t>
            </w:r>
            <w:proofErr w:type="spellStart"/>
            <w:r w:rsidRPr="00A207FF">
              <w:rPr>
                <w:rFonts w:cs="Times New Roman"/>
                <w:sz w:val="24"/>
                <w:szCs w:val="24"/>
              </w:rPr>
              <w:t>giảm</w:t>
            </w:r>
            <w:proofErr w:type="spellEnd"/>
            <w:r w:rsidRPr="00A207FF">
              <w:rPr>
                <w:rFonts w:cs="Times New Roman"/>
                <w:sz w:val="24"/>
                <w:szCs w:val="24"/>
              </w:rPr>
              <w:t xml:space="preserve"> </w:t>
            </w:r>
            <w:proofErr w:type="spellStart"/>
            <w:r w:rsidRPr="00A207FF">
              <w:rPr>
                <w:rFonts w:cs="Times New Roman"/>
                <w:sz w:val="24"/>
                <w:szCs w:val="24"/>
              </w:rPr>
              <w:t>thu</w:t>
            </w:r>
            <w:proofErr w:type="spellEnd"/>
            <w:r w:rsidRPr="00A207FF">
              <w:rPr>
                <w:rFonts w:cs="Times New Roman"/>
                <w:sz w:val="24"/>
                <w:szCs w:val="24"/>
              </w:rPr>
              <w:t xml:space="preserve"> </w:t>
            </w:r>
            <w:proofErr w:type="spellStart"/>
            <w:r w:rsidRPr="00A207FF">
              <w:rPr>
                <w:rFonts w:cs="Times New Roman"/>
                <w:sz w:val="24"/>
                <w:szCs w:val="24"/>
              </w:rPr>
              <w:t>nhập</w:t>
            </w:r>
            <w:proofErr w:type="spellEnd"/>
            <w:r w:rsidRPr="00A207FF">
              <w:rPr>
                <w:rFonts w:cs="Times New Roman"/>
                <w:sz w:val="24"/>
                <w:szCs w:val="24"/>
              </w:rPr>
              <w:t xml:space="preserve"> </w:t>
            </w:r>
            <w:proofErr w:type="spellStart"/>
            <w:r w:rsidRPr="00A207FF">
              <w:rPr>
                <w:rFonts w:cs="Times New Roman"/>
                <w:sz w:val="24"/>
                <w:szCs w:val="24"/>
              </w:rPr>
              <w:t>hoặc</w:t>
            </w:r>
            <w:proofErr w:type="spellEnd"/>
            <w:r w:rsidRPr="00A207FF">
              <w:rPr>
                <w:rFonts w:cs="Times New Roman"/>
                <w:sz w:val="24"/>
                <w:szCs w:val="24"/>
              </w:rPr>
              <w:t xml:space="preserve"> </w:t>
            </w:r>
            <w:proofErr w:type="spellStart"/>
            <w:r w:rsidRPr="00A207FF">
              <w:rPr>
                <w:rFonts w:cs="Times New Roman"/>
                <w:sz w:val="24"/>
                <w:szCs w:val="24"/>
              </w:rPr>
              <w:t>dòng</w:t>
            </w:r>
            <w:proofErr w:type="spellEnd"/>
            <w:r w:rsidRPr="00A207FF">
              <w:rPr>
                <w:rFonts w:cs="Times New Roman"/>
                <w:sz w:val="24"/>
                <w:szCs w:val="24"/>
              </w:rPr>
              <w:t xml:space="preserve"> </w:t>
            </w:r>
            <w:proofErr w:type="spellStart"/>
            <w:r w:rsidRPr="00A207FF">
              <w:rPr>
                <w:rFonts w:cs="Times New Roman"/>
                <w:sz w:val="24"/>
                <w:szCs w:val="24"/>
              </w:rPr>
              <w:t>tiền</w:t>
            </w:r>
            <w:proofErr w:type="spellEnd"/>
          </w:p>
        </w:tc>
        <w:tc>
          <w:tcPr>
            <w:tcW w:w="33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6736070B" w14:textId="1DE39409" w:rsidR="003F6857" w:rsidRPr="00A207FF" w:rsidRDefault="001658C4" w:rsidP="001658C4">
            <w:pPr>
              <w:spacing w:after="160" w:line="360" w:lineRule="auto"/>
              <w:jc w:val="left"/>
              <w:rPr>
                <w:rFonts w:cs="Times New Roman"/>
                <w:sz w:val="24"/>
                <w:szCs w:val="24"/>
              </w:rPr>
            </w:pPr>
            <w:proofErr w:type="spellStart"/>
            <w:r w:rsidRPr="001658C4">
              <w:rPr>
                <w:rFonts w:cs="Times New Roman"/>
                <w:sz w:val="24"/>
                <w:szCs w:val="24"/>
              </w:rPr>
              <w:t>Đánh</w:t>
            </w:r>
            <w:proofErr w:type="spellEnd"/>
            <w:r w:rsidRPr="001658C4">
              <w:rPr>
                <w:rFonts w:cs="Times New Roman"/>
                <w:sz w:val="24"/>
                <w:szCs w:val="24"/>
              </w:rPr>
              <w:t xml:space="preserve"> </w:t>
            </w:r>
            <w:proofErr w:type="spellStart"/>
            <w:r w:rsidRPr="001658C4">
              <w:rPr>
                <w:rFonts w:cs="Times New Roman"/>
                <w:sz w:val="24"/>
                <w:szCs w:val="24"/>
              </w:rPr>
              <w:t>giá</w:t>
            </w:r>
            <w:proofErr w:type="spellEnd"/>
            <w:r w:rsidRPr="001658C4">
              <w:rPr>
                <w:rFonts w:cs="Times New Roman"/>
                <w:sz w:val="24"/>
                <w:szCs w:val="24"/>
              </w:rPr>
              <w:t xml:space="preserve"> </w:t>
            </w:r>
            <w:proofErr w:type="spellStart"/>
            <w:r w:rsidRPr="001658C4">
              <w:rPr>
                <w:rFonts w:cs="Times New Roman"/>
                <w:sz w:val="24"/>
                <w:szCs w:val="24"/>
              </w:rPr>
              <w:t>phương</w:t>
            </w:r>
            <w:proofErr w:type="spellEnd"/>
            <w:r w:rsidRPr="001658C4">
              <w:rPr>
                <w:rFonts w:cs="Times New Roman"/>
                <w:sz w:val="24"/>
                <w:szCs w:val="24"/>
              </w:rPr>
              <w:t xml:space="preserve"> </w:t>
            </w:r>
            <w:proofErr w:type="spellStart"/>
            <w:r w:rsidRPr="001658C4">
              <w:rPr>
                <w:rFonts w:cs="Times New Roman"/>
                <w:sz w:val="24"/>
                <w:szCs w:val="24"/>
              </w:rPr>
              <w:t>án</w:t>
            </w:r>
            <w:proofErr w:type="spellEnd"/>
            <w:r w:rsidRPr="001658C4">
              <w:rPr>
                <w:rFonts w:cs="Times New Roman"/>
                <w:sz w:val="24"/>
                <w:szCs w:val="24"/>
              </w:rPr>
              <w:t xml:space="preserve"> </w:t>
            </w:r>
            <w:proofErr w:type="spellStart"/>
            <w:r w:rsidRPr="001658C4">
              <w:rPr>
                <w:rFonts w:cs="Times New Roman"/>
                <w:sz w:val="24"/>
                <w:szCs w:val="24"/>
              </w:rPr>
              <w:t>hỗ</w:t>
            </w:r>
            <w:proofErr w:type="spellEnd"/>
            <w:r w:rsidRPr="001658C4">
              <w:rPr>
                <w:rFonts w:cs="Times New Roman"/>
                <w:sz w:val="24"/>
                <w:szCs w:val="24"/>
              </w:rPr>
              <w:t xml:space="preserve"> </w:t>
            </w:r>
            <w:proofErr w:type="spellStart"/>
            <w:r w:rsidRPr="001658C4">
              <w:rPr>
                <w:rFonts w:cs="Times New Roman"/>
                <w:sz w:val="24"/>
                <w:szCs w:val="24"/>
              </w:rPr>
              <w:t>trợ</w:t>
            </w:r>
            <w:proofErr w:type="spellEnd"/>
            <w:r w:rsidRPr="001658C4">
              <w:rPr>
                <w:rFonts w:cs="Times New Roman"/>
                <w:sz w:val="24"/>
                <w:szCs w:val="24"/>
              </w:rPr>
              <w:t xml:space="preserve"> </w:t>
            </w:r>
            <w:proofErr w:type="spellStart"/>
            <w:r w:rsidRPr="001658C4">
              <w:rPr>
                <w:rFonts w:cs="Times New Roman"/>
                <w:sz w:val="24"/>
                <w:szCs w:val="24"/>
              </w:rPr>
              <w:t>hoặc</w:t>
            </w:r>
            <w:proofErr w:type="spellEnd"/>
            <w:r w:rsidRPr="001658C4">
              <w:rPr>
                <w:rFonts w:cs="Times New Roman"/>
                <w:sz w:val="24"/>
                <w:szCs w:val="24"/>
              </w:rPr>
              <w:t xml:space="preserve"> </w:t>
            </w:r>
            <w:proofErr w:type="spellStart"/>
            <w:r w:rsidRPr="001658C4">
              <w:rPr>
                <w:rFonts w:cs="Times New Roman"/>
                <w:sz w:val="24"/>
                <w:szCs w:val="24"/>
              </w:rPr>
              <w:t>cơ</w:t>
            </w:r>
            <w:proofErr w:type="spellEnd"/>
            <w:r w:rsidRPr="001658C4">
              <w:rPr>
                <w:rFonts w:cs="Times New Roman"/>
                <w:sz w:val="24"/>
                <w:szCs w:val="24"/>
              </w:rPr>
              <w:t xml:space="preserve"> </w:t>
            </w:r>
            <w:proofErr w:type="spellStart"/>
            <w:r w:rsidRPr="001658C4">
              <w:rPr>
                <w:rFonts w:cs="Times New Roman"/>
                <w:sz w:val="24"/>
                <w:szCs w:val="24"/>
              </w:rPr>
              <w:t>cấu</w:t>
            </w:r>
            <w:proofErr w:type="spellEnd"/>
            <w:r w:rsidRPr="001658C4">
              <w:rPr>
                <w:rFonts w:cs="Times New Roman"/>
                <w:sz w:val="24"/>
                <w:szCs w:val="24"/>
              </w:rPr>
              <w:t xml:space="preserve"> </w:t>
            </w:r>
            <w:proofErr w:type="spellStart"/>
            <w:r w:rsidRPr="001658C4">
              <w:rPr>
                <w:rFonts w:cs="Times New Roman"/>
                <w:sz w:val="24"/>
                <w:szCs w:val="24"/>
              </w:rPr>
              <w:t>theo</w:t>
            </w:r>
            <w:proofErr w:type="spellEnd"/>
            <w:r w:rsidRPr="001658C4">
              <w:rPr>
                <w:rFonts w:cs="Times New Roman"/>
                <w:sz w:val="24"/>
                <w:szCs w:val="24"/>
              </w:rPr>
              <w:t xml:space="preserve"> </w:t>
            </w:r>
            <w:proofErr w:type="spellStart"/>
            <w:r w:rsidRPr="001658C4">
              <w:rPr>
                <w:rFonts w:cs="Times New Roman"/>
                <w:sz w:val="24"/>
                <w:szCs w:val="24"/>
              </w:rPr>
              <w:t>chính</w:t>
            </w:r>
            <w:proofErr w:type="spellEnd"/>
            <w:r w:rsidRPr="001658C4">
              <w:rPr>
                <w:rFonts w:cs="Times New Roman"/>
                <w:sz w:val="24"/>
                <w:szCs w:val="24"/>
              </w:rPr>
              <w:t xml:space="preserve"> </w:t>
            </w:r>
            <w:proofErr w:type="spellStart"/>
            <w:r w:rsidRPr="001658C4">
              <w:rPr>
                <w:rFonts w:cs="Times New Roman"/>
                <w:sz w:val="24"/>
                <w:szCs w:val="24"/>
              </w:rPr>
              <w:t>sách</w:t>
            </w:r>
            <w:proofErr w:type="spellEnd"/>
          </w:p>
        </w:tc>
      </w:tr>
      <w:tr w:rsidR="003F6857" w:rsidRPr="00A207FF" w14:paraId="0212C8CA" w14:textId="77777777" w:rsidTr="001658C4">
        <w:trPr>
          <w:jc w:val="center"/>
        </w:trPr>
        <w:tc>
          <w:tcPr>
            <w:tcW w:w="17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4195C3B7" w14:textId="77777777" w:rsidR="003F6857" w:rsidRPr="00A207FF" w:rsidRDefault="003F6857" w:rsidP="001658C4">
            <w:pPr>
              <w:spacing w:after="160" w:line="360" w:lineRule="auto"/>
              <w:jc w:val="left"/>
              <w:rPr>
                <w:rFonts w:cs="Times New Roman"/>
                <w:sz w:val="24"/>
                <w:szCs w:val="24"/>
              </w:rPr>
            </w:pPr>
            <w:proofErr w:type="spellStart"/>
            <w:r w:rsidRPr="00A207FF">
              <w:rPr>
                <w:rFonts w:cs="Times New Roman"/>
                <w:sz w:val="24"/>
                <w:szCs w:val="24"/>
              </w:rPr>
              <w:t>Quá</w:t>
            </w:r>
            <w:proofErr w:type="spellEnd"/>
            <w:r w:rsidRPr="00A207FF">
              <w:rPr>
                <w:rFonts w:cs="Times New Roman"/>
                <w:sz w:val="24"/>
                <w:szCs w:val="24"/>
              </w:rPr>
              <w:t xml:space="preserve"> </w:t>
            </w:r>
            <w:proofErr w:type="spellStart"/>
            <w:r w:rsidRPr="00A207FF">
              <w:rPr>
                <w:rFonts w:cs="Times New Roman"/>
                <w:sz w:val="24"/>
                <w:szCs w:val="24"/>
              </w:rPr>
              <w:t>hạn</w:t>
            </w:r>
            <w:proofErr w:type="spellEnd"/>
            <w:r w:rsidRPr="00A207FF">
              <w:rPr>
                <w:rFonts w:cs="Times New Roman"/>
                <w:sz w:val="24"/>
                <w:szCs w:val="24"/>
              </w:rPr>
              <w:t xml:space="preserve"> </w:t>
            </w:r>
            <w:proofErr w:type="spellStart"/>
            <w:r w:rsidRPr="00A207FF">
              <w:rPr>
                <w:rFonts w:cs="Times New Roman"/>
                <w:sz w:val="24"/>
                <w:szCs w:val="24"/>
              </w:rPr>
              <w:t>kéo</w:t>
            </w:r>
            <w:proofErr w:type="spellEnd"/>
            <w:r w:rsidRPr="00A207FF">
              <w:rPr>
                <w:rFonts w:cs="Times New Roman"/>
                <w:sz w:val="24"/>
                <w:szCs w:val="24"/>
              </w:rPr>
              <w:t xml:space="preserve"> </w:t>
            </w:r>
            <w:proofErr w:type="spellStart"/>
            <w:r w:rsidRPr="00A207FF">
              <w:rPr>
                <w:rFonts w:cs="Times New Roman"/>
                <w:sz w:val="24"/>
                <w:szCs w:val="24"/>
              </w:rPr>
              <w:t>dài</w:t>
            </w:r>
            <w:proofErr w:type="spellEnd"/>
            <w:r w:rsidRPr="00A207FF">
              <w:rPr>
                <w:rFonts w:cs="Times New Roman"/>
                <w:sz w:val="24"/>
                <w:szCs w:val="24"/>
              </w:rPr>
              <w:t xml:space="preserve">, </w:t>
            </w:r>
            <w:proofErr w:type="spellStart"/>
            <w:r w:rsidRPr="00A207FF">
              <w:rPr>
                <w:rFonts w:cs="Times New Roman"/>
                <w:sz w:val="24"/>
                <w:szCs w:val="24"/>
              </w:rPr>
              <w:t>có</w:t>
            </w:r>
            <w:proofErr w:type="spellEnd"/>
            <w:r w:rsidRPr="00A207FF">
              <w:rPr>
                <w:rFonts w:cs="Times New Roman"/>
                <w:sz w:val="24"/>
                <w:szCs w:val="24"/>
              </w:rPr>
              <w:t xml:space="preserve"> </w:t>
            </w:r>
            <w:proofErr w:type="spellStart"/>
            <w:r w:rsidRPr="00A207FF">
              <w:rPr>
                <w:rFonts w:cs="Times New Roman"/>
                <w:sz w:val="24"/>
                <w:szCs w:val="24"/>
              </w:rPr>
              <w:t>dấu</w:t>
            </w:r>
            <w:proofErr w:type="spellEnd"/>
            <w:r w:rsidRPr="00A207FF">
              <w:rPr>
                <w:rFonts w:cs="Times New Roman"/>
                <w:sz w:val="24"/>
                <w:szCs w:val="24"/>
              </w:rPr>
              <w:t xml:space="preserve"> </w:t>
            </w:r>
            <w:proofErr w:type="spellStart"/>
            <w:r w:rsidRPr="00A207FF">
              <w:rPr>
                <w:rFonts w:cs="Times New Roman"/>
                <w:sz w:val="24"/>
                <w:szCs w:val="24"/>
              </w:rPr>
              <w:t>hiệu</w:t>
            </w:r>
            <w:proofErr w:type="spellEnd"/>
            <w:r w:rsidRPr="00A207FF">
              <w:rPr>
                <w:rFonts w:cs="Times New Roman"/>
                <w:sz w:val="24"/>
                <w:szCs w:val="24"/>
              </w:rPr>
              <w:t xml:space="preserve"> né </w:t>
            </w:r>
            <w:proofErr w:type="spellStart"/>
            <w:r w:rsidRPr="00A207FF">
              <w:rPr>
                <w:rFonts w:cs="Times New Roman"/>
                <w:sz w:val="24"/>
                <w:szCs w:val="24"/>
              </w:rPr>
              <w:t>tránh</w:t>
            </w:r>
            <w:proofErr w:type="spellEnd"/>
          </w:p>
        </w:tc>
        <w:tc>
          <w:tcPr>
            <w:tcW w:w="33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29822D5B" w14:textId="38BFF58D" w:rsidR="003F6857" w:rsidRPr="00A207FF" w:rsidRDefault="001658C4" w:rsidP="001658C4">
            <w:pPr>
              <w:spacing w:after="160" w:line="360" w:lineRule="auto"/>
              <w:jc w:val="left"/>
              <w:rPr>
                <w:rFonts w:cs="Times New Roman"/>
                <w:sz w:val="24"/>
                <w:szCs w:val="24"/>
              </w:rPr>
            </w:pPr>
            <w:proofErr w:type="spellStart"/>
            <w:r w:rsidRPr="001658C4">
              <w:rPr>
                <w:rFonts w:cs="Times New Roman"/>
                <w:sz w:val="24"/>
                <w:szCs w:val="24"/>
              </w:rPr>
              <w:t>Chuyển</w:t>
            </w:r>
            <w:proofErr w:type="spellEnd"/>
            <w:r w:rsidRPr="001658C4">
              <w:rPr>
                <w:rFonts w:cs="Times New Roman"/>
                <w:sz w:val="24"/>
                <w:szCs w:val="24"/>
              </w:rPr>
              <w:t xml:space="preserve"> sang </w:t>
            </w:r>
            <w:proofErr w:type="spellStart"/>
            <w:r w:rsidRPr="001658C4">
              <w:rPr>
                <w:rFonts w:cs="Times New Roman"/>
                <w:sz w:val="24"/>
                <w:szCs w:val="24"/>
              </w:rPr>
              <w:t>luồng</w:t>
            </w:r>
            <w:proofErr w:type="spellEnd"/>
            <w:r w:rsidRPr="001658C4">
              <w:rPr>
                <w:rFonts w:cs="Times New Roman"/>
                <w:sz w:val="24"/>
                <w:szCs w:val="24"/>
              </w:rPr>
              <w:t xml:space="preserve"> </w:t>
            </w:r>
            <w:proofErr w:type="spellStart"/>
            <w:r w:rsidRPr="001658C4">
              <w:rPr>
                <w:rFonts w:cs="Times New Roman"/>
                <w:sz w:val="24"/>
                <w:szCs w:val="24"/>
              </w:rPr>
              <w:t>thu</w:t>
            </w:r>
            <w:proofErr w:type="spellEnd"/>
            <w:r w:rsidRPr="001658C4">
              <w:rPr>
                <w:rFonts w:cs="Times New Roman"/>
                <w:sz w:val="24"/>
                <w:szCs w:val="24"/>
              </w:rPr>
              <w:t xml:space="preserve"> </w:t>
            </w:r>
            <w:proofErr w:type="spellStart"/>
            <w:r w:rsidRPr="001658C4">
              <w:rPr>
                <w:rFonts w:cs="Times New Roman"/>
                <w:sz w:val="24"/>
                <w:szCs w:val="24"/>
              </w:rPr>
              <w:t>hồi</w:t>
            </w:r>
            <w:proofErr w:type="spellEnd"/>
            <w:r w:rsidRPr="001658C4">
              <w:rPr>
                <w:rFonts w:cs="Times New Roman"/>
                <w:sz w:val="24"/>
                <w:szCs w:val="24"/>
              </w:rPr>
              <w:t xml:space="preserve"> </w:t>
            </w:r>
            <w:proofErr w:type="spellStart"/>
            <w:r w:rsidRPr="001658C4">
              <w:rPr>
                <w:rFonts w:cs="Times New Roman"/>
                <w:sz w:val="24"/>
                <w:szCs w:val="24"/>
              </w:rPr>
              <w:t>nợ</w:t>
            </w:r>
            <w:proofErr w:type="spellEnd"/>
            <w:r w:rsidRPr="001658C4">
              <w:rPr>
                <w:rFonts w:cs="Times New Roman"/>
                <w:sz w:val="24"/>
                <w:szCs w:val="24"/>
              </w:rPr>
              <w:t xml:space="preserve"> </w:t>
            </w:r>
            <w:proofErr w:type="spellStart"/>
            <w:r w:rsidRPr="001658C4">
              <w:rPr>
                <w:rFonts w:cs="Times New Roman"/>
                <w:sz w:val="24"/>
                <w:szCs w:val="24"/>
              </w:rPr>
              <w:t>tăng</w:t>
            </w:r>
            <w:proofErr w:type="spellEnd"/>
            <w:r w:rsidRPr="001658C4">
              <w:rPr>
                <w:rFonts w:cs="Times New Roman"/>
                <w:sz w:val="24"/>
                <w:szCs w:val="24"/>
              </w:rPr>
              <w:t xml:space="preserve"> </w:t>
            </w:r>
            <w:proofErr w:type="spellStart"/>
            <w:r w:rsidRPr="001658C4">
              <w:rPr>
                <w:rFonts w:cs="Times New Roman"/>
                <w:sz w:val="24"/>
                <w:szCs w:val="24"/>
              </w:rPr>
              <w:t>cường</w:t>
            </w:r>
            <w:proofErr w:type="spellEnd"/>
          </w:p>
        </w:tc>
      </w:tr>
    </w:tbl>
    <w:p w14:paraId="22905E47" w14:textId="3ABC63C6" w:rsidR="00D751FD" w:rsidRPr="00D751FD" w:rsidRDefault="00D751FD" w:rsidP="00D751FD">
      <w:pPr>
        <w:spacing w:after="160" w:line="360" w:lineRule="auto"/>
        <w:ind w:firstLine="720"/>
        <w:rPr>
          <w:rFonts w:cs="Times New Roman"/>
          <w:sz w:val="24"/>
          <w:szCs w:val="24"/>
        </w:rPr>
      </w:pPr>
      <w:proofErr w:type="spellStart"/>
      <w:r w:rsidRPr="00D751FD">
        <w:rPr>
          <w:rFonts w:cs="Times New Roman"/>
          <w:sz w:val="24"/>
          <w:szCs w:val="24"/>
        </w:rPr>
        <w:t>Đối</w:t>
      </w:r>
      <w:proofErr w:type="spellEnd"/>
      <w:r w:rsidRPr="00D751FD">
        <w:rPr>
          <w:rFonts w:cs="Times New Roman"/>
          <w:sz w:val="24"/>
          <w:szCs w:val="24"/>
        </w:rPr>
        <w:t xml:space="preserve"> </w:t>
      </w:r>
      <w:proofErr w:type="spellStart"/>
      <w:r w:rsidRPr="00D751FD">
        <w:rPr>
          <w:rFonts w:cs="Times New Roman"/>
          <w:sz w:val="24"/>
          <w:szCs w:val="24"/>
        </w:rPr>
        <w:t>với</w:t>
      </w:r>
      <w:proofErr w:type="spellEnd"/>
      <w:r w:rsidRPr="00D751FD">
        <w:rPr>
          <w:rFonts w:cs="Times New Roman"/>
          <w:sz w:val="24"/>
          <w:szCs w:val="24"/>
        </w:rPr>
        <w:t xml:space="preserve"> </w:t>
      </w:r>
      <w:proofErr w:type="spellStart"/>
      <w:r w:rsidRPr="00D751FD">
        <w:rPr>
          <w:rFonts w:cs="Times New Roman"/>
          <w:sz w:val="24"/>
          <w:szCs w:val="24"/>
        </w:rPr>
        <w:t>khách</w:t>
      </w:r>
      <w:proofErr w:type="spellEnd"/>
      <w:r w:rsidRPr="00D751FD">
        <w:rPr>
          <w:rFonts w:cs="Times New Roman"/>
          <w:sz w:val="24"/>
          <w:szCs w:val="24"/>
        </w:rPr>
        <w:t xml:space="preserve"> </w:t>
      </w:r>
      <w:proofErr w:type="spellStart"/>
      <w:r w:rsidRPr="00D751FD">
        <w:rPr>
          <w:rFonts w:cs="Times New Roman"/>
          <w:sz w:val="24"/>
          <w:szCs w:val="24"/>
        </w:rPr>
        <w:t>hàng</w:t>
      </w:r>
      <w:proofErr w:type="spellEnd"/>
      <w:r w:rsidRPr="00D751FD">
        <w:rPr>
          <w:rFonts w:cs="Times New Roman"/>
          <w:sz w:val="24"/>
          <w:szCs w:val="24"/>
        </w:rPr>
        <w:t xml:space="preserve"> </w:t>
      </w:r>
      <w:proofErr w:type="spellStart"/>
      <w:r w:rsidRPr="00D751FD">
        <w:rPr>
          <w:rFonts w:cs="Times New Roman"/>
          <w:sz w:val="24"/>
          <w:szCs w:val="24"/>
        </w:rPr>
        <w:t>có</w:t>
      </w:r>
      <w:proofErr w:type="spellEnd"/>
      <w:r w:rsidRPr="00D751FD">
        <w:rPr>
          <w:rFonts w:cs="Times New Roman"/>
          <w:sz w:val="24"/>
          <w:szCs w:val="24"/>
        </w:rPr>
        <w:t xml:space="preserve"> score </w:t>
      </w:r>
      <w:proofErr w:type="spellStart"/>
      <w:r w:rsidRPr="00D751FD">
        <w:rPr>
          <w:rFonts w:cs="Times New Roman"/>
          <w:sz w:val="24"/>
          <w:szCs w:val="24"/>
        </w:rPr>
        <w:t>thấp</w:t>
      </w:r>
      <w:proofErr w:type="spellEnd"/>
      <w:r w:rsidRPr="00D751FD">
        <w:rPr>
          <w:rFonts w:cs="Times New Roman"/>
          <w:sz w:val="24"/>
          <w:szCs w:val="24"/>
        </w:rPr>
        <w:t xml:space="preserve"> </w:t>
      </w:r>
      <w:proofErr w:type="spellStart"/>
      <w:r w:rsidRPr="00D751FD">
        <w:rPr>
          <w:rFonts w:cs="Times New Roman"/>
          <w:sz w:val="24"/>
          <w:szCs w:val="24"/>
        </w:rPr>
        <w:t>và</w:t>
      </w:r>
      <w:proofErr w:type="spellEnd"/>
      <w:r w:rsidRPr="00D751FD">
        <w:rPr>
          <w:rFonts w:cs="Times New Roman"/>
          <w:sz w:val="24"/>
          <w:szCs w:val="24"/>
        </w:rPr>
        <w:t xml:space="preserve"> </w:t>
      </w:r>
      <w:proofErr w:type="spellStart"/>
      <w:r w:rsidRPr="00D751FD">
        <w:rPr>
          <w:rFonts w:cs="Times New Roman"/>
          <w:sz w:val="24"/>
          <w:szCs w:val="24"/>
        </w:rPr>
        <w:t>lịch</w:t>
      </w:r>
      <w:proofErr w:type="spellEnd"/>
      <w:r w:rsidRPr="00D751FD">
        <w:rPr>
          <w:rFonts w:cs="Times New Roman"/>
          <w:sz w:val="24"/>
          <w:szCs w:val="24"/>
        </w:rPr>
        <w:t xml:space="preserve"> </w:t>
      </w:r>
      <w:proofErr w:type="spellStart"/>
      <w:r w:rsidRPr="00D751FD">
        <w:rPr>
          <w:rFonts w:cs="Times New Roman"/>
          <w:sz w:val="24"/>
          <w:szCs w:val="24"/>
        </w:rPr>
        <w:t>sử</w:t>
      </w:r>
      <w:proofErr w:type="spellEnd"/>
      <w:r w:rsidRPr="00D751FD">
        <w:rPr>
          <w:rFonts w:cs="Times New Roman"/>
          <w:sz w:val="24"/>
          <w:szCs w:val="24"/>
        </w:rPr>
        <w:t xml:space="preserve"> </w:t>
      </w:r>
      <w:proofErr w:type="spellStart"/>
      <w:r w:rsidRPr="00D751FD">
        <w:rPr>
          <w:rFonts w:cs="Times New Roman"/>
          <w:sz w:val="24"/>
          <w:szCs w:val="24"/>
        </w:rPr>
        <w:t>thanh</w:t>
      </w:r>
      <w:proofErr w:type="spellEnd"/>
      <w:r w:rsidRPr="00D751FD">
        <w:rPr>
          <w:rFonts w:cs="Times New Roman"/>
          <w:sz w:val="24"/>
          <w:szCs w:val="24"/>
        </w:rPr>
        <w:t xml:space="preserve"> </w:t>
      </w:r>
      <w:proofErr w:type="spellStart"/>
      <w:r w:rsidRPr="00D751FD">
        <w:rPr>
          <w:rFonts w:cs="Times New Roman"/>
          <w:sz w:val="24"/>
          <w:szCs w:val="24"/>
        </w:rPr>
        <w:t>toán</w:t>
      </w:r>
      <w:proofErr w:type="spellEnd"/>
      <w:r w:rsidRPr="00D751FD">
        <w:rPr>
          <w:rFonts w:cs="Times New Roman"/>
          <w:sz w:val="24"/>
          <w:szCs w:val="24"/>
        </w:rPr>
        <w:t xml:space="preserve"> </w:t>
      </w:r>
      <w:proofErr w:type="spellStart"/>
      <w:r w:rsidRPr="00D751FD">
        <w:rPr>
          <w:rFonts w:cs="Times New Roman"/>
          <w:sz w:val="24"/>
          <w:szCs w:val="24"/>
        </w:rPr>
        <w:t>tốt</w:t>
      </w:r>
      <w:proofErr w:type="spellEnd"/>
      <w:r w:rsidRPr="00D751FD">
        <w:rPr>
          <w:rFonts w:cs="Times New Roman"/>
          <w:sz w:val="24"/>
          <w:szCs w:val="24"/>
        </w:rPr>
        <w:t xml:space="preserve">, </w:t>
      </w:r>
      <w:proofErr w:type="spellStart"/>
      <w:r w:rsidRPr="00D751FD">
        <w:rPr>
          <w:rFonts w:cs="Times New Roman"/>
          <w:sz w:val="24"/>
          <w:szCs w:val="24"/>
        </w:rPr>
        <w:t>ngân</w:t>
      </w:r>
      <w:proofErr w:type="spellEnd"/>
      <w:r w:rsidRPr="00D751FD">
        <w:rPr>
          <w:rFonts w:cs="Times New Roman"/>
          <w:sz w:val="24"/>
          <w:szCs w:val="24"/>
        </w:rPr>
        <w:t xml:space="preserve"> </w:t>
      </w:r>
      <w:proofErr w:type="spellStart"/>
      <w:r w:rsidRPr="00D751FD">
        <w:rPr>
          <w:rFonts w:cs="Times New Roman"/>
          <w:sz w:val="24"/>
          <w:szCs w:val="24"/>
        </w:rPr>
        <w:t>hàng</w:t>
      </w:r>
      <w:proofErr w:type="spellEnd"/>
      <w:r w:rsidRPr="00D751FD">
        <w:rPr>
          <w:rFonts w:cs="Times New Roman"/>
          <w:sz w:val="24"/>
          <w:szCs w:val="24"/>
        </w:rPr>
        <w:t xml:space="preserve"> </w:t>
      </w:r>
      <w:proofErr w:type="spellStart"/>
      <w:r w:rsidRPr="00D751FD">
        <w:rPr>
          <w:rFonts w:cs="Times New Roman"/>
          <w:sz w:val="24"/>
          <w:szCs w:val="24"/>
        </w:rPr>
        <w:t>có</w:t>
      </w:r>
      <w:proofErr w:type="spellEnd"/>
      <w:r w:rsidRPr="00D751FD">
        <w:rPr>
          <w:rFonts w:cs="Times New Roman"/>
          <w:sz w:val="24"/>
          <w:szCs w:val="24"/>
        </w:rPr>
        <w:t xml:space="preserve"> </w:t>
      </w:r>
      <w:proofErr w:type="spellStart"/>
      <w:r w:rsidRPr="00D751FD">
        <w:rPr>
          <w:rFonts w:cs="Times New Roman"/>
          <w:sz w:val="24"/>
          <w:szCs w:val="24"/>
        </w:rPr>
        <w:t>thể</w:t>
      </w:r>
      <w:proofErr w:type="spellEnd"/>
      <w:r w:rsidRPr="00D751FD">
        <w:rPr>
          <w:rFonts w:cs="Times New Roman"/>
          <w:sz w:val="24"/>
          <w:szCs w:val="24"/>
        </w:rPr>
        <w:t xml:space="preserve"> </w:t>
      </w:r>
      <w:proofErr w:type="spellStart"/>
      <w:r w:rsidRPr="00D751FD">
        <w:rPr>
          <w:rFonts w:cs="Times New Roman"/>
          <w:sz w:val="24"/>
          <w:szCs w:val="24"/>
        </w:rPr>
        <w:t>ưu</w:t>
      </w:r>
      <w:proofErr w:type="spellEnd"/>
      <w:r w:rsidRPr="00D751FD">
        <w:rPr>
          <w:rFonts w:cs="Times New Roman"/>
          <w:sz w:val="24"/>
          <w:szCs w:val="24"/>
        </w:rPr>
        <w:t xml:space="preserve"> </w:t>
      </w:r>
      <w:proofErr w:type="spellStart"/>
      <w:r w:rsidRPr="00D751FD">
        <w:rPr>
          <w:rFonts w:cs="Times New Roman"/>
          <w:sz w:val="24"/>
          <w:szCs w:val="24"/>
        </w:rPr>
        <w:t>tiên</w:t>
      </w:r>
      <w:proofErr w:type="spellEnd"/>
      <w:r w:rsidRPr="00D751FD">
        <w:rPr>
          <w:rFonts w:cs="Times New Roman"/>
          <w:sz w:val="24"/>
          <w:szCs w:val="24"/>
        </w:rPr>
        <w:t xml:space="preserve"> </w:t>
      </w:r>
      <w:proofErr w:type="spellStart"/>
      <w:r w:rsidRPr="00D751FD">
        <w:rPr>
          <w:rFonts w:cs="Times New Roman"/>
          <w:sz w:val="24"/>
          <w:szCs w:val="24"/>
        </w:rPr>
        <w:t>các</w:t>
      </w:r>
      <w:proofErr w:type="spellEnd"/>
      <w:r w:rsidRPr="00D751FD">
        <w:rPr>
          <w:rFonts w:cs="Times New Roman"/>
          <w:sz w:val="24"/>
          <w:szCs w:val="24"/>
        </w:rPr>
        <w:t xml:space="preserve"> </w:t>
      </w:r>
      <w:proofErr w:type="spellStart"/>
      <w:r w:rsidRPr="00D751FD">
        <w:rPr>
          <w:rFonts w:cs="Times New Roman"/>
          <w:sz w:val="24"/>
          <w:szCs w:val="24"/>
        </w:rPr>
        <w:t>chương</w:t>
      </w:r>
      <w:proofErr w:type="spellEnd"/>
      <w:r w:rsidRPr="00D751FD">
        <w:rPr>
          <w:rFonts w:cs="Times New Roman"/>
          <w:sz w:val="24"/>
          <w:szCs w:val="24"/>
        </w:rPr>
        <w:t xml:space="preserve"> </w:t>
      </w:r>
      <w:proofErr w:type="spellStart"/>
      <w:r w:rsidRPr="00D751FD">
        <w:rPr>
          <w:rFonts w:cs="Times New Roman"/>
          <w:sz w:val="24"/>
          <w:szCs w:val="24"/>
        </w:rPr>
        <w:t>trình</w:t>
      </w:r>
      <w:proofErr w:type="spellEnd"/>
      <w:r w:rsidRPr="00D751FD">
        <w:rPr>
          <w:rFonts w:cs="Times New Roman"/>
          <w:sz w:val="24"/>
          <w:szCs w:val="24"/>
        </w:rPr>
        <w:t xml:space="preserve"> pre-approved </w:t>
      </w:r>
      <w:proofErr w:type="spellStart"/>
      <w:r w:rsidRPr="00D751FD">
        <w:rPr>
          <w:rFonts w:cs="Times New Roman"/>
          <w:sz w:val="24"/>
          <w:szCs w:val="24"/>
        </w:rPr>
        <w:t>hoặc</w:t>
      </w:r>
      <w:proofErr w:type="spellEnd"/>
      <w:r w:rsidRPr="00D751FD">
        <w:rPr>
          <w:rFonts w:cs="Times New Roman"/>
          <w:sz w:val="24"/>
          <w:szCs w:val="24"/>
        </w:rPr>
        <w:t xml:space="preserve"> cross-sell. Tuy </w:t>
      </w:r>
      <w:proofErr w:type="spellStart"/>
      <w:r w:rsidRPr="00D751FD">
        <w:rPr>
          <w:rFonts w:cs="Times New Roman"/>
          <w:sz w:val="24"/>
          <w:szCs w:val="24"/>
        </w:rPr>
        <w:t>nhiên</w:t>
      </w:r>
      <w:proofErr w:type="spellEnd"/>
      <w:r w:rsidRPr="00D751FD">
        <w:rPr>
          <w:rFonts w:cs="Times New Roman"/>
          <w:sz w:val="24"/>
          <w:szCs w:val="24"/>
        </w:rPr>
        <w:t xml:space="preserve">, </w:t>
      </w:r>
      <w:proofErr w:type="spellStart"/>
      <w:r w:rsidRPr="00D751FD">
        <w:rPr>
          <w:rFonts w:cs="Times New Roman"/>
          <w:sz w:val="24"/>
          <w:szCs w:val="24"/>
        </w:rPr>
        <w:t>mọi</w:t>
      </w:r>
      <w:proofErr w:type="spellEnd"/>
      <w:r w:rsidRPr="00D751FD">
        <w:rPr>
          <w:rFonts w:cs="Times New Roman"/>
          <w:sz w:val="24"/>
          <w:szCs w:val="24"/>
        </w:rPr>
        <w:t xml:space="preserve"> </w:t>
      </w:r>
      <w:proofErr w:type="spellStart"/>
      <w:r w:rsidRPr="00D751FD">
        <w:rPr>
          <w:rFonts w:cs="Times New Roman"/>
          <w:sz w:val="24"/>
          <w:szCs w:val="24"/>
        </w:rPr>
        <w:t>đề</w:t>
      </w:r>
      <w:proofErr w:type="spellEnd"/>
      <w:r w:rsidRPr="00D751FD">
        <w:rPr>
          <w:rFonts w:cs="Times New Roman"/>
          <w:sz w:val="24"/>
          <w:szCs w:val="24"/>
        </w:rPr>
        <w:t xml:space="preserve"> </w:t>
      </w:r>
      <w:proofErr w:type="spellStart"/>
      <w:r w:rsidRPr="00D751FD">
        <w:rPr>
          <w:rFonts w:cs="Times New Roman"/>
          <w:sz w:val="24"/>
          <w:szCs w:val="24"/>
        </w:rPr>
        <w:t>xuất</w:t>
      </w:r>
      <w:proofErr w:type="spellEnd"/>
      <w:r w:rsidRPr="00D751FD">
        <w:rPr>
          <w:rFonts w:cs="Times New Roman"/>
          <w:sz w:val="24"/>
          <w:szCs w:val="24"/>
        </w:rPr>
        <w:t xml:space="preserve"> </w:t>
      </w:r>
      <w:proofErr w:type="spellStart"/>
      <w:r w:rsidRPr="00D751FD">
        <w:rPr>
          <w:rFonts w:cs="Times New Roman"/>
          <w:sz w:val="24"/>
          <w:szCs w:val="24"/>
        </w:rPr>
        <w:t>cấp</w:t>
      </w:r>
      <w:proofErr w:type="spellEnd"/>
      <w:r w:rsidRPr="00D751FD">
        <w:rPr>
          <w:rFonts w:cs="Times New Roman"/>
          <w:sz w:val="24"/>
          <w:szCs w:val="24"/>
        </w:rPr>
        <w:t xml:space="preserve"> </w:t>
      </w:r>
      <w:proofErr w:type="spellStart"/>
      <w:r w:rsidRPr="00D751FD">
        <w:rPr>
          <w:rFonts w:cs="Times New Roman"/>
          <w:sz w:val="24"/>
          <w:szCs w:val="24"/>
        </w:rPr>
        <w:t>thêm</w:t>
      </w:r>
      <w:proofErr w:type="spellEnd"/>
      <w:r w:rsidRPr="00D751FD">
        <w:rPr>
          <w:rFonts w:cs="Times New Roman"/>
          <w:sz w:val="24"/>
          <w:szCs w:val="24"/>
        </w:rPr>
        <w:t xml:space="preserve"> </w:t>
      </w:r>
      <w:proofErr w:type="spellStart"/>
      <w:r w:rsidRPr="00D751FD">
        <w:rPr>
          <w:rFonts w:cs="Times New Roman"/>
          <w:sz w:val="24"/>
          <w:szCs w:val="24"/>
        </w:rPr>
        <w:t>tín</w:t>
      </w:r>
      <w:proofErr w:type="spellEnd"/>
      <w:r w:rsidRPr="00D751FD">
        <w:rPr>
          <w:rFonts w:cs="Times New Roman"/>
          <w:sz w:val="24"/>
          <w:szCs w:val="24"/>
        </w:rPr>
        <w:t xml:space="preserve"> </w:t>
      </w:r>
      <w:proofErr w:type="spellStart"/>
      <w:r w:rsidRPr="00D751FD">
        <w:rPr>
          <w:rFonts w:cs="Times New Roman"/>
          <w:sz w:val="24"/>
          <w:szCs w:val="24"/>
        </w:rPr>
        <w:t>dụng</w:t>
      </w:r>
      <w:proofErr w:type="spellEnd"/>
      <w:r w:rsidRPr="00D751FD">
        <w:rPr>
          <w:rFonts w:cs="Times New Roman"/>
          <w:sz w:val="24"/>
          <w:szCs w:val="24"/>
        </w:rPr>
        <w:t xml:space="preserve"> </w:t>
      </w:r>
      <w:proofErr w:type="spellStart"/>
      <w:r w:rsidRPr="00D751FD">
        <w:rPr>
          <w:rFonts w:cs="Times New Roman"/>
          <w:sz w:val="24"/>
          <w:szCs w:val="24"/>
        </w:rPr>
        <w:t>vẫn</w:t>
      </w:r>
      <w:proofErr w:type="spellEnd"/>
      <w:r w:rsidRPr="00D751FD">
        <w:rPr>
          <w:rFonts w:cs="Times New Roman"/>
          <w:sz w:val="24"/>
          <w:szCs w:val="24"/>
        </w:rPr>
        <w:t xml:space="preserve"> </w:t>
      </w:r>
      <w:proofErr w:type="spellStart"/>
      <w:r w:rsidRPr="00D751FD">
        <w:rPr>
          <w:rFonts w:cs="Times New Roman"/>
          <w:sz w:val="24"/>
          <w:szCs w:val="24"/>
        </w:rPr>
        <w:t>phải</w:t>
      </w:r>
      <w:proofErr w:type="spellEnd"/>
      <w:r w:rsidRPr="00D751FD">
        <w:rPr>
          <w:rFonts w:cs="Times New Roman"/>
          <w:sz w:val="24"/>
          <w:szCs w:val="24"/>
        </w:rPr>
        <w:t xml:space="preserve"> </w:t>
      </w:r>
      <w:proofErr w:type="spellStart"/>
      <w:r w:rsidRPr="00D751FD">
        <w:rPr>
          <w:rFonts w:cs="Times New Roman"/>
          <w:sz w:val="24"/>
          <w:szCs w:val="24"/>
        </w:rPr>
        <w:t>được</w:t>
      </w:r>
      <w:proofErr w:type="spellEnd"/>
      <w:r w:rsidRPr="00D751FD">
        <w:rPr>
          <w:rFonts w:cs="Times New Roman"/>
          <w:sz w:val="24"/>
          <w:szCs w:val="24"/>
        </w:rPr>
        <w:t xml:space="preserve"> </w:t>
      </w:r>
      <w:proofErr w:type="spellStart"/>
      <w:r w:rsidRPr="00D751FD">
        <w:rPr>
          <w:rFonts w:cs="Times New Roman"/>
          <w:sz w:val="24"/>
          <w:szCs w:val="24"/>
        </w:rPr>
        <w:t>kiểm</w:t>
      </w:r>
      <w:proofErr w:type="spellEnd"/>
      <w:r w:rsidRPr="00D751FD">
        <w:rPr>
          <w:rFonts w:cs="Times New Roman"/>
          <w:sz w:val="24"/>
          <w:szCs w:val="24"/>
        </w:rPr>
        <w:t xml:space="preserve"> </w:t>
      </w:r>
      <w:proofErr w:type="spellStart"/>
      <w:r w:rsidRPr="00D751FD">
        <w:rPr>
          <w:rFonts w:cs="Times New Roman"/>
          <w:sz w:val="24"/>
          <w:szCs w:val="24"/>
        </w:rPr>
        <w:t>tra</w:t>
      </w:r>
      <w:proofErr w:type="spellEnd"/>
      <w:r w:rsidRPr="00D751FD">
        <w:rPr>
          <w:rFonts w:cs="Times New Roman"/>
          <w:sz w:val="24"/>
          <w:szCs w:val="24"/>
        </w:rPr>
        <w:t xml:space="preserve"> </w:t>
      </w:r>
      <w:proofErr w:type="spellStart"/>
      <w:r w:rsidRPr="00D751FD">
        <w:rPr>
          <w:rFonts w:cs="Times New Roman"/>
          <w:sz w:val="24"/>
          <w:szCs w:val="24"/>
        </w:rPr>
        <w:t>lại</w:t>
      </w:r>
      <w:proofErr w:type="spellEnd"/>
      <w:r w:rsidRPr="00D751FD">
        <w:rPr>
          <w:rFonts w:cs="Times New Roman"/>
          <w:sz w:val="24"/>
          <w:szCs w:val="24"/>
        </w:rPr>
        <w:t xml:space="preserve"> CIC </w:t>
      </w:r>
      <w:proofErr w:type="spellStart"/>
      <w:r w:rsidRPr="00D751FD">
        <w:rPr>
          <w:rFonts w:cs="Times New Roman"/>
          <w:sz w:val="24"/>
          <w:szCs w:val="24"/>
        </w:rPr>
        <w:t>và</w:t>
      </w:r>
      <w:proofErr w:type="spellEnd"/>
      <w:r w:rsidRPr="00D751FD">
        <w:rPr>
          <w:rFonts w:cs="Times New Roman"/>
          <w:sz w:val="24"/>
          <w:szCs w:val="24"/>
        </w:rPr>
        <w:t xml:space="preserve"> </w:t>
      </w:r>
      <w:proofErr w:type="spellStart"/>
      <w:r w:rsidRPr="00D751FD">
        <w:rPr>
          <w:rFonts w:cs="Times New Roman"/>
          <w:sz w:val="24"/>
          <w:szCs w:val="24"/>
        </w:rPr>
        <w:t>khả</w:t>
      </w:r>
      <w:proofErr w:type="spellEnd"/>
      <w:r w:rsidRPr="00D751FD">
        <w:rPr>
          <w:rFonts w:cs="Times New Roman"/>
          <w:sz w:val="24"/>
          <w:szCs w:val="24"/>
        </w:rPr>
        <w:t xml:space="preserve"> </w:t>
      </w:r>
      <w:proofErr w:type="spellStart"/>
      <w:r w:rsidRPr="00D751FD">
        <w:rPr>
          <w:rFonts w:cs="Times New Roman"/>
          <w:sz w:val="24"/>
          <w:szCs w:val="24"/>
        </w:rPr>
        <w:t>năng</w:t>
      </w:r>
      <w:proofErr w:type="spellEnd"/>
      <w:r w:rsidRPr="00D751FD">
        <w:rPr>
          <w:rFonts w:cs="Times New Roman"/>
          <w:sz w:val="24"/>
          <w:szCs w:val="24"/>
        </w:rPr>
        <w:t xml:space="preserve"> </w:t>
      </w:r>
      <w:proofErr w:type="spellStart"/>
      <w:r w:rsidRPr="00D751FD">
        <w:rPr>
          <w:rFonts w:cs="Times New Roman"/>
          <w:sz w:val="24"/>
          <w:szCs w:val="24"/>
        </w:rPr>
        <w:t>trả</w:t>
      </w:r>
      <w:proofErr w:type="spellEnd"/>
      <w:r w:rsidRPr="00D751FD">
        <w:rPr>
          <w:rFonts w:cs="Times New Roman"/>
          <w:sz w:val="24"/>
          <w:szCs w:val="24"/>
        </w:rPr>
        <w:t xml:space="preserve"> </w:t>
      </w:r>
      <w:proofErr w:type="spellStart"/>
      <w:r w:rsidRPr="00D751FD">
        <w:rPr>
          <w:rFonts w:cs="Times New Roman"/>
          <w:sz w:val="24"/>
          <w:szCs w:val="24"/>
        </w:rPr>
        <w:t>nợ</w:t>
      </w:r>
      <w:proofErr w:type="spellEnd"/>
      <w:r w:rsidRPr="00D751FD">
        <w:rPr>
          <w:rFonts w:cs="Times New Roman"/>
          <w:sz w:val="24"/>
          <w:szCs w:val="24"/>
        </w:rPr>
        <w:t xml:space="preserve"> </w:t>
      </w:r>
      <w:proofErr w:type="spellStart"/>
      <w:r w:rsidRPr="00D751FD">
        <w:rPr>
          <w:rFonts w:cs="Times New Roman"/>
          <w:sz w:val="24"/>
          <w:szCs w:val="24"/>
        </w:rPr>
        <w:t>tại</w:t>
      </w:r>
      <w:proofErr w:type="spellEnd"/>
      <w:r w:rsidRPr="00D751FD">
        <w:rPr>
          <w:rFonts w:cs="Times New Roman"/>
          <w:sz w:val="24"/>
          <w:szCs w:val="24"/>
        </w:rPr>
        <w:t xml:space="preserve"> </w:t>
      </w:r>
      <w:proofErr w:type="spellStart"/>
      <w:r w:rsidRPr="00D751FD">
        <w:rPr>
          <w:rFonts w:cs="Times New Roman"/>
          <w:sz w:val="24"/>
          <w:szCs w:val="24"/>
        </w:rPr>
        <w:t>thời</w:t>
      </w:r>
      <w:proofErr w:type="spellEnd"/>
      <w:r w:rsidRPr="00D751FD">
        <w:rPr>
          <w:rFonts w:cs="Times New Roman"/>
          <w:sz w:val="24"/>
          <w:szCs w:val="24"/>
        </w:rPr>
        <w:t xml:space="preserve"> </w:t>
      </w:r>
      <w:proofErr w:type="spellStart"/>
      <w:r w:rsidRPr="00D751FD">
        <w:rPr>
          <w:rFonts w:cs="Times New Roman"/>
          <w:sz w:val="24"/>
          <w:szCs w:val="24"/>
        </w:rPr>
        <w:t>điểm</w:t>
      </w:r>
      <w:proofErr w:type="spellEnd"/>
      <w:r w:rsidRPr="00D751FD">
        <w:rPr>
          <w:rFonts w:cs="Times New Roman"/>
          <w:sz w:val="24"/>
          <w:szCs w:val="24"/>
        </w:rPr>
        <w:t xml:space="preserve"> </w:t>
      </w:r>
      <w:proofErr w:type="spellStart"/>
      <w:r w:rsidRPr="00D751FD">
        <w:rPr>
          <w:rFonts w:cs="Times New Roman"/>
          <w:sz w:val="24"/>
          <w:szCs w:val="24"/>
        </w:rPr>
        <w:t>đề</w:t>
      </w:r>
      <w:proofErr w:type="spellEnd"/>
      <w:r w:rsidRPr="00D751FD">
        <w:rPr>
          <w:rFonts w:cs="Times New Roman"/>
          <w:sz w:val="24"/>
          <w:szCs w:val="24"/>
        </w:rPr>
        <w:t xml:space="preserve"> </w:t>
      </w:r>
      <w:proofErr w:type="spellStart"/>
      <w:r w:rsidRPr="00D751FD">
        <w:rPr>
          <w:rFonts w:cs="Times New Roman"/>
          <w:sz w:val="24"/>
          <w:szCs w:val="24"/>
        </w:rPr>
        <w:t>xuất</w:t>
      </w:r>
      <w:proofErr w:type="spellEnd"/>
      <w:r w:rsidRPr="00D751FD">
        <w:rPr>
          <w:rFonts w:cs="Times New Roman"/>
          <w:sz w:val="24"/>
          <w:szCs w:val="24"/>
        </w:rPr>
        <w:t>.</w:t>
      </w:r>
    </w:p>
    <w:p w14:paraId="46C53483" w14:textId="684C786C" w:rsidR="00D751FD" w:rsidRPr="00D751FD" w:rsidRDefault="00D751FD" w:rsidP="00D751FD">
      <w:pPr>
        <w:spacing w:after="160" w:line="360" w:lineRule="auto"/>
        <w:ind w:firstLine="720"/>
        <w:rPr>
          <w:rFonts w:cs="Times New Roman"/>
          <w:sz w:val="24"/>
          <w:szCs w:val="24"/>
        </w:rPr>
      </w:pPr>
      <w:proofErr w:type="spellStart"/>
      <w:r w:rsidRPr="00D751FD">
        <w:rPr>
          <w:rFonts w:cs="Times New Roman"/>
          <w:sz w:val="24"/>
          <w:szCs w:val="24"/>
        </w:rPr>
        <w:t>Mô</w:t>
      </w:r>
      <w:proofErr w:type="spellEnd"/>
      <w:r w:rsidRPr="00D751FD">
        <w:rPr>
          <w:rFonts w:cs="Times New Roman"/>
          <w:sz w:val="24"/>
          <w:szCs w:val="24"/>
        </w:rPr>
        <w:t xml:space="preserve"> </w:t>
      </w:r>
      <w:proofErr w:type="spellStart"/>
      <w:r w:rsidRPr="00D751FD">
        <w:rPr>
          <w:rFonts w:cs="Times New Roman"/>
          <w:sz w:val="24"/>
          <w:szCs w:val="24"/>
        </w:rPr>
        <w:t>hình</w:t>
      </w:r>
      <w:proofErr w:type="spellEnd"/>
      <w:r w:rsidRPr="00D751FD">
        <w:rPr>
          <w:rFonts w:cs="Times New Roman"/>
          <w:sz w:val="24"/>
          <w:szCs w:val="24"/>
        </w:rPr>
        <w:t xml:space="preserve"> </w:t>
      </w:r>
      <w:proofErr w:type="spellStart"/>
      <w:r w:rsidRPr="00D751FD">
        <w:rPr>
          <w:rFonts w:cs="Times New Roman"/>
          <w:sz w:val="24"/>
          <w:szCs w:val="24"/>
        </w:rPr>
        <w:t>hiện</w:t>
      </w:r>
      <w:proofErr w:type="spellEnd"/>
      <w:r w:rsidRPr="00D751FD">
        <w:rPr>
          <w:rFonts w:cs="Times New Roman"/>
          <w:sz w:val="24"/>
          <w:szCs w:val="24"/>
        </w:rPr>
        <w:t xml:space="preserve"> </w:t>
      </w:r>
      <w:proofErr w:type="spellStart"/>
      <w:r w:rsidRPr="00D751FD">
        <w:rPr>
          <w:rFonts w:cs="Times New Roman"/>
          <w:sz w:val="24"/>
          <w:szCs w:val="24"/>
        </w:rPr>
        <w:t>tại</w:t>
      </w:r>
      <w:proofErr w:type="spellEnd"/>
      <w:r w:rsidRPr="00D751FD">
        <w:rPr>
          <w:rFonts w:cs="Times New Roman"/>
          <w:sz w:val="24"/>
          <w:szCs w:val="24"/>
        </w:rPr>
        <w:t xml:space="preserve"> </w:t>
      </w:r>
      <w:proofErr w:type="spellStart"/>
      <w:r w:rsidRPr="00D751FD">
        <w:rPr>
          <w:rFonts w:cs="Times New Roman"/>
          <w:sz w:val="24"/>
          <w:szCs w:val="24"/>
        </w:rPr>
        <w:t>là</w:t>
      </w:r>
      <w:proofErr w:type="spellEnd"/>
      <w:r w:rsidRPr="00D751FD">
        <w:rPr>
          <w:rFonts w:cs="Times New Roman"/>
          <w:sz w:val="24"/>
          <w:szCs w:val="24"/>
        </w:rPr>
        <w:t xml:space="preserve"> application/default model </w:t>
      </w:r>
      <w:proofErr w:type="spellStart"/>
      <w:r w:rsidRPr="00D751FD">
        <w:rPr>
          <w:rFonts w:cs="Times New Roman"/>
          <w:sz w:val="24"/>
          <w:szCs w:val="24"/>
        </w:rPr>
        <w:t>nên</w:t>
      </w:r>
      <w:proofErr w:type="spellEnd"/>
      <w:r w:rsidRPr="00D751FD">
        <w:rPr>
          <w:rFonts w:cs="Times New Roman"/>
          <w:sz w:val="24"/>
          <w:szCs w:val="24"/>
        </w:rPr>
        <w:t xml:space="preserve"> </w:t>
      </w:r>
      <w:proofErr w:type="spellStart"/>
      <w:r w:rsidRPr="00D751FD">
        <w:rPr>
          <w:rFonts w:cs="Times New Roman"/>
          <w:sz w:val="24"/>
          <w:szCs w:val="24"/>
        </w:rPr>
        <w:t>chỉ</w:t>
      </w:r>
      <w:proofErr w:type="spellEnd"/>
      <w:r w:rsidRPr="00D751FD">
        <w:rPr>
          <w:rFonts w:cs="Times New Roman"/>
          <w:sz w:val="24"/>
          <w:szCs w:val="24"/>
        </w:rPr>
        <w:t xml:space="preserve"> </w:t>
      </w:r>
      <w:proofErr w:type="spellStart"/>
      <w:r w:rsidRPr="00D751FD">
        <w:rPr>
          <w:rFonts w:cs="Times New Roman"/>
          <w:sz w:val="24"/>
          <w:szCs w:val="24"/>
        </w:rPr>
        <w:t>được</w:t>
      </w:r>
      <w:proofErr w:type="spellEnd"/>
      <w:r w:rsidRPr="00D751FD">
        <w:rPr>
          <w:rFonts w:cs="Times New Roman"/>
          <w:sz w:val="24"/>
          <w:szCs w:val="24"/>
        </w:rPr>
        <w:t xml:space="preserve"> </w:t>
      </w:r>
      <w:proofErr w:type="spellStart"/>
      <w:r w:rsidRPr="00D751FD">
        <w:rPr>
          <w:rFonts w:cs="Times New Roman"/>
          <w:sz w:val="24"/>
          <w:szCs w:val="24"/>
        </w:rPr>
        <w:t>sử</w:t>
      </w:r>
      <w:proofErr w:type="spellEnd"/>
      <w:r w:rsidRPr="00D751FD">
        <w:rPr>
          <w:rFonts w:cs="Times New Roman"/>
          <w:sz w:val="24"/>
          <w:szCs w:val="24"/>
        </w:rPr>
        <w:t xml:space="preserve"> </w:t>
      </w:r>
      <w:proofErr w:type="spellStart"/>
      <w:r w:rsidRPr="00D751FD">
        <w:rPr>
          <w:rFonts w:cs="Times New Roman"/>
          <w:sz w:val="24"/>
          <w:szCs w:val="24"/>
        </w:rPr>
        <w:t>dụng</w:t>
      </w:r>
      <w:proofErr w:type="spellEnd"/>
      <w:r w:rsidRPr="00D751FD">
        <w:rPr>
          <w:rFonts w:cs="Times New Roman"/>
          <w:sz w:val="24"/>
          <w:szCs w:val="24"/>
        </w:rPr>
        <w:t xml:space="preserve"> </w:t>
      </w:r>
      <w:proofErr w:type="spellStart"/>
      <w:r w:rsidRPr="00D751FD">
        <w:rPr>
          <w:rFonts w:cs="Times New Roman"/>
          <w:sz w:val="24"/>
          <w:szCs w:val="24"/>
        </w:rPr>
        <w:t>như</w:t>
      </w:r>
      <w:proofErr w:type="spellEnd"/>
      <w:r w:rsidRPr="00D751FD">
        <w:rPr>
          <w:rFonts w:cs="Times New Roman"/>
          <w:sz w:val="24"/>
          <w:szCs w:val="24"/>
        </w:rPr>
        <w:t xml:space="preserve"> </w:t>
      </w:r>
      <w:proofErr w:type="spellStart"/>
      <w:r w:rsidRPr="00D751FD">
        <w:rPr>
          <w:rFonts w:cs="Times New Roman"/>
          <w:sz w:val="24"/>
          <w:szCs w:val="24"/>
        </w:rPr>
        <w:t>một</w:t>
      </w:r>
      <w:proofErr w:type="spellEnd"/>
      <w:r w:rsidRPr="00D751FD">
        <w:rPr>
          <w:rFonts w:cs="Times New Roman"/>
          <w:sz w:val="24"/>
          <w:szCs w:val="24"/>
        </w:rPr>
        <w:t xml:space="preserve"> </w:t>
      </w:r>
      <w:proofErr w:type="spellStart"/>
      <w:r w:rsidRPr="00D751FD">
        <w:rPr>
          <w:rFonts w:cs="Times New Roman"/>
          <w:sz w:val="24"/>
          <w:szCs w:val="24"/>
        </w:rPr>
        <w:t>tín</w:t>
      </w:r>
      <w:proofErr w:type="spellEnd"/>
      <w:r w:rsidRPr="00D751FD">
        <w:rPr>
          <w:rFonts w:cs="Times New Roman"/>
          <w:sz w:val="24"/>
          <w:szCs w:val="24"/>
        </w:rPr>
        <w:t xml:space="preserve"> </w:t>
      </w:r>
      <w:proofErr w:type="spellStart"/>
      <w:r w:rsidRPr="00D751FD">
        <w:rPr>
          <w:rFonts w:cs="Times New Roman"/>
          <w:sz w:val="24"/>
          <w:szCs w:val="24"/>
        </w:rPr>
        <w:t>hiệu</w:t>
      </w:r>
      <w:proofErr w:type="spellEnd"/>
      <w:r w:rsidRPr="00D751FD">
        <w:rPr>
          <w:rFonts w:cs="Times New Roman"/>
          <w:sz w:val="24"/>
          <w:szCs w:val="24"/>
        </w:rPr>
        <w:t xml:space="preserve"> </w:t>
      </w:r>
      <w:proofErr w:type="spellStart"/>
      <w:r w:rsidRPr="00D751FD">
        <w:rPr>
          <w:rFonts w:cs="Times New Roman"/>
          <w:sz w:val="24"/>
          <w:szCs w:val="24"/>
        </w:rPr>
        <w:t>bổ</w:t>
      </w:r>
      <w:proofErr w:type="spellEnd"/>
      <w:r w:rsidRPr="00D751FD">
        <w:rPr>
          <w:rFonts w:cs="Times New Roman"/>
          <w:sz w:val="24"/>
          <w:szCs w:val="24"/>
        </w:rPr>
        <w:t xml:space="preserve"> sung </w:t>
      </w:r>
      <w:proofErr w:type="spellStart"/>
      <w:r w:rsidRPr="00D751FD">
        <w:rPr>
          <w:rFonts w:cs="Times New Roman"/>
          <w:sz w:val="24"/>
          <w:szCs w:val="24"/>
        </w:rPr>
        <w:t>trong</w:t>
      </w:r>
      <w:proofErr w:type="spellEnd"/>
      <w:r w:rsidRPr="00D751FD">
        <w:rPr>
          <w:rFonts w:cs="Times New Roman"/>
          <w:sz w:val="24"/>
          <w:szCs w:val="24"/>
        </w:rPr>
        <w:t xml:space="preserve"> </w:t>
      </w:r>
      <w:proofErr w:type="spellStart"/>
      <w:r w:rsidRPr="00D751FD">
        <w:rPr>
          <w:rFonts w:cs="Times New Roman"/>
          <w:sz w:val="24"/>
          <w:szCs w:val="24"/>
        </w:rPr>
        <w:t>quản</w:t>
      </w:r>
      <w:proofErr w:type="spellEnd"/>
      <w:r w:rsidRPr="00D751FD">
        <w:rPr>
          <w:rFonts w:cs="Times New Roman"/>
          <w:sz w:val="24"/>
          <w:szCs w:val="24"/>
        </w:rPr>
        <w:t xml:space="preserve"> </w:t>
      </w:r>
      <w:proofErr w:type="spellStart"/>
      <w:r w:rsidRPr="00D751FD">
        <w:rPr>
          <w:rFonts w:cs="Times New Roman"/>
          <w:sz w:val="24"/>
          <w:szCs w:val="24"/>
        </w:rPr>
        <w:t>lý</w:t>
      </w:r>
      <w:proofErr w:type="spellEnd"/>
      <w:r w:rsidRPr="00D751FD">
        <w:rPr>
          <w:rFonts w:cs="Times New Roman"/>
          <w:sz w:val="24"/>
          <w:szCs w:val="24"/>
        </w:rPr>
        <w:t xml:space="preserve"> </w:t>
      </w:r>
      <w:proofErr w:type="spellStart"/>
      <w:r w:rsidRPr="00D751FD">
        <w:rPr>
          <w:rFonts w:cs="Times New Roman"/>
          <w:sz w:val="24"/>
          <w:szCs w:val="24"/>
        </w:rPr>
        <w:t>sau</w:t>
      </w:r>
      <w:proofErr w:type="spellEnd"/>
      <w:r w:rsidRPr="00D751FD">
        <w:rPr>
          <w:rFonts w:cs="Times New Roman"/>
          <w:sz w:val="24"/>
          <w:szCs w:val="24"/>
        </w:rPr>
        <w:t xml:space="preserve"> </w:t>
      </w:r>
      <w:proofErr w:type="spellStart"/>
      <w:r w:rsidRPr="00D751FD">
        <w:rPr>
          <w:rFonts w:cs="Times New Roman"/>
          <w:sz w:val="24"/>
          <w:szCs w:val="24"/>
        </w:rPr>
        <w:t>giải</w:t>
      </w:r>
      <w:proofErr w:type="spellEnd"/>
      <w:r w:rsidRPr="00D751FD">
        <w:rPr>
          <w:rFonts w:cs="Times New Roman"/>
          <w:sz w:val="24"/>
          <w:szCs w:val="24"/>
        </w:rPr>
        <w:t xml:space="preserve"> </w:t>
      </w:r>
      <w:proofErr w:type="spellStart"/>
      <w:r w:rsidRPr="00D751FD">
        <w:rPr>
          <w:rFonts w:cs="Times New Roman"/>
          <w:sz w:val="24"/>
          <w:szCs w:val="24"/>
        </w:rPr>
        <w:t>ngân</w:t>
      </w:r>
      <w:proofErr w:type="spellEnd"/>
      <w:r w:rsidRPr="00D751FD">
        <w:rPr>
          <w:rFonts w:cs="Times New Roman"/>
          <w:sz w:val="24"/>
          <w:szCs w:val="24"/>
        </w:rPr>
        <w:t xml:space="preserve">. Trong </w:t>
      </w:r>
      <w:proofErr w:type="spellStart"/>
      <w:r w:rsidRPr="00D751FD">
        <w:rPr>
          <w:rFonts w:cs="Times New Roman"/>
          <w:sz w:val="24"/>
          <w:szCs w:val="24"/>
        </w:rPr>
        <w:t>dài</w:t>
      </w:r>
      <w:proofErr w:type="spellEnd"/>
      <w:r w:rsidRPr="00D751FD">
        <w:rPr>
          <w:rFonts w:cs="Times New Roman"/>
          <w:sz w:val="24"/>
          <w:szCs w:val="24"/>
        </w:rPr>
        <w:t xml:space="preserve"> </w:t>
      </w:r>
      <w:proofErr w:type="spellStart"/>
      <w:r w:rsidRPr="00D751FD">
        <w:rPr>
          <w:rFonts w:cs="Times New Roman"/>
          <w:sz w:val="24"/>
          <w:szCs w:val="24"/>
        </w:rPr>
        <w:t>hạn</w:t>
      </w:r>
      <w:proofErr w:type="spellEnd"/>
      <w:r w:rsidRPr="00D751FD">
        <w:rPr>
          <w:rFonts w:cs="Times New Roman"/>
          <w:sz w:val="24"/>
          <w:szCs w:val="24"/>
        </w:rPr>
        <w:t xml:space="preserve">, </w:t>
      </w:r>
      <w:proofErr w:type="spellStart"/>
      <w:r w:rsidRPr="00D751FD">
        <w:rPr>
          <w:rFonts w:cs="Times New Roman"/>
          <w:sz w:val="24"/>
          <w:szCs w:val="24"/>
        </w:rPr>
        <w:t>ngân</w:t>
      </w:r>
      <w:proofErr w:type="spellEnd"/>
      <w:r w:rsidRPr="00D751FD">
        <w:rPr>
          <w:rFonts w:cs="Times New Roman"/>
          <w:sz w:val="24"/>
          <w:szCs w:val="24"/>
        </w:rPr>
        <w:t xml:space="preserve"> </w:t>
      </w:r>
      <w:proofErr w:type="spellStart"/>
      <w:r w:rsidRPr="00D751FD">
        <w:rPr>
          <w:rFonts w:cs="Times New Roman"/>
          <w:sz w:val="24"/>
          <w:szCs w:val="24"/>
        </w:rPr>
        <w:t>hàng</w:t>
      </w:r>
      <w:proofErr w:type="spellEnd"/>
      <w:r w:rsidRPr="00D751FD">
        <w:rPr>
          <w:rFonts w:cs="Times New Roman"/>
          <w:sz w:val="24"/>
          <w:szCs w:val="24"/>
        </w:rPr>
        <w:t xml:space="preserve"> </w:t>
      </w:r>
      <w:proofErr w:type="spellStart"/>
      <w:r w:rsidRPr="00D751FD">
        <w:rPr>
          <w:rFonts w:cs="Times New Roman"/>
          <w:sz w:val="24"/>
          <w:szCs w:val="24"/>
        </w:rPr>
        <w:t>cần</w:t>
      </w:r>
      <w:proofErr w:type="spellEnd"/>
      <w:r w:rsidRPr="00D751FD">
        <w:rPr>
          <w:rFonts w:cs="Times New Roman"/>
          <w:sz w:val="24"/>
          <w:szCs w:val="24"/>
        </w:rPr>
        <w:t xml:space="preserve"> </w:t>
      </w:r>
      <w:proofErr w:type="spellStart"/>
      <w:r w:rsidRPr="00D751FD">
        <w:rPr>
          <w:rFonts w:cs="Times New Roman"/>
          <w:sz w:val="24"/>
          <w:szCs w:val="24"/>
        </w:rPr>
        <w:t>phát</w:t>
      </w:r>
      <w:proofErr w:type="spellEnd"/>
      <w:r w:rsidRPr="00D751FD">
        <w:rPr>
          <w:rFonts w:cs="Times New Roman"/>
          <w:sz w:val="24"/>
          <w:szCs w:val="24"/>
        </w:rPr>
        <w:t xml:space="preserve"> </w:t>
      </w:r>
      <w:proofErr w:type="spellStart"/>
      <w:r w:rsidRPr="00D751FD">
        <w:rPr>
          <w:rFonts w:cs="Times New Roman"/>
          <w:sz w:val="24"/>
          <w:szCs w:val="24"/>
        </w:rPr>
        <w:t>triển</w:t>
      </w:r>
      <w:proofErr w:type="spellEnd"/>
      <w:r w:rsidRPr="00D751FD">
        <w:rPr>
          <w:rFonts w:cs="Times New Roman"/>
          <w:sz w:val="24"/>
          <w:szCs w:val="24"/>
        </w:rPr>
        <w:t xml:space="preserve"> </w:t>
      </w:r>
      <w:proofErr w:type="spellStart"/>
      <w:r w:rsidRPr="00D751FD">
        <w:rPr>
          <w:rFonts w:cs="Times New Roman"/>
          <w:sz w:val="24"/>
          <w:szCs w:val="24"/>
        </w:rPr>
        <w:t>riêng</w:t>
      </w:r>
      <w:proofErr w:type="spellEnd"/>
      <w:r w:rsidRPr="00D751FD">
        <w:rPr>
          <w:rFonts w:cs="Times New Roman"/>
          <w:sz w:val="24"/>
          <w:szCs w:val="24"/>
        </w:rPr>
        <w:t xml:space="preserve"> behavioral score </w:t>
      </w:r>
      <w:proofErr w:type="spellStart"/>
      <w:r w:rsidRPr="00D751FD">
        <w:rPr>
          <w:rFonts w:cs="Times New Roman"/>
          <w:sz w:val="24"/>
          <w:szCs w:val="24"/>
        </w:rPr>
        <w:t>và</w:t>
      </w:r>
      <w:proofErr w:type="spellEnd"/>
      <w:r w:rsidRPr="00D751FD">
        <w:rPr>
          <w:rFonts w:cs="Times New Roman"/>
          <w:sz w:val="24"/>
          <w:szCs w:val="24"/>
        </w:rPr>
        <w:t xml:space="preserve"> collection score </w:t>
      </w:r>
      <w:proofErr w:type="spellStart"/>
      <w:r w:rsidRPr="00D751FD">
        <w:rPr>
          <w:rFonts w:cs="Times New Roman"/>
          <w:sz w:val="24"/>
          <w:szCs w:val="24"/>
        </w:rPr>
        <w:t>dựa</w:t>
      </w:r>
      <w:proofErr w:type="spellEnd"/>
      <w:r w:rsidRPr="00D751FD">
        <w:rPr>
          <w:rFonts w:cs="Times New Roman"/>
          <w:sz w:val="24"/>
          <w:szCs w:val="24"/>
        </w:rPr>
        <w:t xml:space="preserve"> </w:t>
      </w:r>
      <w:proofErr w:type="spellStart"/>
      <w:r w:rsidRPr="00D751FD">
        <w:rPr>
          <w:rFonts w:cs="Times New Roman"/>
          <w:sz w:val="24"/>
          <w:szCs w:val="24"/>
        </w:rPr>
        <w:t>trên</w:t>
      </w:r>
      <w:proofErr w:type="spellEnd"/>
      <w:r w:rsidRPr="00D751FD">
        <w:rPr>
          <w:rFonts w:cs="Times New Roman"/>
          <w:sz w:val="24"/>
          <w:szCs w:val="24"/>
        </w:rPr>
        <w:t xml:space="preserve"> </w:t>
      </w:r>
      <w:proofErr w:type="spellStart"/>
      <w:r w:rsidRPr="00D751FD">
        <w:rPr>
          <w:rFonts w:cs="Times New Roman"/>
          <w:sz w:val="24"/>
          <w:szCs w:val="24"/>
        </w:rPr>
        <w:t>dữ</w:t>
      </w:r>
      <w:proofErr w:type="spellEnd"/>
      <w:r w:rsidRPr="00D751FD">
        <w:rPr>
          <w:rFonts w:cs="Times New Roman"/>
          <w:sz w:val="24"/>
          <w:szCs w:val="24"/>
        </w:rPr>
        <w:t xml:space="preserve"> </w:t>
      </w:r>
      <w:proofErr w:type="spellStart"/>
      <w:r w:rsidRPr="00D751FD">
        <w:rPr>
          <w:rFonts w:cs="Times New Roman"/>
          <w:sz w:val="24"/>
          <w:szCs w:val="24"/>
        </w:rPr>
        <w:t>liệu</w:t>
      </w:r>
      <w:proofErr w:type="spellEnd"/>
      <w:r w:rsidRPr="00D751FD">
        <w:rPr>
          <w:rFonts w:cs="Times New Roman"/>
          <w:sz w:val="24"/>
          <w:szCs w:val="24"/>
        </w:rPr>
        <w:t xml:space="preserve"> </w:t>
      </w:r>
      <w:proofErr w:type="spellStart"/>
      <w:r w:rsidRPr="00D751FD">
        <w:rPr>
          <w:rFonts w:cs="Times New Roman"/>
          <w:sz w:val="24"/>
          <w:szCs w:val="24"/>
        </w:rPr>
        <w:t>thanh</w:t>
      </w:r>
      <w:proofErr w:type="spellEnd"/>
      <w:r w:rsidRPr="00D751FD">
        <w:rPr>
          <w:rFonts w:cs="Times New Roman"/>
          <w:sz w:val="24"/>
          <w:szCs w:val="24"/>
        </w:rPr>
        <w:t xml:space="preserve"> </w:t>
      </w:r>
      <w:proofErr w:type="spellStart"/>
      <w:r w:rsidRPr="00D751FD">
        <w:rPr>
          <w:rFonts w:cs="Times New Roman"/>
          <w:sz w:val="24"/>
          <w:szCs w:val="24"/>
        </w:rPr>
        <w:t>toán</w:t>
      </w:r>
      <w:proofErr w:type="spellEnd"/>
      <w:r w:rsidRPr="00D751FD">
        <w:rPr>
          <w:rFonts w:cs="Times New Roman"/>
          <w:sz w:val="24"/>
          <w:szCs w:val="24"/>
        </w:rPr>
        <w:t xml:space="preserve">, DPD, </w:t>
      </w:r>
      <w:proofErr w:type="spellStart"/>
      <w:r w:rsidRPr="00D751FD">
        <w:rPr>
          <w:rFonts w:cs="Times New Roman"/>
          <w:sz w:val="24"/>
          <w:szCs w:val="24"/>
        </w:rPr>
        <w:t>dòng</w:t>
      </w:r>
      <w:proofErr w:type="spellEnd"/>
      <w:r w:rsidRPr="00D751FD">
        <w:rPr>
          <w:rFonts w:cs="Times New Roman"/>
          <w:sz w:val="24"/>
          <w:szCs w:val="24"/>
        </w:rPr>
        <w:t xml:space="preserve"> </w:t>
      </w:r>
      <w:proofErr w:type="spellStart"/>
      <w:r w:rsidRPr="00D751FD">
        <w:rPr>
          <w:rFonts w:cs="Times New Roman"/>
          <w:sz w:val="24"/>
          <w:szCs w:val="24"/>
        </w:rPr>
        <w:t>tiền</w:t>
      </w:r>
      <w:proofErr w:type="spellEnd"/>
      <w:r w:rsidRPr="00D751FD">
        <w:rPr>
          <w:rFonts w:cs="Times New Roman"/>
          <w:sz w:val="24"/>
          <w:szCs w:val="24"/>
        </w:rPr>
        <w:t xml:space="preserve"> </w:t>
      </w:r>
      <w:proofErr w:type="spellStart"/>
      <w:r w:rsidRPr="00D751FD">
        <w:rPr>
          <w:rFonts w:cs="Times New Roman"/>
          <w:sz w:val="24"/>
          <w:szCs w:val="24"/>
        </w:rPr>
        <w:t>và</w:t>
      </w:r>
      <w:proofErr w:type="spellEnd"/>
      <w:r w:rsidRPr="00D751FD">
        <w:rPr>
          <w:rFonts w:cs="Times New Roman"/>
          <w:sz w:val="24"/>
          <w:szCs w:val="24"/>
        </w:rPr>
        <w:t xml:space="preserve"> </w:t>
      </w:r>
      <w:proofErr w:type="spellStart"/>
      <w:r w:rsidRPr="00D751FD">
        <w:rPr>
          <w:rFonts w:cs="Times New Roman"/>
          <w:sz w:val="24"/>
          <w:szCs w:val="24"/>
        </w:rPr>
        <w:t>hành</w:t>
      </w:r>
      <w:proofErr w:type="spellEnd"/>
      <w:r w:rsidRPr="00D751FD">
        <w:rPr>
          <w:rFonts w:cs="Times New Roman"/>
          <w:sz w:val="24"/>
          <w:szCs w:val="24"/>
        </w:rPr>
        <w:t xml:space="preserve"> vi </w:t>
      </w:r>
      <w:proofErr w:type="spellStart"/>
      <w:r w:rsidRPr="00D751FD">
        <w:rPr>
          <w:rFonts w:cs="Times New Roman"/>
          <w:sz w:val="24"/>
          <w:szCs w:val="24"/>
        </w:rPr>
        <w:t>sử</w:t>
      </w:r>
      <w:proofErr w:type="spellEnd"/>
      <w:r w:rsidRPr="00D751FD">
        <w:rPr>
          <w:rFonts w:cs="Times New Roman"/>
          <w:sz w:val="24"/>
          <w:szCs w:val="24"/>
        </w:rPr>
        <w:t xml:space="preserve"> </w:t>
      </w:r>
      <w:proofErr w:type="spellStart"/>
      <w:r w:rsidRPr="00D751FD">
        <w:rPr>
          <w:rFonts w:cs="Times New Roman"/>
          <w:sz w:val="24"/>
          <w:szCs w:val="24"/>
        </w:rPr>
        <w:t>dụng</w:t>
      </w:r>
      <w:proofErr w:type="spellEnd"/>
      <w:r w:rsidRPr="00D751FD">
        <w:rPr>
          <w:rFonts w:cs="Times New Roman"/>
          <w:sz w:val="24"/>
          <w:szCs w:val="24"/>
        </w:rPr>
        <w:t xml:space="preserve"> </w:t>
      </w:r>
      <w:proofErr w:type="spellStart"/>
      <w:r w:rsidRPr="00D751FD">
        <w:rPr>
          <w:rFonts w:cs="Times New Roman"/>
          <w:sz w:val="24"/>
          <w:szCs w:val="24"/>
        </w:rPr>
        <w:t>sản</w:t>
      </w:r>
      <w:proofErr w:type="spellEnd"/>
      <w:r w:rsidRPr="00D751FD">
        <w:rPr>
          <w:rFonts w:cs="Times New Roman"/>
          <w:sz w:val="24"/>
          <w:szCs w:val="24"/>
        </w:rPr>
        <w:t xml:space="preserve"> </w:t>
      </w:r>
      <w:proofErr w:type="spellStart"/>
      <w:r w:rsidRPr="00D751FD">
        <w:rPr>
          <w:rFonts w:cs="Times New Roman"/>
          <w:sz w:val="24"/>
          <w:szCs w:val="24"/>
        </w:rPr>
        <w:t>phẩm</w:t>
      </w:r>
      <w:proofErr w:type="spellEnd"/>
      <w:r w:rsidRPr="00D751FD">
        <w:rPr>
          <w:rFonts w:cs="Times New Roman"/>
          <w:sz w:val="24"/>
          <w:szCs w:val="24"/>
        </w:rPr>
        <w:t>.</w:t>
      </w:r>
    </w:p>
    <w:p w14:paraId="2606F6E5" w14:textId="77777777" w:rsidR="00D751FD" w:rsidRDefault="00D751FD" w:rsidP="00D751FD">
      <w:pPr>
        <w:spacing w:after="160" w:line="360" w:lineRule="auto"/>
        <w:ind w:firstLine="720"/>
        <w:rPr>
          <w:rFonts w:cs="Times New Roman"/>
          <w:sz w:val="24"/>
          <w:szCs w:val="24"/>
        </w:rPr>
      </w:pPr>
      <w:proofErr w:type="spellStart"/>
      <w:r w:rsidRPr="00D751FD">
        <w:rPr>
          <w:rFonts w:cs="Times New Roman"/>
          <w:sz w:val="24"/>
          <w:szCs w:val="24"/>
        </w:rPr>
        <w:t>Giải</w:t>
      </w:r>
      <w:proofErr w:type="spellEnd"/>
      <w:r w:rsidRPr="00D751FD">
        <w:rPr>
          <w:rFonts w:cs="Times New Roman"/>
          <w:sz w:val="24"/>
          <w:szCs w:val="24"/>
        </w:rPr>
        <w:t xml:space="preserve"> </w:t>
      </w:r>
      <w:proofErr w:type="spellStart"/>
      <w:r w:rsidRPr="00D751FD">
        <w:rPr>
          <w:rFonts w:cs="Times New Roman"/>
          <w:sz w:val="24"/>
          <w:szCs w:val="24"/>
        </w:rPr>
        <w:t>pháp</w:t>
      </w:r>
      <w:proofErr w:type="spellEnd"/>
      <w:r w:rsidRPr="00D751FD">
        <w:rPr>
          <w:rFonts w:cs="Times New Roman"/>
          <w:sz w:val="24"/>
          <w:szCs w:val="24"/>
        </w:rPr>
        <w:t xml:space="preserve"> </w:t>
      </w:r>
      <w:proofErr w:type="spellStart"/>
      <w:r w:rsidRPr="00D751FD">
        <w:rPr>
          <w:rFonts w:cs="Times New Roman"/>
          <w:sz w:val="24"/>
          <w:szCs w:val="24"/>
        </w:rPr>
        <w:t>ưu</w:t>
      </w:r>
      <w:proofErr w:type="spellEnd"/>
      <w:r w:rsidRPr="00D751FD">
        <w:rPr>
          <w:rFonts w:cs="Times New Roman"/>
          <w:sz w:val="24"/>
          <w:szCs w:val="24"/>
        </w:rPr>
        <w:t xml:space="preserve"> </w:t>
      </w:r>
      <w:proofErr w:type="spellStart"/>
      <w:r w:rsidRPr="00D751FD">
        <w:rPr>
          <w:rFonts w:cs="Times New Roman"/>
          <w:sz w:val="24"/>
          <w:szCs w:val="24"/>
        </w:rPr>
        <w:t>tiên</w:t>
      </w:r>
      <w:proofErr w:type="spellEnd"/>
      <w:r w:rsidRPr="00D751FD">
        <w:rPr>
          <w:rFonts w:cs="Times New Roman"/>
          <w:sz w:val="24"/>
          <w:szCs w:val="24"/>
        </w:rPr>
        <w:t xml:space="preserve">: </w:t>
      </w:r>
      <w:proofErr w:type="spellStart"/>
      <w:r w:rsidRPr="00D751FD">
        <w:rPr>
          <w:rFonts w:cs="Times New Roman"/>
          <w:sz w:val="24"/>
          <w:szCs w:val="24"/>
        </w:rPr>
        <w:t>áp</w:t>
      </w:r>
      <w:proofErr w:type="spellEnd"/>
      <w:r w:rsidRPr="00D751FD">
        <w:rPr>
          <w:rFonts w:cs="Times New Roman"/>
          <w:sz w:val="24"/>
          <w:szCs w:val="24"/>
        </w:rPr>
        <w:t xml:space="preserve"> </w:t>
      </w:r>
      <w:proofErr w:type="spellStart"/>
      <w:r w:rsidRPr="00D751FD">
        <w:rPr>
          <w:rFonts w:cs="Times New Roman"/>
          <w:sz w:val="24"/>
          <w:szCs w:val="24"/>
        </w:rPr>
        <w:t>dụng</w:t>
      </w:r>
      <w:proofErr w:type="spellEnd"/>
      <w:r w:rsidRPr="00D751FD">
        <w:rPr>
          <w:rFonts w:cs="Times New Roman"/>
          <w:sz w:val="24"/>
          <w:szCs w:val="24"/>
        </w:rPr>
        <w:t xml:space="preserve"> risk score </w:t>
      </w:r>
      <w:proofErr w:type="spellStart"/>
      <w:r w:rsidRPr="00D751FD">
        <w:rPr>
          <w:rFonts w:cs="Times New Roman"/>
          <w:sz w:val="24"/>
          <w:szCs w:val="24"/>
        </w:rPr>
        <w:t>để</w:t>
      </w:r>
      <w:proofErr w:type="spellEnd"/>
      <w:r w:rsidRPr="00D751FD">
        <w:rPr>
          <w:rFonts w:cs="Times New Roman"/>
          <w:sz w:val="24"/>
          <w:szCs w:val="24"/>
        </w:rPr>
        <w:t xml:space="preserve"> </w:t>
      </w:r>
      <w:proofErr w:type="spellStart"/>
      <w:r w:rsidRPr="00D751FD">
        <w:rPr>
          <w:rFonts w:cs="Times New Roman"/>
          <w:sz w:val="24"/>
          <w:szCs w:val="24"/>
        </w:rPr>
        <w:t>thiết</w:t>
      </w:r>
      <w:proofErr w:type="spellEnd"/>
      <w:r w:rsidRPr="00D751FD">
        <w:rPr>
          <w:rFonts w:cs="Times New Roman"/>
          <w:sz w:val="24"/>
          <w:szCs w:val="24"/>
        </w:rPr>
        <w:t xml:space="preserve"> </w:t>
      </w:r>
      <w:proofErr w:type="spellStart"/>
      <w:r w:rsidRPr="00D751FD">
        <w:rPr>
          <w:rFonts w:cs="Times New Roman"/>
          <w:sz w:val="24"/>
          <w:szCs w:val="24"/>
        </w:rPr>
        <w:t>lập</w:t>
      </w:r>
      <w:proofErr w:type="spellEnd"/>
      <w:r w:rsidRPr="00D751FD">
        <w:rPr>
          <w:rFonts w:cs="Times New Roman"/>
          <w:sz w:val="24"/>
          <w:szCs w:val="24"/>
        </w:rPr>
        <w:t xml:space="preserve"> watchlist </w:t>
      </w:r>
      <w:proofErr w:type="spellStart"/>
      <w:r w:rsidRPr="00D751FD">
        <w:rPr>
          <w:rFonts w:cs="Times New Roman"/>
          <w:sz w:val="24"/>
          <w:szCs w:val="24"/>
        </w:rPr>
        <w:t>và</w:t>
      </w:r>
      <w:proofErr w:type="spellEnd"/>
      <w:r w:rsidRPr="00D751FD">
        <w:rPr>
          <w:rFonts w:cs="Times New Roman"/>
          <w:sz w:val="24"/>
          <w:szCs w:val="24"/>
        </w:rPr>
        <w:t xml:space="preserve"> </w:t>
      </w:r>
      <w:proofErr w:type="spellStart"/>
      <w:r w:rsidRPr="00D751FD">
        <w:rPr>
          <w:rFonts w:cs="Times New Roman"/>
          <w:sz w:val="24"/>
          <w:szCs w:val="24"/>
        </w:rPr>
        <w:t>cơ</w:t>
      </w:r>
      <w:proofErr w:type="spellEnd"/>
      <w:r w:rsidRPr="00D751FD">
        <w:rPr>
          <w:rFonts w:cs="Times New Roman"/>
          <w:sz w:val="24"/>
          <w:szCs w:val="24"/>
        </w:rPr>
        <w:t xml:space="preserve"> </w:t>
      </w:r>
      <w:proofErr w:type="spellStart"/>
      <w:r w:rsidRPr="00D751FD">
        <w:rPr>
          <w:rFonts w:cs="Times New Roman"/>
          <w:sz w:val="24"/>
          <w:szCs w:val="24"/>
        </w:rPr>
        <w:t>chế</w:t>
      </w:r>
      <w:proofErr w:type="spellEnd"/>
      <w:r w:rsidRPr="00D751FD">
        <w:rPr>
          <w:rFonts w:cs="Times New Roman"/>
          <w:sz w:val="24"/>
          <w:szCs w:val="24"/>
        </w:rPr>
        <w:t xml:space="preserve"> </w:t>
      </w:r>
      <w:proofErr w:type="spellStart"/>
      <w:r w:rsidRPr="00D751FD">
        <w:rPr>
          <w:rFonts w:cs="Times New Roman"/>
          <w:sz w:val="24"/>
          <w:szCs w:val="24"/>
        </w:rPr>
        <w:t>nhắc</w:t>
      </w:r>
      <w:proofErr w:type="spellEnd"/>
      <w:r w:rsidRPr="00D751FD">
        <w:rPr>
          <w:rFonts w:cs="Times New Roman"/>
          <w:sz w:val="24"/>
          <w:szCs w:val="24"/>
        </w:rPr>
        <w:t xml:space="preserve"> </w:t>
      </w:r>
      <w:proofErr w:type="spellStart"/>
      <w:r w:rsidRPr="00D751FD">
        <w:rPr>
          <w:rFonts w:cs="Times New Roman"/>
          <w:sz w:val="24"/>
          <w:szCs w:val="24"/>
        </w:rPr>
        <w:t>nợ</w:t>
      </w:r>
      <w:proofErr w:type="spellEnd"/>
      <w:r w:rsidRPr="00D751FD">
        <w:rPr>
          <w:rFonts w:cs="Times New Roman"/>
          <w:sz w:val="24"/>
          <w:szCs w:val="24"/>
        </w:rPr>
        <w:t xml:space="preserve"> </w:t>
      </w:r>
      <w:proofErr w:type="spellStart"/>
      <w:r w:rsidRPr="00D751FD">
        <w:rPr>
          <w:rFonts w:cs="Times New Roman"/>
          <w:sz w:val="24"/>
          <w:szCs w:val="24"/>
        </w:rPr>
        <w:t>sớm</w:t>
      </w:r>
      <w:proofErr w:type="spellEnd"/>
      <w:r w:rsidRPr="00D751FD">
        <w:rPr>
          <w:rFonts w:cs="Times New Roman"/>
          <w:sz w:val="24"/>
          <w:szCs w:val="24"/>
        </w:rPr>
        <w:t xml:space="preserve"> </w:t>
      </w:r>
      <w:proofErr w:type="spellStart"/>
      <w:r w:rsidRPr="00D751FD">
        <w:rPr>
          <w:rFonts w:cs="Times New Roman"/>
          <w:sz w:val="24"/>
          <w:szCs w:val="24"/>
        </w:rPr>
        <w:t>cho</w:t>
      </w:r>
      <w:proofErr w:type="spellEnd"/>
      <w:r w:rsidRPr="00D751FD">
        <w:rPr>
          <w:rFonts w:cs="Times New Roman"/>
          <w:sz w:val="24"/>
          <w:szCs w:val="24"/>
        </w:rPr>
        <w:t xml:space="preserve"> </w:t>
      </w:r>
      <w:proofErr w:type="spellStart"/>
      <w:r w:rsidRPr="00D751FD">
        <w:rPr>
          <w:rFonts w:cs="Times New Roman"/>
          <w:sz w:val="24"/>
          <w:szCs w:val="24"/>
        </w:rPr>
        <w:t>khách</w:t>
      </w:r>
      <w:proofErr w:type="spellEnd"/>
      <w:r w:rsidRPr="00D751FD">
        <w:rPr>
          <w:rFonts w:cs="Times New Roman"/>
          <w:sz w:val="24"/>
          <w:szCs w:val="24"/>
        </w:rPr>
        <w:t xml:space="preserve"> </w:t>
      </w:r>
      <w:proofErr w:type="spellStart"/>
      <w:r w:rsidRPr="00D751FD">
        <w:rPr>
          <w:rFonts w:cs="Times New Roman"/>
          <w:sz w:val="24"/>
          <w:szCs w:val="24"/>
        </w:rPr>
        <w:t>hàng</w:t>
      </w:r>
      <w:proofErr w:type="spellEnd"/>
      <w:r w:rsidRPr="00D751FD">
        <w:rPr>
          <w:rFonts w:cs="Times New Roman"/>
          <w:sz w:val="24"/>
          <w:szCs w:val="24"/>
        </w:rPr>
        <w:t xml:space="preserve"> </w:t>
      </w:r>
      <w:proofErr w:type="spellStart"/>
      <w:r w:rsidRPr="00D751FD">
        <w:rPr>
          <w:rFonts w:cs="Times New Roman"/>
          <w:sz w:val="24"/>
          <w:szCs w:val="24"/>
        </w:rPr>
        <w:t>rủi</w:t>
      </w:r>
      <w:proofErr w:type="spellEnd"/>
      <w:r w:rsidRPr="00D751FD">
        <w:rPr>
          <w:rFonts w:cs="Times New Roman"/>
          <w:sz w:val="24"/>
          <w:szCs w:val="24"/>
        </w:rPr>
        <w:t xml:space="preserve"> </w:t>
      </w:r>
      <w:proofErr w:type="spellStart"/>
      <w:r w:rsidRPr="00D751FD">
        <w:rPr>
          <w:rFonts w:cs="Times New Roman"/>
          <w:sz w:val="24"/>
          <w:szCs w:val="24"/>
        </w:rPr>
        <w:t>ro</w:t>
      </w:r>
      <w:proofErr w:type="spellEnd"/>
      <w:r w:rsidRPr="00D751FD">
        <w:rPr>
          <w:rFonts w:cs="Times New Roman"/>
          <w:sz w:val="24"/>
          <w:szCs w:val="24"/>
        </w:rPr>
        <w:t xml:space="preserve"> </w:t>
      </w:r>
      <w:proofErr w:type="spellStart"/>
      <w:r w:rsidRPr="00D751FD">
        <w:rPr>
          <w:rFonts w:cs="Times New Roman"/>
          <w:sz w:val="24"/>
          <w:szCs w:val="24"/>
        </w:rPr>
        <w:t>cao</w:t>
      </w:r>
      <w:proofErr w:type="spellEnd"/>
      <w:r w:rsidRPr="00D751FD">
        <w:rPr>
          <w:rFonts w:cs="Times New Roman"/>
          <w:sz w:val="24"/>
          <w:szCs w:val="24"/>
        </w:rPr>
        <w:t xml:space="preserve"> </w:t>
      </w:r>
      <w:proofErr w:type="spellStart"/>
      <w:r w:rsidRPr="00D751FD">
        <w:rPr>
          <w:rFonts w:cs="Times New Roman"/>
          <w:sz w:val="24"/>
          <w:szCs w:val="24"/>
        </w:rPr>
        <w:t>trong</w:t>
      </w:r>
      <w:proofErr w:type="spellEnd"/>
      <w:r w:rsidRPr="00D751FD">
        <w:rPr>
          <w:rFonts w:cs="Times New Roman"/>
          <w:sz w:val="24"/>
          <w:szCs w:val="24"/>
        </w:rPr>
        <w:t xml:space="preserve"> </w:t>
      </w:r>
      <w:proofErr w:type="spellStart"/>
      <w:r w:rsidRPr="00D751FD">
        <w:rPr>
          <w:rFonts w:cs="Times New Roman"/>
          <w:sz w:val="24"/>
          <w:szCs w:val="24"/>
        </w:rPr>
        <w:t>các</w:t>
      </w:r>
      <w:proofErr w:type="spellEnd"/>
      <w:r w:rsidRPr="00D751FD">
        <w:rPr>
          <w:rFonts w:cs="Times New Roman"/>
          <w:sz w:val="24"/>
          <w:szCs w:val="24"/>
        </w:rPr>
        <w:t xml:space="preserve"> </w:t>
      </w:r>
      <w:proofErr w:type="spellStart"/>
      <w:r w:rsidRPr="00D751FD">
        <w:rPr>
          <w:rFonts w:cs="Times New Roman"/>
          <w:sz w:val="24"/>
          <w:szCs w:val="24"/>
        </w:rPr>
        <w:t>tháng</w:t>
      </w:r>
      <w:proofErr w:type="spellEnd"/>
      <w:r w:rsidRPr="00D751FD">
        <w:rPr>
          <w:rFonts w:cs="Times New Roman"/>
          <w:sz w:val="24"/>
          <w:szCs w:val="24"/>
        </w:rPr>
        <w:t xml:space="preserve"> </w:t>
      </w:r>
      <w:proofErr w:type="spellStart"/>
      <w:r w:rsidRPr="00D751FD">
        <w:rPr>
          <w:rFonts w:cs="Times New Roman"/>
          <w:sz w:val="24"/>
          <w:szCs w:val="24"/>
        </w:rPr>
        <w:t>đầu</w:t>
      </w:r>
      <w:proofErr w:type="spellEnd"/>
      <w:r w:rsidRPr="00D751FD">
        <w:rPr>
          <w:rFonts w:cs="Times New Roman"/>
          <w:sz w:val="24"/>
          <w:szCs w:val="24"/>
        </w:rPr>
        <w:t xml:space="preserve"> </w:t>
      </w:r>
      <w:proofErr w:type="spellStart"/>
      <w:r w:rsidRPr="00D751FD">
        <w:rPr>
          <w:rFonts w:cs="Times New Roman"/>
          <w:sz w:val="24"/>
          <w:szCs w:val="24"/>
        </w:rPr>
        <w:t>sau</w:t>
      </w:r>
      <w:proofErr w:type="spellEnd"/>
      <w:r w:rsidRPr="00D751FD">
        <w:rPr>
          <w:rFonts w:cs="Times New Roman"/>
          <w:sz w:val="24"/>
          <w:szCs w:val="24"/>
        </w:rPr>
        <w:t xml:space="preserve"> </w:t>
      </w:r>
      <w:proofErr w:type="spellStart"/>
      <w:r w:rsidRPr="00D751FD">
        <w:rPr>
          <w:rFonts w:cs="Times New Roman"/>
          <w:sz w:val="24"/>
          <w:szCs w:val="24"/>
        </w:rPr>
        <w:t>giải</w:t>
      </w:r>
      <w:proofErr w:type="spellEnd"/>
      <w:r w:rsidRPr="00D751FD">
        <w:rPr>
          <w:rFonts w:cs="Times New Roman"/>
          <w:sz w:val="24"/>
          <w:szCs w:val="24"/>
        </w:rPr>
        <w:t xml:space="preserve"> </w:t>
      </w:r>
      <w:proofErr w:type="spellStart"/>
      <w:r w:rsidRPr="00D751FD">
        <w:rPr>
          <w:rFonts w:cs="Times New Roman"/>
          <w:sz w:val="24"/>
          <w:szCs w:val="24"/>
        </w:rPr>
        <w:t>ngân</w:t>
      </w:r>
      <w:proofErr w:type="spellEnd"/>
      <w:r w:rsidRPr="00D751FD">
        <w:rPr>
          <w:rFonts w:cs="Times New Roman"/>
          <w:sz w:val="24"/>
          <w:szCs w:val="24"/>
        </w:rPr>
        <w:t>.</w:t>
      </w:r>
    </w:p>
    <w:p w14:paraId="534D6048" w14:textId="4AB7915B" w:rsidR="003F6857" w:rsidRPr="00A207FF" w:rsidRDefault="003F6857" w:rsidP="00D751FD">
      <w:pPr>
        <w:spacing w:after="160" w:line="360" w:lineRule="auto"/>
        <w:rPr>
          <w:rFonts w:cs="Times New Roman"/>
          <w:b/>
          <w:bCs/>
          <w:sz w:val="24"/>
          <w:szCs w:val="24"/>
        </w:rPr>
      </w:pPr>
      <w:r w:rsidRPr="00A207FF">
        <w:rPr>
          <w:rFonts w:cs="Times New Roman"/>
          <w:b/>
          <w:bCs/>
          <w:sz w:val="24"/>
          <w:szCs w:val="24"/>
        </w:rPr>
        <w:t xml:space="preserve">3.2.2. </w:t>
      </w:r>
      <w:proofErr w:type="spellStart"/>
      <w:r w:rsidR="00D751FD">
        <w:rPr>
          <w:rFonts w:cs="Times New Roman"/>
          <w:b/>
          <w:bCs/>
          <w:sz w:val="24"/>
          <w:szCs w:val="24"/>
        </w:rPr>
        <w:t>C</w:t>
      </w:r>
      <w:r w:rsidR="00D751FD" w:rsidRPr="00D751FD">
        <w:rPr>
          <w:rFonts w:cs="Times New Roman"/>
          <w:b/>
          <w:bCs/>
          <w:sz w:val="24"/>
          <w:szCs w:val="24"/>
        </w:rPr>
        <w:t>hính</w:t>
      </w:r>
      <w:proofErr w:type="spellEnd"/>
      <w:r w:rsidR="00D751FD" w:rsidRPr="00D751FD">
        <w:rPr>
          <w:rFonts w:cs="Times New Roman"/>
          <w:b/>
          <w:bCs/>
          <w:sz w:val="24"/>
          <w:szCs w:val="24"/>
        </w:rPr>
        <w:t xml:space="preserve"> </w:t>
      </w:r>
      <w:proofErr w:type="spellStart"/>
      <w:r w:rsidR="00D751FD" w:rsidRPr="00D751FD">
        <w:rPr>
          <w:rFonts w:cs="Times New Roman"/>
          <w:b/>
          <w:bCs/>
          <w:sz w:val="24"/>
          <w:szCs w:val="24"/>
        </w:rPr>
        <w:t>sách</w:t>
      </w:r>
      <w:proofErr w:type="spellEnd"/>
      <w:r w:rsidR="00D751FD" w:rsidRPr="00D751FD">
        <w:rPr>
          <w:rFonts w:cs="Times New Roman"/>
          <w:b/>
          <w:bCs/>
          <w:sz w:val="24"/>
          <w:szCs w:val="24"/>
        </w:rPr>
        <w:t xml:space="preserve"> </w:t>
      </w:r>
      <w:proofErr w:type="spellStart"/>
      <w:r w:rsidR="00D751FD" w:rsidRPr="00D751FD">
        <w:rPr>
          <w:rFonts w:cs="Times New Roman"/>
          <w:b/>
          <w:bCs/>
          <w:sz w:val="24"/>
          <w:szCs w:val="24"/>
        </w:rPr>
        <w:t>tín</w:t>
      </w:r>
      <w:proofErr w:type="spellEnd"/>
      <w:r w:rsidR="00D751FD" w:rsidRPr="00D751FD">
        <w:rPr>
          <w:rFonts w:cs="Times New Roman"/>
          <w:b/>
          <w:bCs/>
          <w:sz w:val="24"/>
          <w:szCs w:val="24"/>
        </w:rPr>
        <w:t xml:space="preserve"> </w:t>
      </w:r>
      <w:proofErr w:type="spellStart"/>
      <w:r w:rsidR="00D751FD" w:rsidRPr="00D751FD">
        <w:rPr>
          <w:rFonts w:cs="Times New Roman"/>
          <w:b/>
          <w:bCs/>
          <w:sz w:val="24"/>
          <w:szCs w:val="24"/>
        </w:rPr>
        <w:t>dụng</w:t>
      </w:r>
      <w:proofErr w:type="spellEnd"/>
      <w:r w:rsidR="00D751FD" w:rsidRPr="00D751FD">
        <w:rPr>
          <w:rFonts w:cs="Times New Roman"/>
          <w:b/>
          <w:bCs/>
          <w:sz w:val="24"/>
          <w:szCs w:val="24"/>
        </w:rPr>
        <w:t xml:space="preserve"> </w:t>
      </w:r>
      <w:proofErr w:type="spellStart"/>
      <w:r w:rsidR="00D751FD" w:rsidRPr="00D751FD">
        <w:rPr>
          <w:rFonts w:cs="Times New Roman"/>
          <w:b/>
          <w:bCs/>
          <w:sz w:val="24"/>
          <w:szCs w:val="24"/>
        </w:rPr>
        <w:t>theo</w:t>
      </w:r>
      <w:proofErr w:type="spellEnd"/>
      <w:r w:rsidR="00D751FD" w:rsidRPr="00D751FD">
        <w:rPr>
          <w:rFonts w:cs="Times New Roman"/>
          <w:b/>
          <w:bCs/>
          <w:sz w:val="24"/>
          <w:szCs w:val="24"/>
        </w:rPr>
        <w:t xml:space="preserve"> </w:t>
      </w:r>
      <w:proofErr w:type="spellStart"/>
      <w:r w:rsidR="00D751FD" w:rsidRPr="00D751FD">
        <w:rPr>
          <w:rFonts w:cs="Times New Roman"/>
          <w:b/>
          <w:bCs/>
          <w:sz w:val="24"/>
          <w:szCs w:val="24"/>
        </w:rPr>
        <w:t>nhóm</w:t>
      </w:r>
      <w:proofErr w:type="spellEnd"/>
      <w:r w:rsidR="00D751FD" w:rsidRPr="00D751FD">
        <w:rPr>
          <w:rFonts w:cs="Times New Roman"/>
          <w:b/>
          <w:bCs/>
          <w:sz w:val="24"/>
          <w:szCs w:val="24"/>
        </w:rPr>
        <w:t xml:space="preserve"> </w:t>
      </w:r>
      <w:proofErr w:type="spellStart"/>
      <w:r w:rsidR="00D751FD" w:rsidRPr="00D751FD">
        <w:rPr>
          <w:rFonts w:cs="Times New Roman"/>
          <w:b/>
          <w:bCs/>
          <w:sz w:val="24"/>
          <w:szCs w:val="24"/>
        </w:rPr>
        <w:t>khách</w:t>
      </w:r>
      <w:proofErr w:type="spellEnd"/>
      <w:r w:rsidR="00D751FD" w:rsidRPr="00D751FD">
        <w:rPr>
          <w:rFonts w:cs="Times New Roman"/>
          <w:b/>
          <w:bCs/>
          <w:sz w:val="24"/>
          <w:szCs w:val="24"/>
        </w:rPr>
        <w:t xml:space="preserve"> </w:t>
      </w:r>
      <w:proofErr w:type="spellStart"/>
      <w:r w:rsidR="00D751FD" w:rsidRPr="00D751FD">
        <w:rPr>
          <w:rFonts w:cs="Times New Roman"/>
          <w:b/>
          <w:bCs/>
          <w:sz w:val="24"/>
          <w:szCs w:val="24"/>
        </w:rPr>
        <w:t>hàng</w:t>
      </w:r>
      <w:proofErr w:type="spellEnd"/>
    </w:p>
    <w:p w14:paraId="5A737BC0" w14:textId="77777777" w:rsidR="003F6857" w:rsidRDefault="003F6857" w:rsidP="00A207FF">
      <w:pPr>
        <w:spacing w:after="160" w:line="360" w:lineRule="auto"/>
        <w:ind w:firstLine="720"/>
        <w:rPr>
          <w:rFonts w:cs="Times New Roman"/>
          <w:sz w:val="24"/>
          <w:szCs w:val="24"/>
        </w:rPr>
      </w:pPr>
      <w:proofErr w:type="spellStart"/>
      <w:r w:rsidRPr="00A207FF">
        <w:rPr>
          <w:rFonts w:cs="Times New Roman"/>
          <w:sz w:val="24"/>
          <w:szCs w:val="24"/>
        </w:rPr>
        <w:t>Kết</w:t>
      </w:r>
      <w:proofErr w:type="spellEnd"/>
      <w:r w:rsidRPr="00A207FF">
        <w:rPr>
          <w:rFonts w:cs="Times New Roman"/>
          <w:sz w:val="24"/>
          <w:szCs w:val="24"/>
        </w:rPr>
        <w:t xml:space="preserve"> </w:t>
      </w:r>
      <w:proofErr w:type="spellStart"/>
      <w:r w:rsidRPr="00A207FF">
        <w:rPr>
          <w:rFonts w:cs="Times New Roman"/>
          <w:sz w:val="24"/>
          <w:szCs w:val="24"/>
        </w:rPr>
        <w:t>quả</w:t>
      </w:r>
      <w:proofErr w:type="spellEnd"/>
      <w:r w:rsidRPr="00A207FF">
        <w:rPr>
          <w:rFonts w:cs="Times New Roman"/>
          <w:sz w:val="24"/>
          <w:szCs w:val="24"/>
        </w:rPr>
        <w:t xml:space="preserve"> EDA </w:t>
      </w:r>
      <w:proofErr w:type="spellStart"/>
      <w:r w:rsidRPr="00A207FF">
        <w:rPr>
          <w:rFonts w:cs="Times New Roman"/>
          <w:sz w:val="24"/>
          <w:szCs w:val="24"/>
        </w:rPr>
        <w:t>và</w:t>
      </w:r>
      <w:proofErr w:type="spellEnd"/>
      <w:r w:rsidRPr="00A207FF">
        <w:rPr>
          <w:rFonts w:cs="Times New Roman"/>
          <w:sz w:val="24"/>
          <w:szCs w:val="24"/>
        </w:rPr>
        <w:t xml:space="preserve"> SHAP </w:t>
      </w:r>
      <w:proofErr w:type="spellStart"/>
      <w:r w:rsidRPr="00A207FF">
        <w:rPr>
          <w:rFonts w:cs="Times New Roman"/>
          <w:sz w:val="24"/>
          <w:szCs w:val="24"/>
        </w:rPr>
        <w:t>cho</w:t>
      </w:r>
      <w:proofErr w:type="spellEnd"/>
      <w:r w:rsidRPr="00A207FF">
        <w:rPr>
          <w:rFonts w:cs="Times New Roman"/>
          <w:sz w:val="24"/>
          <w:szCs w:val="24"/>
        </w:rPr>
        <w:t xml:space="preserve"> </w:t>
      </w:r>
      <w:proofErr w:type="spellStart"/>
      <w:r w:rsidRPr="00A207FF">
        <w:rPr>
          <w:rFonts w:cs="Times New Roman"/>
          <w:sz w:val="24"/>
          <w:szCs w:val="24"/>
        </w:rPr>
        <w:t>thấy</w:t>
      </w:r>
      <w:proofErr w:type="spellEnd"/>
      <w:r w:rsidRPr="00A207FF">
        <w:rPr>
          <w:rFonts w:cs="Times New Roman"/>
          <w:sz w:val="24"/>
          <w:szCs w:val="24"/>
        </w:rPr>
        <w:t xml:space="preserve"> </w:t>
      </w:r>
      <w:proofErr w:type="spellStart"/>
      <w:r w:rsidRPr="00A207FF">
        <w:rPr>
          <w:rFonts w:cs="Times New Roman"/>
          <w:sz w:val="24"/>
          <w:szCs w:val="24"/>
        </w:rPr>
        <w:t>tỷ</w:t>
      </w:r>
      <w:proofErr w:type="spellEnd"/>
      <w:r w:rsidRPr="00A207FF">
        <w:rPr>
          <w:rFonts w:cs="Times New Roman"/>
          <w:sz w:val="24"/>
          <w:szCs w:val="24"/>
        </w:rPr>
        <w:t xml:space="preserve"> </w:t>
      </w:r>
      <w:proofErr w:type="spellStart"/>
      <w:r w:rsidRPr="00A207FF">
        <w:rPr>
          <w:rFonts w:cs="Times New Roman"/>
          <w:sz w:val="24"/>
          <w:szCs w:val="24"/>
        </w:rPr>
        <w:t>lệ</w:t>
      </w:r>
      <w:proofErr w:type="spellEnd"/>
      <w:r w:rsidRPr="00A207FF">
        <w:rPr>
          <w:rFonts w:cs="Times New Roman"/>
          <w:sz w:val="24"/>
          <w:szCs w:val="24"/>
        </w:rPr>
        <w:t xml:space="preserve"> </w:t>
      </w:r>
      <w:proofErr w:type="spellStart"/>
      <w:r w:rsidRPr="00A207FF">
        <w:rPr>
          <w:rFonts w:cs="Times New Roman"/>
          <w:sz w:val="24"/>
          <w:szCs w:val="24"/>
        </w:rPr>
        <w:t>khoản</w:t>
      </w:r>
      <w:proofErr w:type="spellEnd"/>
      <w:r w:rsidRPr="00A207FF">
        <w:rPr>
          <w:rFonts w:cs="Times New Roman"/>
          <w:sz w:val="24"/>
          <w:szCs w:val="24"/>
        </w:rPr>
        <w:t xml:space="preserve"> </w:t>
      </w:r>
      <w:proofErr w:type="spellStart"/>
      <w:r w:rsidRPr="00A207FF">
        <w:rPr>
          <w:rFonts w:cs="Times New Roman"/>
          <w:sz w:val="24"/>
          <w:szCs w:val="24"/>
        </w:rPr>
        <w:t>vay</w:t>
      </w:r>
      <w:proofErr w:type="spellEnd"/>
      <w:r w:rsidRPr="00A207FF">
        <w:rPr>
          <w:rFonts w:cs="Times New Roman"/>
          <w:sz w:val="24"/>
          <w:szCs w:val="24"/>
        </w:rPr>
        <w:t xml:space="preserve"> </w:t>
      </w:r>
      <w:proofErr w:type="spellStart"/>
      <w:r w:rsidRPr="00A207FF">
        <w:rPr>
          <w:rFonts w:cs="Times New Roman"/>
          <w:sz w:val="24"/>
          <w:szCs w:val="24"/>
        </w:rPr>
        <w:t>trên</w:t>
      </w:r>
      <w:proofErr w:type="spellEnd"/>
      <w:r w:rsidRPr="00A207FF">
        <w:rPr>
          <w:rFonts w:cs="Times New Roman"/>
          <w:sz w:val="24"/>
          <w:szCs w:val="24"/>
        </w:rPr>
        <w:t xml:space="preserve"> </w:t>
      </w:r>
      <w:proofErr w:type="spellStart"/>
      <w:r w:rsidRPr="00A207FF">
        <w:rPr>
          <w:rFonts w:cs="Times New Roman"/>
          <w:sz w:val="24"/>
          <w:szCs w:val="24"/>
        </w:rPr>
        <w:t>thu</w:t>
      </w:r>
      <w:proofErr w:type="spellEnd"/>
      <w:r w:rsidRPr="00A207FF">
        <w:rPr>
          <w:rFonts w:cs="Times New Roman"/>
          <w:sz w:val="24"/>
          <w:szCs w:val="24"/>
        </w:rPr>
        <w:t xml:space="preserve"> </w:t>
      </w:r>
      <w:proofErr w:type="spellStart"/>
      <w:r w:rsidRPr="00A207FF">
        <w:rPr>
          <w:rFonts w:cs="Times New Roman"/>
          <w:sz w:val="24"/>
          <w:szCs w:val="24"/>
        </w:rPr>
        <w:t>nhập</w:t>
      </w:r>
      <w:proofErr w:type="spellEnd"/>
      <w:r w:rsidRPr="00A207FF">
        <w:rPr>
          <w:rFonts w:cs="Times New Roman"/>
          <w:sz w:val="24"/>
          <w:szCs w:val="24"/>
        </w:rPr>
        <w:t xml:space="preserve">, </w:t>
      </w:r>
      <w:proofErr w:type="spellStart"/>
      <w:r w:rsidRPr="00A207FF">
        <w:rPr>
          <w:rFonts w:cs="Times New Roman"/>
          <w:sz w:val="24"/>
          <w:szCs w:val="24"/>
        </w:rPr>
        <w:t>hạng</w:t>
      </w:r>
      <w:proofErr w:type="spellEnd"/>
      <w:r w:rsidRPr="00A207FF">
        <w:rPr>
          <w:rFonts w:cs="Times New Roman"/>
          <w:sz w:val="24"/>
          <w:szCs w:val="24"/>
        </w:rPr>
        <w:t xml:space="preserve"> </w:t>
      </w:r>
      <w:proofErr w:type="spellStart"/>
      <w:r w:rsidRPr="00A207FF">
        <w:rPr>
          <w:rFonts w:cs="Times New Roman"/>
          <w:sz w:val="24"/>
          <w:szCs w:val="24"/>
        </w:rPr>
        <w:t>tín</w:t>
      </w:r>
      <w:proofErr w:type="spellEnd"/>
      <w:r w:rsidRPr="00A207FF">
        <w:rPr>
          <w:rFonts w:cs="Times New Roman"/>
          <w:sz w:val="24"/>
          <w:szCs w:val="24"/>
        </w:rPr>
        <w:t xml:space="preserve"> </w:t>
      </w:r>
      <w:proofErr w:type="spellStart"/>
      <w:r w:rsidRPr="00A207FF">
        <w:rPr>
          <w:rFonts w:cs="Times New Roman"/>
          <w:sz w:val="24"/>
          <w:szCs w:val="24"/>
        </w:rPr>
        <w:t>dụng</w:t>
      </w:r>
      <w:proofErr w:type="spellEnd"/>
      <w:r w:rsidRPr="00A207FF">
        <w:rPr>
          <w:rFonts w:cs="Times New Roman"/>
          <w:sz w:val="24"/>
          <w:szCs w:val="24"/>
        </w:rPr>
        <w:t xml:space="preserve">, </w:t>
      </w:r>
      <w:proofErr w:type="spellStart"/>
      <w:r w:rsidRPr="00A207FF">
        <w:rPr>
          <w:rFonts w:cs="Times New Roman"/>
          <w:sz w:val="24"/>
          <w:szCs w:val="24"/>
        </w:rPr>
        <w:t>tình</w:t>
      </w:r>
      <w:proofErr w:type="spellEnd"/>
      <w:r w:rsidRPr="00A207FF">
        <w:rPr>
          <w:rFonts w:cs="Times New Roman"/>
          <w:sz w:val="24"/>
          <w:szCs w:val="24"/>
        </w:rPr>
        <w:t xml:space="preserve"> </w:t>
      </w:r>
      <w:proofErr w:type="spellStart"/>
      <w:r w:rsidRPr="00A207FF">
        <w:rPr>
          <w:rFonts w:cs="Times New Roman"/>
          <w:sz w:val="24"/>
          <w:szCs w:val="24"/>
        </w:rPr>
        <w:t>trạng</w:t>
      </w:r>
      <w:proofErr w:type="spellEnd"/>
      <w:r w:rsidRPr="00A207FF">
        <w:rPr>
          <w:rFonts w:cs="Times New Roman"/>
          <w:sz w:val="24"/>
          <w:szCs w:val="24"/>
        </w:rPr>
        <w:t xml:space="preserve"> </w:t>
      </w:r>
      <w:proofErr w:type="spellStart"/>
      <w:r w:rsidRPr="00A207FF">
        <w:rPr>
          <w:rFonts w:cs="Times New Roman"/>
          <w:sz w:val="24"/>
          <w:szCs w:val="24"/>
        </w:rPr>
        <w:t>nhà</w:t>
      </w:r>
      <w:proofErr w:type="spellEnd"/>
      <w:r w:rsidRPr="00A207FF">
        <w:rPr>
          <w:rFonts w:cs="Times New Roman"/>
          <w:sz w:val="24"/>
          <w:szCs w:val="24"/>
        </w:rPr>
        <w:t xml:space="preserve"> ở </w:t>
      </w:r>
      <w:proofErr w:type="spellStart"/>
      <w:r w:rsidRPr="00A207FF">
        <w:rPr>
          <w:rFonts w:cs="Times New Roman"/>
          <w:sz w:val="24"/>
          <w:szCs w:val="24"/>
        </w:rPr>
        <w:t>và</w:t>
      </w:r>
      <w:proofErr w:type="spellEnd"/>
      <w:r w:rsidRPr="00A207FF">
        <w:rPr>
          <w:rFonts w:cs="Times New Roman"/>
          <w:sz w:val="24"/>
          <w:szCs w:val="24"/>
        </w:rPr>
        <w:t xml:space="preserve"> </w:t>
      </w:r>
      <w:proofErr w:type="spellStart"/>
      <w:r w:rsidRPr="00A207FF">
        <w:rPr>
          <w:rFonts w:cs="Times New Roman"/>
          <w:sz w:val="24"/>
          <w:szCs w:val="24"/>
        </w:rPr>
        <w:t>mục</w:t>
      </w:r>
      <w:proofErr w:type="spellEnd"/>
      <w:r w:rsidRPr="00A207FF">
        <w:rPr>
          <w:rFonts w:cs="Times New Roman"/>
          <w:sz w:val="24"/>
          <w:szCs w:val="24"/>
        </w:rPr>
        <w:t xml:space="preserve"> </w:t>
      </w:r>
      <w:proofErr w:type="spellStart"/>
      <w:r w:rsidRPr="00A207FF">
        <w:rPr>
          <w:rFonts w:cs="Times New Roman"/>
          <w:sz w:val="24"/>
          <w:szCs w:val="24"/>
        </w:rPr>
        <w:t>đích</w:t>
      </w:r>
      <w:proofErr w:type="spellEnd"/>
      <w:r w:rsidRPr="00A207FF">
        <w:rPr>
          <w:rFonts w:cs="Times New Roman"/>
          <w:sz w:val="24"/>
          <w:szCs w:val="24"/>
        </w:rPr>
        <w:t xml:space="preserve"> </w:t>
      </w:r>
      <w:proofErr w:type="spellStart"/>
      <w:r w:rsidRPr="00A207FF">
        <w:rPr>
          <w:rFonts w:cs="Times New Roman"/>
          <w:sz w:val="24"/>
          <w:szCs w:val="24"/>
        </w:rPr>
        <w:t>vay</w:t>
      </w:r>
      <w:proofErr w:type="spellEnd"/>
      <w:r w:rsidRPr="00A207FF">
        <w:rPr>
          <w:rFonts w:cs="Times New Roman"/>
          <w:sz w:val="24"/>
          <w:szCs w:val="24"/>
        </w:rPr>
        <w:t xml:space="preserve"> </w:t>
      </w:r>
      <w:proofErr w:type="spellStart"/>
      <w:r w:rsidRPr="00A207FF">
        <w:rPr>
          <w:rFonts w:cs="Times New Roman"/>
          <w:sz w:val="24"/>
          <w:szCs w:val="24"/>
        </w:rPr>
        <w:t>là</w:t>
      </w:r>
      <w:proofErr w:type="spellEnd"/>
      <w:r w:rsidRPr="00A207FF">
        <w:rPr>
          <w:rFonts w:cs="Times New Roman"/>
          <w:sz w:val="24"/>
          <w:szCs w:val="24"/>
        </w:rPr>
        <w:t xml:space="preserve"> </w:t>
      </w:r>
      <w:proofErr w:type="spellStart"/>
      <w:r w:rsidRPr="00A207FF">
        <w:rPr>
          <w:rFonts w:cs="Times New Roman"/>
          <w:sz w:val="24"/>
          <w:szCs w:val="24"/>
        </w:rPr>
        <w:t>những</w:t>
      </w:r>
      <w:proofErr w:type="spellEnd"/>
      <w:r w:rsidRPr="00A207FF">
        <w:rPr>
          <w:rFonts w:cs="Times New Roman"/>
          <w:sz w:val="24"/>
          <w:szCs w:val="24"/>
        </w:rPr>
        <w:t xml:space="preserve"> </w:t>
      </w:r>
      <w:proofErr w:type="spellStart"/>
      <w:r w:rsidRPr="00A207FF">
        <w:rPr>
          <w:rFonts w:cs="Times New Roman"/>
          <w:sz w:val="24"/>
          <w:szCs w:val="24"/>
        </w:rPr>
        <w:t>yếu</w:t>
      </w:r>
      <w:proofErr w:type="spellEnd"/>
      <w:r w:rsidRPr="00A207FF">
        <w:rPr>
          <w:rFonts w:cs="Times New Roman"/>
          <w:sz w:val="24"/>
          <w:szCs w:val="24"/>
        </w:rPr>
        <w:t xml:space="preserve"> </w:t>
      </w:r>
      <w:proofErr w:type="spellStart"/>
      <w:r w:rsidRPr="00A207FF">
        <w:rPr>
          <w:rFonts w:cs="Times New Roman"/>
          <w:sz w:val="24"/>
          <w:szCs w:val="24"/>
        </w:rPr>
        <w:t>tố</w:t>
      </w:r>
      <w:proofErr w:type="spellEnd"/>
      <w:r w:rsidRPr="00A207FF">
        <w:rPr>
          <w:rFonts w:cs="Times New Roman"/>
          <w:sz w:val="24"/>
          <w:szCs w:val="24"/>
        </w:rPr>
        <w:t xml:space="preserve"> </w:t>
      </w:r>
      <w:proofErr w:type="spellStart"/>
      <w:r w:rsidRPr="00A207FF">
        <w:rPr>
          <w:rFonts w:cs="Times New Roman"/>
          <w:sz w:val="24"/>
          <w:szCs w:val="24"/>
        </w:rPr>
        <w:t>có</w:t>
      </w:r>
      <w:proofErr w:type="spellEnd"/>
      <w:r w:rsidRPr="00A207FF">
        <w:rPr>
          <w:rFonts w:cs="Times New Roman"/>
          <w:sz w:val="24"/>
          <w:szCs w:val="24"/>
        </w:rPr>
        <w:t xml:space="preserve"> </w:t>
      </w:r>
      <w:proofErr w:type="spellStart"/>
      <w:r w:rsidRPr="00A207FF">
        <w:rPr>
          <w:rFonts w:cs="Times New Roman"/>
          <w:sz w:val="24"/>
          <w:szCs w:val="24"/>
        </w:rPr>
        <w:t>liên</w:t>
      </w:r>
      <w:proofErr w:type="spellEnd"/>
      <w:r w:rsidRPr="00A207FF">
        <w:rPr>
          <w:rFonts w:cs="Times New Roman"/>
          <w:sz w:val="24"/>
          <w:szCs w:val="24"/>
        </w:rPr>
        <w:t xml:space="preserve"> </w:t>
      </w:r>
      <w:proofErr w:type="spellStart"/>
      <w:r w:rsidRPr="00A207FF">
        <w:rPr>
          <w:rFonts w:cs="Times New Roman"/>
          <w:sz w:val="24"/>
          <w:szCs w:val="24"/>
        </w:rPr>
        <w:t>hệ</w:t>
      </w:r>
      <w:proofErr w:type="spellEnd"/>
      <w:r w:rsidRPr="00A207FF">
        <w:rPr>
          <w:rFonts w:cs="Times New Roman"/>
          <w:sz w:val="24"/>
          <w:szCs w:val="24"/>
        </w:rPr>
        <w:t xml:space="preserve"> </w:t>
      </w:r>
      <w:proofErr w:type="spellStart"/>
      <w:r w:rsidRPr="00A207FF">
        <w:rPr>
          <w:rFonts w:cs="Times New Roman"/>
          <w:sz w:val="24"/>
          <w:szCs w:val="24"/>
        </w:rPr>
        <w:t>rõ</w:t>
      </w:r>
      <w:proofErr w:type="spellEnd"/>
      <w:r w:rsidRPr="00A207FF">
        <w:rPr>
          <w:rFonts w:cs="Times New Roman"/>
          <w:sz w:val="24"/>
          <w:szCs w:val="24"/>
        </w:rPr>
        <w:t xml:space="preserve"> </w:t>
      </w:r>
      <w:proofErr w:type="spellStart"/>
      <w:r w:rsidRPr="00A207FF">
        <w:rPr>
          <w:rFonts w:cs="Times New Roman"/>
          <w:sz w:val="24"/>
          <w:szCs w:val="24"/>
        </w:rPr>
        <w:t>rệt</w:t>
      </w:r>
      <w:proofErr w:type="spellEnd"/>
      <w:r w:rsidRPr="00A207FF">
        <w:rPr>
          <w:rFonts w:cs="Times New Roman"/>
          <w:sz w:val="24"/>
          <w:szCs w:val="24"/>
        </w:rPr>
        <w:t xml:space="preserve"> </w:t>
      </w:r>
      <w:proofErr w:type="spellStart"/>
      <w:r w:rsidRPr="00A207FF">
        <w:rPr>
          <w:rFonts w:cs="Times New Roman"/>
          <w:sz w:val="24"/>
          <w:szCs w:val="24"/>
        </w:rPr>
        <w:t>với</w:t>
      </w:r>
      <w:proofErr w:type="spellEnd"/>
      <w:r w:rsidRPr="00A207FF">
        <w:rPr>
          <w:rFonts w:cs="Times New Roman"/>
          <w:sz w:val="24"/>
          <w:szCs w:val="24"/>
        </w:rPr>
        <w:t xml:space="preserve"> </w:t>
      </w:r>
      <w:proofErr w:type="spellStart"/>
      <w:r w:rsidRPr="00A207FF">
        <w:rPr>
          <w:rFonts w:cs="Times New Roman"/>
          <w:sz w:val="24"/>
          <w:szCs w:val="24"/>
        </w:rPr>
        <w:t>nguy</w:t>
      </w:r>
      <w:proofErr w:type="spellEnd"/>
      <w:r w:rsidRPr="00A207FF">
        <w:rPr>
          <w:rFonts w:cs="Times New Roman"/>
          <w:sz w:val="24"/>
          <w:szCs w:val="24"/>
        </w:rPr>
        <w:t xml:space="preserve"> </w:t>
      </w:r>
      <w:proofErr w:type="spellStart"/>
      <w:r w:rsidRPr="00A207FF">
        <w:rPr>
          <w:rFonts w:cs="Times New Roman"/>
          <w:sz w:val="24"/>
          <w:szCs w:val="24"/>
        </w:rPr>
        <w:t>cơ</w:t>
      </w:r>
      <w:proofErr w:type="spellEnd"/>
      <w:r w:rsidRPr="00A207FF">
        <w:rPr>
          <w:rFonts w:cs="Times New Roman"/>
          <w:sz w:val="24"/>
          <w:szCs w:val="24"/>
        </w:rPr>
        <w:t xml:space="preserve"> </w:t>
      </w:r>
      <w:proofErr w:type="spellStart"/>
      <w:r w:rsidRPr="00A207FF">
        <w:rPr>
          <w:rFonts w:cs="Times New Roman"/>
          <w:sz w:val="24"/>
          <w:szCs w:val="24"/>
        </w:rPr>
        <w:t>vỡ</w:t>
      </w:r>
      <w:proofErr w:type="spellEnd"/>
      <w:r w:rsidRPr="00A207FF">
        <w:rPr>
          <w:rFonts w:cs="Times New Roman"/>
          <w:sz w:val="24"/>
          <w:szCs w:val="24"/>
        </w:rPr>
        <w:t xml:space="preserve"> </w:t>
      </w:r>
      <w:proofErr w:type="spellStart"/>
      <w:r w:rsidRPr="00A207FF">
        <w:rPr>
          <w:rFonts w:cs="Times New Roman"/>
          <w:sz w:val="24"/>
          <w:szCs w:val="24"/>
        </w:rPr>
        <w:t>nợ</w:t>
      </w:r>
      <w:proofErr w:type="spellEnd"/>
      <w:r w:rsidRPr="00A207FF">
        <w:rPr>
          <w:rFonts w:cs="Times New Roman"/>
          <w:sz w:val="24"/>
          <w:szCs w:val="24"/>
        </w:rPr>
        <w:t xml:space="preserve">. </w:t>
      </w:r>
      <w:proofErr w:type="spellStart"/>
      <w:r w:rsidRPr="00A207FF">
        <w:rPr>
          <w:rFonts w:cs="Times New Roman"/>
          <w:sz w:val="24"/>
          <w:szCs w:val="24"/>
        </w:rPr>
        <w:t>Đây</w:t>
      </w:r>
      <w:proofErr w:type="spellEnd"/>
      <w:r w:rsidRPr="00A207FF">
        <w:rPr>
          <w:rFonts w:cs="Times New Roman"/>
          <w:sz w:val="24"/>
          <w:szCs w:val="24"/>
        </w:rPr>
        <w:t xml:space="preserve"> </w:t>
      </w:r>
      <w:proofErr w:type="spellStart"/>
      <w:r w:rsidRPr="00A207FF">
        <w:rPr>
          <w:rFonts w:cs="Times New Roman"/>
          <w:sz w:val="24"/>
          <w:szCs w:val="24"/>
        </w:rPr>
        <w:t>là</w:t>
      </w:r>
      <w:proofErr w:type="spellEnd"/>
      <w:r w:rsidRPr="00A207FF">
        <w:rPr>
          <w:rFonts w:cs="Times New Roman"/>
          <w:sz w:val="24"/>
          <w:szCs w:val="24"/>
        </w:rPr>
        <w:t xml:space="preserve"> </w:t>
      </w:r>
      <w:proofErr w:type="spellStart"/>
      <w:r w:rsidRPr="00A207FF">
        <w:rPr>
          <w:rFonts w:cs="Times New Roman"/>
          <w:sz w:val="24"/>
          <w:szCs w:val="24"/>
        </w:rPr>
        <w:t>cơ</w:t>
      </w:r>
      <w:proofErr w:type="spellEnd"/>
      <w:r w:rsidRPr="00A207FF">
        <w:rPr>
          <w:rFonts w:cs="Times New Roman"/>
          <w:sz w:val="24"/>
          <w:szCs w:val="24"/>
        </w:rPr>
        <w:t xml:space="preserve"> </w:t>
      </w:r>
      <w:proofErr w:type="spellStart"/>
      <w:r w:rsidRPr="00A207FF">
        <w:rPr>
          <w:rFonts w:cs="Times New Roman"/>
          <w:sz w:val="24"/>
          <w:szCs w:val="24"/>
        </w:rPr>
        <w:t>sở</w:t>
      </w:r>
      <w:proofErr w:type="spellEnd"/>
      <w:r w:rsidRPr="00A207FF">
        <w:rPr>
          <w:rFonts w:cs="Times New Roman"/>
          <w:sz w:val="24"/>
          <w:szCs w:val="24"/>
        </w:rPr>
        <w:t xml:space="preserve"> </w:t>
      </w:r>
      <w:proofErr w:type="spellStart"/>
      <w:r w:rsidRPr="00A207FF">
        <w:rPr>
          <w:rFonts w:cs="Times New Roman"/>
          <w:sz w:val="24"/>
          <w:szCs w:val="24"/>
        </w:rPr>
        <w:t>để</w:t>
      </w:r>
      <w:proofErr w:type="spellEnd"/>
      <w:r w:rsidRPr="00A207FF">
        <w:rPr>
          <w:rFonts w:cs="Times New Roman"/>
          <w:sz w:val="24"/>
          <w:szCs w:val="24"/>
        </w:rPr>
        <w:t xml:space="preserve"> </w:t>
      </w:r>
      <w:proofErr w:type="spellStart"/>
      <w:r w:rsidRPr="00A207FF">
        <w:rPr>
          <w:rFonts w:cs="Times New Roman"/>
          <w:sz w:val="24"/>
          <w:szCs w:val="24"/>
        </w:rPr>
        <w:t>ngân</w:t>
      </w:r>
      <w:proofErr w:type="spellEnd"/>
      <w:r w:rsidRPr="00A207FF">
        <w:rPr>
          <w:rFonts w:cs="Times New Roman"/>
          <w:sz w:val="24"/>
          <w:szCs w:val="24"/>
        </w:rPr>
        <w:t xml:space="preserve"> </w:t>
      </w:r>
      <w:proofErr w:type="spellStart"/>
      <w:r w:rsidRPr="00A207FF">
        <w:rPr>
          <w:rFonts w:cs="Times New Roman"/>
          <w:sz w:val="24"/>
          <w:szCs w:val="24"/>
        </w:rPr>
        <w:t>hàng</w:t>
      </w:r>
      <w:proofErr w:type="spellEnd"/>
      <w:r w:rsidRPr="00A207FF">
        <w:rPr>
          <w:rFonts w:cs="Times New Roman"/>
          <w:sz w:val="24"/>
          <w:szCs w:val="24"/>
        </w:rPr>
        <w:t xml:space="preserve"> </w:t>
      </w:r>
      <w:proofErr w:type="spellStart"/>
      <w:r w:rsidRPr="00A207FF">
        <w:rPr>
          <w:rFonts w:cs="Times New Roman"/>
          <w:sz w:val="24"/>
          <w:szCs w:val="24"/>
        </w:rPr>
        <w:t>thiết</w:t>
      </w:r>
      <w:proofErr w:type="spellEnd"/>
      <w:r w:rsidRPr="00A207FF">
        <w:rPr>
          <w:rFonts w:cs="Times New Roman"/>
          <w:sz w:val="24"/>
          <w:szCs w:val="24"/>
        </w:rPr>
        <w:t xml:space="preserve"> </w:t>
      </w:r>
      <w:proofErr w:type="spellStart"/>
      <w:r w:rsidRPr="00A207FF">
        <w:rPr>
          <w:rFonts w:cs="Times New Roman"/>
          <w:sz w:val="24"/>
          <w:szCs w:val="24"/>
        </w:rPr>
        <w:t>kế</w:t>
      </w:r>
      <w:proofErr w:type="spellEnd"/>
      <w:r w:rsidRPr="00A207FF">
        <w:rPr>
          <w:rFonts w:cs="Times New Roman"/>
          <w:sz w:val="24"/>
          <w:szCs w:val="24"/>
        </w:rPr>
        <w:t xml:space="preserve"> </w:t>
      </w:r>
      <w:proofErr w:type="spellStart"/>
      <w:r w:rsidRPr="00A207FF">
        <w:rPr>
          <w:rFonts w:cs="Times New Roman"/>
          <w:sz w:val="24"/>
          <w:szCs w:val="24"/>
        </w:rPr>
        <w:t>các</w:t>
      </w:r>
      <w:proofErr w:type="spellEnd"/>
      <w:r w:rsidRPr="00A207FF">
        <w:rPr>
          <w:rFonts w:cs="Times New Roman"/>
          <w:sz w:val="24"/>
          <w:szCs w:val="24"/>
        </w:rPr>
        <w:t xml:space="preserve"> </w:t>
      </w:r>
      <w:proofErr w:type="spellStart"/>
      <w:r w:rsidRPr="00A207FF">
        <w:rPr>
          <w:rFonts w:cs="Times New Roman"/>
          <w:sz w:val="24"/>
          <w:szCs w:val="24"/>
        </w:rPr>
        <w:t>biện</w:t>
      </w:r>
      <w:proofErr w:type="spellEnd"/>
      <w:r w:rsidRPr="00A207FF">
        <w:rPr>
          <w:rFonts w:cs="Times New Roman"/>
          <w:sz w:val="24"/>
          <w:szCs w:val="24"/>
        </w:rPr>
        <w:t xml:space="preserve"> </w:t>
      </w:r>
      <w:proofErr w:type="spellStart"/>
      <w:r w:rsidRPr="00A207FF">
        <w:rPr>
          <w:rFonts w:cs="Times New Roman"/>
          <w:sz w:val="24"/>
          <w:szCs w:val="24"/>
        </w:rPr>
        <w:t>pháp</w:t>
      </w:r>
      <w:proofErr w:type="spellEnd"/>
      <w:r w:rsidRPr="00A207FF">
        <w:rPr>
          <w:rFonts w:cs="Times New Roman"/>
          <w:sz w:val="24"/>
          <w:szCs w:val="24"/>
        </w:rPr>
        <w:t xml:space="preserve"> </w:t>
      </w:r>
      <w:proofErr w:type="spellStart"/>
      <w:r w:rsidRPr="00A207FF">
        <w:rPr>
          <w:rFonts w:cs="Times New Roman"/>
          <w:sz w:val="24"/>
          <w:szCs w:val="24"/>
        </w:rPr>
        <w:t>kiểm</w:t>
      </w:r>
      <w:proofErr w:type="spellEnd"/>
      <w:r w:rsidRPr="00A207FF">
        <w:rPr>
          <w:rFonts w:cs="Times New Roman"/>
          <w:sz w:val="24"/>
          <w:szCs w:val="24"/>
        </w:rPr>
        <w:t xml:space="preserve"> </w:t>
      </w:r>
      <w:proofErr w:type="spellStart"/>
      <w:r w:rsidRPr="00A207FF">
        <w:rPr>
          <w:rFonts w:cs="Times New Roman"/>
          <w:sz w:val="24"/>
          <w:szCs w:val="24"/>
        </w:rPr>
        <w:t>soát</w:t>
      </w:r>
      <w:proofErr w:type="spellEnd"/>
      <w:r w:rsidRPr="00A207FF">
        <w:rPr>
          <w:rFonts w:cs="Times New Roman"/>
          <w:sz w:val="24"/>
          <w:szCs w:val="24"/>
        </w:rPr>
        <w:t xml:space="preserve"> </w:t>
      </w:r>
      <w:proofErr w:type="spellStart"/>
      <w:r w:rsidRPr="00A207FF">
        <w:rPr>
          <w:rFonts w:cs="Times New Roman"/>
          <w:sz w:val="24"/>
          <w:szCs w:val="24"/>
        </w:rPr>
        <w:t>cụ</w:t>
      </w:r>
      <w:proofErr w:type="spellEnd"/>
      <w:r w:rsidRPr="00A207FF">
        <w:rPr>
          <w:rFonts w:cs="Times New Roman"/>
          <w:sz w:val="24"/>
          <w:szCs w:val="24"/>
        </w:rPr>
        <w:t xml:space="preserve"> </w:t>
      </w:r>
      <w:proofErr w:type="spellStart"/>
      <w:r w:rsidRPr="00A207FF">
        <w:rPr>
          <w:rFonts w:cs="Times New Roman"/>
          <w:sz w:val="24"/>
          <w:szCs w:val="24"/>
        </w:rPr>
        <w:t>thể</w:t>
      </w:r>
      <w:proofErr w:type="spellEnd"/>
      <w:r w:rsidRPr="00A207FF">
        <w:rPr>
          <w:rFonts w:cs="Times New Roman"/>
          <w:sz w:val="24"/>
          <w:szCs w:val="24"/>
        </w:rPr>
        <w:t xml:space="preserve"> </w:t>
      </w:r>
      <w:proofErr w:type="spellStart"/>
      <w:r w:rsidRPr="00A207FF">
        <w:rPr>
          <w:rFonts w:cs="Times New Roman"/>
          <w:sz w:val="24"/>
          <w:szCs w:val="24"/>
        </w:rPr>
        <w:t>hơn</w:t>
      </w:r>
      <w:proofErr w:type="spellEnd"/>
      <w:r w:rsidRPr="00A207FF">
        <w:rPr>
          <w:rFonts w:cs="Times New Roman"/>
          <w:sz w:val="24"/>
          <w:szCs w:val="24"/>
        </w:rPr>
        <w:t xml:space="preserve"> </w:t>
      </w:r>
      <w:proofErr w:type="spellStart"/>
      <w:r w:rsidRPr="00A207FF">
        <w:rPr>
          <w:rFonts w:cs="Times New Roman"/>
          <w:sz w:val="24"/>
          <w:szCs w:val="24"/>
        </w:rPr>
        <w:t>thay</w:t>
      </w:r>
      <w:proofErr w:type="spellEnd"/>
      <w:r w:rsidRPr="00A207FF">
        <w:rPr>
          <w:rFonts w:cs="Times New Roman"/>
          <w:sz w:val="24"/>
          <w:szCs w:val="24"/>
        </w:rPr>
        <w:t xml:space="preserve"> </w:t>
      </w:r>
      <w:proofErr w:type="spellStart"/>
      <w:r w:rsidRPr="00A207FF">
        <w:rPr>
          <w:rFonts w:cs="Times New Roman"/>
          <w:sz w:val="24"/>
          <w:szCs w:val="24"/>
        </w:rPr>
        <w:t>vì</w:t>
      </w:r>
      <w:proofErr w:type="spellEnd"/>
      <w:r w:rsidRPr="00A207FF">
        <w:rPr>
          <w:rFonts w:cs="Times New Roman"/>
          <w:sz w:val="24"/>
          <w:szCs w:val="24"/>
        </w:rPr>
        <w:t xml:space="preserve"> </w:t>
      </w:r>
      <w:proofErr w:type="spellStart"/>
      <w:r w:rsidRPr="00A207FF">
        <w:rPr>
          <w:rFonts w:cs="Times New Roman"/>
          <w:sz w:val="24"/>
          <w:szCs w:val="24"/>
        </w:rPr>
        <w:t>chỉ</w:t>
      </w:r>
      <w:proofErr w:type="spellEnd"/>
      <w:r w:rsidRPr="00A207FF">
        <w:rPr>
          <w:rFonts w:cs="Times New Roman"/>
          <w:sz w:val="24"/>
          <w:szCs w:val="24"/>
        </w:rPr>
        <w:t xml:space="preserve"> </w:t>
      </w:r>
      <w:proofErr w:type="spellStart"/>
      <w:r w:rsidRPr="00A207FF">
        <w:rPr>
          <w:rFonts w:cs="Times New Roman"/>
          <w:sz w:val="24"/>
          <w:szCs w:val="24"/>
        </w:rPr>
        <w:t>sử</w:t>
      </w:r>
      <w:proofErr w:type="spellEnd"/>
      <w:r w:rsidRPr="00A207FF">
        <w:rPr>
          <w:rFonts w:cs="Times New Roman"/>
          <w:sz w:val="24"/>
          <w:szCs w:val="24"/>
        </w:rPr>
        <w:t xml:space="preserve"> </w:t>
      </w:r>
      <w:proofErr w:type="spellStart"/>
      <w:r w:rsidRPr="00A207FF">
        <w:rPr>
          <w:rFonts w:cs="Times New Roman"/>
          <w:sz w:val="24"/>
          <w:szCs w:val="24"/>
        </w:rPr>
        <w:t>dụng</w:t>
      </w:r>
      <w:proofErr w:type="spellEnd"/>
      <w:r w:rsidRPr="00A207FF">
        <w:rPr>
          <w:rFonts w:cs="Times New Roman"/>
          <w:sz w:val="24"/>
          <w:szCs w:val="24"/>
        </w:rPr>
        <w:t xml:space="preserve"> score </w:t>
      </w:r>
      <w:proofErr w:type="spellStart"/>
      <w:r w:rsidRPr="00A207FF">
        <w:rPr>
          <w:rFonts w:cs="Times New Roman"/>
          <w:sz w:val="24"/>
          <w:szCs w:val="24"/>
        </w:rPr>
        <w:t>tổng</w:t>
      </w:r>
      <w:proofErr w:type="spellEnd"/>
      <w:r w:rsidRPr="00A207FF">
        <w:rPr>
          <w:rFonts w:cs="Times New Roman"/>
          <w:sz w:val="24"/>
          <w:szCs w:val="24"/>
        </w:rPr>
        <w:t xml:space="preserve"> </w:t>
      </w:r>
      <w:proofErr w:type="spellStart"/>
      <w:r w:rsidRPr="00A207FF">
        <w:rPr>
          <w:rFonts w:cs="Times New Roman"/>
          <w:sz w:val="24"/>
          <w:szCs w:val="24"/>
        </w:rPr>
        <w:t>hợp</w:t>
      </w:r>
      <w:proofErr w:type="spellEnd"/>
      <w:r w:rsidRPr="00A207FF">
        <w:rPr>
          <w:rFonts w:cs="Times New Roman"/>
          <w:sz w:val="24"/>
          <w:szCs w:val="24"/>
        </w:rPr>
        <w:t>.</w:t>
      </w:r>
    </w:p>
    <w:p w14:paraId="2AF080A7" w14:textId="3B4462D6" w:rsidR="00D751FD" w:rsidRPr="00D751FD" w:rsidRDefault="00D751FD" w:rsidP="00D751FD">
      <w:pPr>
        <w:pStyle w:val="ListParagraph"/>
        <w:numPr>
          <w:ilvl w:val="0"/>
          <w:numId w:val="17"/>
        </w:numPr>
        <w:spacing w:after="160" w:line="360" w:lineRule="auto"/>
        <w:rPr>
          <w:rFonts w:cs="Times New Roman"/>
          <w:sz w:val="24"/>
          <w:szCs w:val="24"/>
        </w:rPr>
      </w:pPr>
      <w:proofErr w:type="spellStart"/>
      <w:r w:rsidRPr="00D751FD">
        <w:rPr>
          <w:rFonts w:cs="Times New Roman"/>
          <w:sz w:val="24"/>
          <w:szCs w:val="24"/>
        </w:rPr>
        <w:t>Trần</w:t>
      </w:r>
      <w:proofErr w:type="spellEnd"/>
      <w:r w:rsidRPr="00D751FD">
        <w:rPr>
          <w:rFonts w:cs="Times New Roman"/>
          <w:sz w:val="24"/>
          <w:szCs w:val="24"/>
        </w:rPr>
        <w:t xml:space="preserve"> </w:t>
      </w:r>
      <w:proofErr w:type="spellStart"/>
      <w:r w:rsidRPr="00D751FD">
        <w:rPr>
          <w:rFonts w:cs="Times New Roman"/>
          <w:sz w:val="24"/>
          <w:szCs w:val="24"/>
        </w:rPr>
        <w:t>tỷ</w:t>
      </w:r>
      <w:proofErr w:type="spellEnd"/>
      <w:r w:rsidRPr="00D751FD">
        <w:rPr>
          <w:rFonts w:cs="Times New Roman"/>
          <w:sz w:val="24"/>
          <w:szCs w:val="24"/>
        </w:rPr>
        <w:t xml:space="preserve"> </w:t>
      </w:r>
      <w:proofErr w:type="spellStart"/>
      <w:r w:rsidRPr="00D751FD">
        <w:rPr>
          <w:rFonts w:cs="Times New Roman"/>
          <w:sz w:val="24"/>
          <w:szCs w:val="24"/>
        </w:rPr>
        <w:t>lệ</w:t>
      </w:r>
      <w:proofErr w:type="spellEnd"/>
      <w:r w:rsidRPr="00D751FD">
        <w:rPr>
          <w:rFonts w:cs="Times New Roman"/>
          <w:sz w:val="24"/>
          <w:szCs w:val="24"/>
        </w:rPr>
        <w:t xml:space="preserve"> </w:t>
      </w:r>
      <w:proofErr w:type="spellStart"/>
      <w:r w:rsidRPr="00D751FD">
        <w:rPr>
          <w:rFonts w:cs="Times New Roman"/>
          <w:sz w:val="24"/>
          <w:szCs w:val="24"/>
        </w:rPr>
        <w:t>vay</w:t>
      </w:r>
      <w:proofErr w:type="spellEnd"/>
      <w:r w:rsidRPr="00D751FD">
        <w:rPr>
          <w:rFonts w:cs="Times New Roman"/>
          <w:sz w:val="24"/>
          <w:szCs w:val="24"/>
        </w:rPr>
        <w:t>/</w:t>
      </w:r>
      <w:proofErr w:type="spellStart"/>
      <w:r w:rsidRPr="00D751FD">
        <w:rPr>
          <w:rFonts w:cs="Times New Roman"/>
          <w:sz w:val="24"/>
          <w:szCs w:val="24"/>
        </w:rPr>
        <w:t>thu</w:t>
      </w:r>
      <w:proofErr w:type="spellEnd"/>
      <w:r w:rsidRPr="00D751FD">
        <w:rPr>
          <w:rFonts w:cs="Times New Roman"/>
          <w:sz w:val="24"/>
          <w:szCs w:val="24"/>
        </w:rPr>
        <w:t xml:space="preserve"> </w:t>
      </w:r>
      <w:proofErr w:type="spellStart"/>
      <w:r w:rsidRPr="00D751FD">
        <w:rPr>
          <w:rFonts w:cs="Times New Roman"/>
          <w:sz w:val="24"/>
          <w:szCs w:val="24"/>
        </w:rPr>
        <w:t>nhập</w:t>
      </w:r>
      <w:proofErr w:type="spellEnd"/>
      <w:r w:rsidRPr="00D751FD">
        <w:rPr>
          <w:rFonts w:cs="Times New Roman"/>
          <w:sz w:val="24"/>
          <w:szCs w:val="24"/>
        </w:rPr>
        <w:t xml:space="preserve">: </w:t>
      </w:r>
      <w:proofErr w:type="spellStart"/>
      <w:r w:rsidRPr="00D751FD">
        <w:rPr>
          <w:rFonts w:cs="Times New Roman"/>
          <w:sz w:val="24"/>
          <w:szCs w:val="24"/>
        </w:rPr>
        <w:t>nhóm</w:t>
      </w:r>
      <w:proofErr w:type="spellEnd"/>
      <w:r w:rsidRPr="00D751FD">
        <w:rPr>
          <w:rFonts w:cs="Times New Roman"/>
          <w:sz w:val="24"/>
          <w:szCs w:val="24"/>
        </w:rPr>
        <w:t xml:space="preserve"> </w:t>
      </w:r>
      <w:proofErr w:type="spellStart"/>
      <w:r w:rsidRPr="00D751FD">
        <w:rPr>
          <w:rFonts w:cs="Times New Roman"/>
          <w:sz w:val="24"/>
          <w:szCs w:val="24"/>
        </w:rPr>
        <w:t>vỡ</w:t>
      </w:r>
      <w:proofErr w:type="spellEnd"/>
      <w:r w:rsidRPr="00D751FD">
        <w:rPr>
          <w:rFonts w:cs="Times New Roman"/>
          <w:sz w:val="24"/>
          <w:szCs w:val="24"/>
        </w:rPr>
        <w:t xml:space="preserve"> </w:t>
      </w:r>
      <w:proofErr w:type="spellStart"/>
      <w:r w:rsidRPr="00D751FD">
        <w:rPr>
          <w:rFonts w:cs="Times New Roman"/>
          <w:sz w:val="24"/>
          <w:szCs w:val="24"/>
        </w:rPr>
        <w:t>nợ</w:t>
      </w:r>
      <w:proofErr w:type="spellEnd"/>
      <w:r w:rsidRPr="00D751FD">
        <w:rPr>
          <w:rFonts w:cs="Times New Roman"/>
          <w:sz w:val="24"/>
          <w:szCs w:val="24"/>
        </w:rPr>
        <w:t xml:space="preserve"> </w:t>
      </w:r>
      <w:proofErr w:type="spellStart"/>
      <w:r w:rsidRPr="00D751FD">
        <w:rPr>
          <w:rFonts w:cs="Times New Roman"/>
          <w:sz w:val="24"/>
          <w:szCs w:val="24"/>
        </w:rPr>
        <w:t>có</w:t>
      </w:r>
      <w:proofErr w:type="spellEnd"/>
      <w:r w:rsidRPr="00D751FD">
        <w:rPr>
          <w:rFonts w:cs="Times New Roman"/>
          <w:sz w:val="24"/>
          <w:szCs w:val="24"/>
        </w:rPr>
        <w:t xml:space="preserve"> </w:t>
      </w:r>
      <w:proofErr w:type="spellStart"/>
      <w:r w:rsidRPr="00D751FD">
        <w:rPr>
          <w:rFonts w:cs="Times New Roman"/>
          <w:sz w:val="24"/>
          <w:szCs w:val="24"/>
        </w:rPr>
        <w:t>trung</w:t>
      </w:r>
      <w:proofErr w:type="spellEnd"/>
      <w:r w:rsidRPr="00D751FD">
        <w:rPr>
          <w:rFonts w:cs="Times New Roman"/>
          <w:sz w:val="24"/>
          <w:szCs w:val="24"/>
        </w:rPr>
        <w:t xml:space="preserve"> </w:t>
      </w:r>
      <w:proofErr w:type="spellStart"/>
      <w:r w:rsidRPr="00D751FD">
        <w:rPr>
          <w:rFonts w:cs="Times New Roman"/>
          <w:sz w:val="24"/>
          <w:szCs w:val="24"/>
        </w:rPr>
        <w:t>vị</w:t>
      </w:r>
      <w:proofErr w:type="spellEnd"/>
      <w:r w:rsidRPr="00D751FD">
        <w:rPr>
          <w:rFonts w:cs="Times New Roman"/>
          <w:sz w:val="24"/>
          <w:szCs w:val="24"/>
        </w:rPr>
        <w:t xml:space="preserve"> </w:t>
      </w:r>
      <w:proofErr w:type="spellStart"/>
      <w:r w:rsidRPr="00D751FD">
        <w:rPr>
          <w:rFonts w:cs="Times New Roman"/>
          <w:sz w:val="24"/>
          <w:szCs w:val="24"/>
        </w:rPr>
        <w:t>loan_percent_income</w:t>
      </w:r>
      <w:proofErr w:type="spellEnd"/>
      <w:r w:rsidRPr="00D751FD">
        <w:rPr>
          <w:rFonts w:cs="Times New Roman"/>
          <w:sz w:val="24"/>
          <w:szCs w:val="24"/>
        </w:rPr>
        <w:t xml:space="preserve"> = 0,24 so </w:t>
      </w:r>
      <w:proofErr w:type="spellStart"/>
      <w:r w:rsidRPr="00D751FD">
        <w:rPr>
          <w:rFonts w:cs="Times New Roman"/>
          <w:sz w:val="24"/>
          <w:szCs w:val="24"/>
        </w:rPr>
        <w:t>với</w:t>
      </w:r>
      <w:proofErr w:type="spellEnd"/>
      <w:r w:rsidRPr="00D751FD">
        <w:rPr>
          <w:rFonts w:cs="Times New Roman"/>
          <w:sz w:val="24"/>
          <w:szCs w:val="24"/>
        </w:rPr>
        <w:t xml:space="preserve"> 0,13 ở </w:t>
      </w:r>
      <w:proofErr w:type="spellStart"/>
      <w:r w:rsidRPr="00D751FD">
        <w:rPr>
          <w:rFonts w:cs="Times New Roman"/>
          <w:sz w:val="24"/>
          <w:szCs w:val="24"/>
        </w:rPr>
        <w:t>nhóm</w:t>
      </w:r>
      <w:proofErr w:type="spellEnd"/>
      <w:r w:rsidRPr="00D751FD">
        <w:rPr>
          <w:rFonts w:cs="Times New Roman"/>
          <w:sz w:val="24"/>
          <w:szCs w:val="24"/>
        </w:rPr>
        <w:t xml:space="preserve"> </w:t>
      </w:r>
      <w:proofErr w:type="spellStart"/>
      <w:r w:rsidRPr="00D751FD">
        <w:rPr>
          <w:rFonts w:cs="Times New Roman"/>
          <w:sz w:val="24"/>
          <w:szCs w:val="24"/>
        </w:rPr>
        <w:t>trả</w:t>
      </w:r>
      <w:proofErr w:type="spellEnd"/>
      <w:r w:rsidRPr="00D751FD">
        <w:rPr>
          <w:rFonts w:cs="Times New Roman"/>
          <w:sz w:val="24"/>
          <w:szCs w:val="24"/>
        </w:rPr>
        <w:t xml:space="preserve"> </w:t>
      </w:r>
      <w:proofErr w:type="spellStart"/>
      <w:r w:rsidRPr="00D751FD">
        <w:rPr>
          <w:rFonts w:cs="Times New Roman"/>
          <w:sz w:val="24"/>
          <w:szCs w:val="24"/>
        </w:rPr>
        <w:t>tốt</w:t>
      </w:r>
      <w:proofErr w:type="spellEnd"/>
      <w:r w:rsidRPr="00D751FD">
        <w:rPr>
          <w:rFonts w:cs="Times New Roman"/>
          <w:sz w:val="24"/>
          <w:szCs w:val="24"/>
        </w:rPr>
        <w:t xml:space="preserve">. </w:t>
      </w:r>
      <w:proofErr w:type="spellStart"/>
      <w:r w:rsidRPr="00D751FD">
        <w:rPr>
          <w:rFonts w:cs="Times New Roman"/>
          <w:sz w:val="24"/>
          <w:szCs w:val="24"/>
        </w:rPr>
        <w:t>Đề</w:t>
      </w:r>
      <w:proofErr w:type="spellEnd"/>
      <w:r w:rsidRPr="00D751FD">
        <w:rPr>
          <w:rFonts w:cs="Times New Roman"/>
          <w:sz w:val="24"/>
          <w:szCs w:val="24"/>
        </w:rPr>
        <w:t xml:space="preserve"> </w:t>
      </w:r>
      <w:proofErr w:type="spellStart"/>
      <w:r w:rsidRPr="00D751FD">
        <w:rPr>
          <w:rFonts w:cs="Times New Roman"/>
          <w:sz w:val="24"/>
          <w:szCs w:val="24"/>
        </w:rPr>
        <w:t>xuất</w:t>
      </w:r>
      <w:proofErr w:type="spellEnd"/>
      <w:r w:rsidRPr="00D751FD">
        <w:rPr>
          <w:rFonts w:cs="Times New Roman"/>
          <w:sz w:val="24"/>
          <w:szCs w:val="24"/>
        </w:rPr>
        <w:t xml:space="preserve"> </w:t>
      </w:r>
      <w:proofErr w:type="spellStart"/>
      <w:r w:rsidRPr="00D751FD">
        <w:rPr>
          <w:rFonts w:cs="Times New Roman"/>
          <w:sz w:val="24"/>
          <w:szCs w:val="24"/>
        </w:rPr>
        <w:t>đặt</w:t>
      </w:r>
      <w:proofErr w:type="spellEnd"/>
      <w:r w:rsidRPr="00D751FD">
        <w:rPr>
          <w:rFonts w:cs="Times New Roman"/>
          <w:sz w:val="24"/>
          <w:szCs w:val="24"/>
        </w:rPr>
        <w:t xml:space="preserve"> </w:t>
      </w:r>
      <w:proofErr w:type="spellStart"/>
      <w:r w:rsidRPr="00D751FD">
        <w:rPr>
          <w:rFonts w:cs="Times New Roman"/>
          <w:sz w:val="24"/>
          <w:szCs w:val="24"/>
        </w:rPr>
        <w:t>ngưỡng</w:t>
      </w:r>
      <w:proofErr w:type="spellEnd"/>
      <w:r w:rsidRPr="00D751FD">
        <w:rPr>
          <w:rFonts w:cs="Times New Roman"/>
          <w:sz w:val="24"/>
          <w:szCs w:val="24"/>
        </w:rPr>
        <w:t xml:space="preserve"> </w:t>
      </w:r>
      <w:proofErr w:type="spellStart"/>
      <w:r w:rsidRPr="00D751FD">
        <w:rPr>
          <w:rFonts w:cs="Times New Roman"/>
          <w:sz w:val="24"/>
          <w:szCs w:val="24"/>
        </w:rPr>
        <w:t>cảnh</w:t>
      </w:r>
      <w:proofErr w:type="spellEnd"/>
      <w:r w:rsidRPr="00D751FD">
        <w:rPr>
          <w:rFonts w:cs="Times New Roman"/>
          <w:sz w:val="24"/>
          <w:szCs w:val="24"/>
        </w:rPr>
        <w:t xml:space="preserve"> </w:t>
      </w:r>
      <w:proofErr w:type="spellStart"/>
      <w:r w:rsidRPr="00D751FD">
        <w:rPr>
          <w:rFonts w:cs="Times New Roman"/>
          <w:sz w:val="24"/>
          <w:szCs w:val="24"/>
        </w:rPr>
        <w:t>báo</w:t>
      </w:r>
      <w:proofErr w:type="spellEnd"/>
      <w:r w:rsidRPr="00D751FD">
        <w:rPr>
          <w:rFonts w:cs="Times New Roman"/>
          <w:sz w:val="24"/>
          <w:szCs w:val="24"/>
        </w:rPr>
        <w:t xml:space="preserve"> </w:t>
      </w:r>
      <w:proofErr w:type="spellStart"/>
      <w:r w:rsidRPr="00D751FD">
        <w:rPr>
          <w:rFonts w:cs="Times New Roman"/>
          <w:sz w:val="24"/>
          <w:szCs w:val="24"/>
        </w:rPr>
        <w:t>khi</w:t>
      </w:r>
      <w:proofErr w:type="spellEnd"/>
      <w:r w:rsidRPr="00D751FD">
        <w:rPr>
          <w:rFonts w:cs="Times New Roman"/>
          <w:sz w:val="24"/>
          <w:szCs w:val="24"/>
        </w:rPr>
        <w:t xml:space="preserve"> </w:t>
      </w:r>
      <w:proofErr w:type="spellStart"/>
      <w:r w:rsidRPr="00D751FD">
        <w:rPr>
          <w:rFonts w:cs="Times New Roman"/>
          <w:sz w:val="24"/>
          <w:szCs w:val="24"/>
        </w:rPr>
        <w:t>tỷ</w:t>
      </w:r>
      <w:proofErr w:type="spellEnd"/>
      <w:r w:rsidRPr="00D751FD">
        <w:rPr>
          <w:rFonts w:cs="Times New Roman"/>
          <w:sz w:val="24"/>
          <w:szCs w:val="24"/>
        </w:rPr>
        <w:t xml:space="preserve"> </w:t>
      </w:r>
      <w:proofErr w:type="spellStart"/>
      <w:r w:rsidRPr="00D751FD">
        <w:rPr>
          <w:rFonts w:cs="Times New Roman"/>
          <w:sz w:val="24"/>
          <w:szCs w:val="24"/>
        </w:rPr>
        <w:t>lệ</w:t>
      </w:r>
      <w:proofErr w:type="spellEnd"/>
      <w:r w:rsidRPr="00D751FD">
        <w:rPr>
          <w:rFonts w:cs="Times New Roman"/>
          <w:sz w:val="24"/>
          <w:szCs w:val="24"/>
        </w:rPr>
        <w:t xml:space="preserve"> </w:t>
      </w:r>
      <w:proofErr w:type="spellStart"/>
      <w:r w:rsidRPr="00D751FD">
        <w:rPr>
          <w:rFonts w:cs="Times New Roman"/>
          <w:sz w:val="24"/>
          <w:szCs w:val="24"/>
        </w:rPr>
        <w:t>vay</w:t>
      </w:r>
      <w:proofErr w:type="spellEnd"/>
      <w:r w:rsidRPr="00D751FD">
        <w:rPr>
          <w:rFonts w:cs="Times New Roman"/>
          <w:sz w:val="24"/>
          <w:szCs w:val="24"/>
        </w:rPr>
        <w:t>/</w:t>
      </w:r>
      <w:proofErr w:type="spellStart"/>
      <w:r w:rsidRPr="00D751FD">
        <w:rPr>
          <w:rFonts w:cs="Times New Roman"/>
          <w:sz w:val="24"/>
          <w:szCs w:val="24"/>
        </w:rPr>
        <w:t>thu</w:t>
      </w:r>
      <w:proofErr w:type="spellEnd"/>
      <w:r w:rsidRPr="00D751FD">
        <w:rPr>
          <w:rFonts w:cs="Times New Roman"/>
          <w:sz w:val="24"/>
          <w:szCs w:val="24"/>
        </w:rPr>
        <w:t xml:space="preserve"> </w:t>
      </w:r>
      <w:proofErr w:type="spellStart"/>
      <w:r w:rsidRPr="00D751FD">
        <w:rPr>
          <w:rFonts w:cs="Times New Roman"/>
          <w:sz w:val="24"/>
          <w:szCs w:val="24"/>
        </w:rPr>
        <w:t>nhập</w:t>
      </w:r>
      <w:proofErr w:type="spellEnd"/>
      <w:r w:rsidRPr="00D751FD">
        <w:rPr>
          <w:rFonts w:cs="Times New Roman"/>
          <w:sz w:val="24"/>
          <w:szCs w:val="24"/>
        </w:rPr>
        <w:t xml:space="preserve"> &gt; 0,20 </w:t>
      </w:r>
      <w:proofErr w:type="spellStart"/>
      <w:r w:rsidRPr="00D751FD">
        <w:rPr>
          <w:rFonts w:cs="Times New Roman"/>
          <w:sz w:val="24"/>
          <w:szCs w:val="24"/>
        </w:rPr>
        <w:t>và</w:t>
      </w:r>
      <w:proofErr w:type="spellEnd"/>
      <w:r w:rsidRPr="00D751FD">
        <w:rPr>
          <w:rFonts w:cs="Times New Roman"/>
          <w:sz w:val="24"/>
          <w:szCs w:val="24"/>
        </w:rPr>
        <w:t xml:space="preserve"> </w:t>
      </w:r>
      <w:proofErr w:type="spellStart"/>
      <w:r w:rsidRPr="00D751FD">
        <w:rPr>
          <w:rFonts w:cs="Times New Roman"/>
          <w:sz w:val="24"/>
          <w:szCs w:val="24"/>
        </w:rPr>
        <w:t>yêu</w:t>
      </w:r>
      <w:proofErr w:type="spellEnd"/>
      <w:r w:rsidRPr="00D751FD">
        <w:rPr>
          <w:rFonts w:cs="Times New Roman"/>
          <w:sz w:val="24"/>
          <w:szCs w:val="24"/>
        </w:rPr>
        <w:t xml:space="preserve"> </w:t>
      </w:r>
      <w:proofErr w:type="spellStart"/>
      <w:r w:rsidRPr="00D751FD">
        <w:rPr>
          <w:rFonts w:cs="Times New Roman"/>
          <w:sz w:val="24"/>
          <w:szCs w:val="24"/>
        </w:rPr>
        <w:t>cầu</w:t>
      </w:r>
      <w:proofErr w:type="spellEnd"/>
      <w:r w:rsidRPr="00D751FD">
        <w:rPr>
          <w:rFonts w:cs="Times New Roman"/>
          <w:sz w:val="24"/>
          <w:szCs w:val="24"/>
        </w:rPr>
        <w:t xml:space="preserve"> </w:t>
      </w:r>
      <w:proofErr w:type="spellStart"/>
      <w:r w:rsidRPr="00D751FD">
        <w:rPr>
          <w:rFonts w:cs="Times New Roman"/>
          <w:sz w:val="24"/>
          <w:szCs w:val="24"/>
        </w:rPr>
        <w:t>thẩm</w:t>
      </w:r>
      <w:proofErr w:type="spellEnd"/>
      <w:r w:rsidRPr="00D751FD">
        <w:rPr>
          <w:rFonts w:cs="Times New Roman"/>
          <w:sz w:val="24"/>
          <w:szCs w:val="24"/>
        </w:rPr>
        <w:t xml:space="preserve"> </w:t>
      </w:r>
      <w:proofErr w:type="spellStart"/>
      <w:r w:rsidRPr="00D751FD">
        <w:rPr>
          <w:rFonts w:cs="Times New Roman"/>
          <w:sz w:val="24"/>
          <w:szCs w:val="24"/>
        </w:rPr>
        <w:t>định</w:t>
      </w:r>
      <w:proofErr w:type="spellEnd"/>
      <w:r w:rsidRPr="00D751FD">
        <w:rPr>
          <w:rFonts w:cs="Times New Roman"/>
          <w:sz w:val="24"/>
          <w:szCs w:val="24"/>
        </w:rPr>
        <w:t xml:space="preserve"> </w:t>
      </w:r>
      <w:proofErr w:type="spellStart"/>
      <w:r w:rsidRPr="00D751FD">
        <w:rPr>
          <w:rFonts w:cs="Times New Roman"/>
          <w:sz w:val="24"/>
          <w:szCs w:val="24"/>
        </w:rPr>
        <w:t>bổ</w:t>
      </w:r>
      <w:proofErr w:type="spellEnd"/>
      <w:r w:rsidRPr="00D751FD">
        <w:rPr>
          <w:rFonts w:cs="Times New Roman"/>
          <w:sz w:val="24"/>
          <w:szCs w:val="24"/>
        </w:rPr>
        <w:t xml:space="preserve"> sung (</w:t>
      </w:r>
      <w:proofErr w:type="spellStart"/>
      <w:r w:rsidRPr="00D751FD">
        <w:rPr>
          <w:rFonts w:cs="Times New Roman"/>
          <w:sz w:val="24"/>
          <w:szCs w:val="24"/>
        </w:rPr>
        <w:t>chứng</w:t>
      </w:r>
      <w:proofErr w:type="spellEnd"/>
      <w:r w:rsidRPr="00D751FD">
        <w:rPr>
          <w:rFonts w:cs="Times New Roman"/>
          <w:sz w:val="24"/>
          <w:szCs w:val="24"/>
        </w:rPr>
        <w:t xml:space="preserve"> </w:t>
      </w:r>
      <w:proofErr w:type="spellStart"/>
      <w:r w:rsidRPr="00D751FD">
        <w:rPr>
          <w:rFonts w:cs="Times New Roman"/>
          <w:sz w:val="24"/>
          <w:szCs w:val="24"/>
        </w:rPr>
        <w:t>minh</w:t>
      </w:r>
      <w:proofErr w:type="spellEnd"/>
      <w:r w:rsidRPr="00D751FD">
        <w:rPr>
          <w:rFonts w:cs="Times New Roman"/>
          <w:sz w:val="24"/>
          <w:szCs w:val="24"/>
        </w:rPr>
        <w:t xml:space="preserve"> </w:t>
      </w:r>
      <w:proofErr w:type="spellStart"/>
      <w:r w:rsidRPr="00D751FD">
        <w:rPr>
          <w:rFonts w:cs="Times New Roman"/>
          <w:sz w:val="24"/>
          <w:szCs w:val="24"/>
        </w:rPr>
        <w:t>thu</w:t>
      </w:r>
      <w:proofErr w:type="spellEnd"/>
      <w:r w:rsidRPr="00D751FD">
        <w:rPr>
          <w:rFonts w:cs="Times New Roman"/>
          <w:sz w:val="24"/>
          <w:szCs w:val="24"/>
        </w:rPr>
        <w:t xml:space="preserve"> </w:t>
      </w:r>
      <w:proofErr w:type="spellStart"/>
      <w:r w:rsidRPr="00D751FD">
        <w:rPr>
          <w:rFonts w:cs="Times New Roman"/>
          <w:sz w:val="24"/>
          <w:szCs w:val="24"/>
        </w:rPr>
        <w:t>nhập</w:t>
      </w:r>
      <w:proofErr w:type="spellEnd"/>
      <w:r w:rsidRPr="00D751FD">
        <w:rPr>
          <w:rFonts w:cs="Times New Roman"/>
          <w:sz w:val="24"/>
          <w:szCs w:val="24"/>
        </w:rPr>
        <w:t xml:space="preserve">, </w:t>
      </w:r>
      <w:proofErr w:type="spellStart"/>
      <w:r w:rsidRPr="00D751FD">
        <w:rPr>
          <w:rFonts w:cs="Times New Roman"/>
          <w:sz w:val="24"/>
          <w:szCs w:val="24"/>
        </w:rPr>
        <w:t>tài</w:t>
      </w:r>
      <w:proofErr w:type="spellEnd"/>
      <w:r w:rsidRPr="00D751FD">
        <w:rPr>
          <w:rFonts w:cs="Times New Roman"/>
          <w:sz w:val="24"/>
          <w:szCs w:val="24"/>
        </w:rPr>
        <w:t xml:space="preserve"> </w:t>
      </w:r>
      <w:proofErr w:type="spellStart"/>
      <w:r w:rsidRPr="00D751FD">
        <w:rPr>
          <w:rFonts w:cs="Times New Roman"/>
          <w:sz w:val="24"/>
          <w:szCs w:val="24"/>
        </w:rPr>
        <w:t>sản</w:t>
      </w:r>
      <w:proofErr w:type="spellEnd"/>
      <w:r w:rsidRPr="00D751FD">
        <w:rPr>
          <w:rFonts w:cs="Times New Roman"/>
          <w:sz w:val="24"/>
          <w:szCs w:val="24"/>
        </w:rPr>
        <w:t xml:space="preserve"> </w:t>
      </w:r>
      <w:proofErr w:type="spellStart"/>
      <w:r w:rsidRPr="00D751FD">
        <w:rPr>
          <w:rFonts w:cs="Times New Roman"/>
          <w:sz w:val="24"/>
          <w:szCs w:val="24"/>
        </w:rPr>
        <w:t>đảm</w:t>
      </w:r>
      <w:proofErr w:type="spellEnd"/>
      <w:r w:rsidRPr="00D751FD">
        <w:rPr>
          <w:rFonts w:cs="Times New Roman"/>
          <w:sz w:val="24"/>
          <w:szCs w:val="24"/>
        </w:rPr>
        <w:t xml:space="preserve"> </w:t>
      </w:r>
      <w:proofErr w:type="spellStart"/>
      <w:r w:rsidRPr="00D751FD">
        <w:rPr>
          <w:rFonts w:cs="Times New Roman"/>
          <w:sz w:val="24"/>
          <w:szCs w:val="24"/>
        </w:rPr>
        <w:t>bảo</w:t>
      </w:r>
      <w:proofErr w:type="spellEnd"/>
      <w:r w:rsidRPr="00D751FD">
        <w:rPr>
          <w:rFonts w:cs="Times New Roman"/>
          <w:sz w:val="24"/>
          <w:szCs w:val="24"/>
        </w:rPr>
        <w:t xml:space="preserve">) </w:t>
      </w:r>
      <w:proofErr w:type="spellStart"/>
      <w:r w:rsidRPr="00D751FD">
        <w:rPr>
          <w:rFonts w:cs="Times New Roman"/>
          <w:sz w:val="24"/>
          <w:szCs w:val="24"/>
        </w:rPr>
        <w:t>với</w:t>
      </w:r>
      <w:proofErr w:type="spellEnd"/>
      <w:r w:rsidRPr="00D751FD">
        <w:rPr>
          <w:rFonts w:cs="Times New Roman"/>
          <w:sz w:val="24"/>
          <w:szCs w:val="24"/>
        </w:rPr>
        <w:t xml:space="preserve"> </w:t>
      </w:r>
      <w:proofErr w:type="spellStart"/>
      <w:r w:rsidRPr="00D751FD">
        <w:rPr>
          <w:rFonts w:cs="Times New Roman"/>
          <w:sz w:val="24"/>
          <w:szCs w:val="24"/>
        </w:rPr>
        <w:t>các</w:t>
      </w:r>
      <w:proofErr w:type="spellEnd"/>
      <w:r w:rsidRPr="00D751FD">
        <w:rPr>
          <w:rFonts w:cs="Times New Roman"/>
          <w:sz w:val="24"/>
          <w:szCs w:val="24"/>
        </w:rPr>
        <w:t xml:space="preserve"> </w:t>
      </w:r>
      <w:proofErr w:type="spellStart"/>
      <w:r w:rsidRPr="00D751FD">
        <w:rPr>
          <w:rFonts w:cs="Times New Roman"/>
          <w:sz w:val="24"/>
          <w:szCs w:val="24"/>
        </w:rPr>
        <w:t>hồ</w:t>
      </w:r>
      <w:proofErr w:type="spellEnd"/>
      <w:r w:rsidRPr="00D751FD">
        <w:rPr>
          <w:rFonts w:cs="Times New Roman"/>
          <w:sz w:val="24"/>
          <w:szCs w:val="24"/>
        </w:rPr>
        <w:t xml:space="preserve"> </w:t>
      </w:r>
      <w:proofErr w:type="spellStart"/>
      <w:r w:rsidRPr="00D751FD">
        <w:rPr>
          <w:rFonts w:cs="Times New Roman"/>
          <w:sz w:val="24"/>
          <w:szCs w:val="24"/>
        </w:rPr>
        <w:t>sơ</w:t>
      </w:r>
      <w:proofErr w:type="spellEnd"/>
      <w:r w:rsidRPr="00D751FD">
        <w:rPr>
          <w:rFonts w:cs="Times New Roman"/>
          <w:sz w:val="24"/>
          <w:szCs w:val="24"/>
        </w:rPr>
        <w:t xml:space="preserve"> </w:t>
      </w:r>
      <w:proofErr w:type="spellStart"/>
      <w:r w:rsidRPr="00D751FD">
        <w:rPr>
          <w:rFonts w:cs="Times New Roman"/>
          <w:sz w:val="24"/>
          <w:szCs w:val="24"/>
        </w:rPr>
        <w:t>vượt</w:t>
      </w:r>
      <w:proofErr w:type="spellEnd"/>
      <w:r w:rsidRPr="00D751FD">
        <w:rPr>
          <w:rFonts w:cs="Times New Roman"/>
          <w:sz w:val="24"/>
          <w:szCs w:val="24"/>
        </w:rPr>
        <w:t xml:space="preserve"> </w:t>
      </w:r>
      <w:proofErr w:type="spellStart"/>
      <w:r w:rsidRPr="00D751FD">
        <w:rPr>
          <w:rFonts w:cs="Times New Roman"/>
          <w:sz w:val="24"/>
          <w:szCs w:val="24"/>
        </w:rPr>
        <w:t>ngưỡng</w:t>
      </w:r>
      <w:proofErr w:type="spellEnd"/>
      <w:r w:rsidRPr="00D751FD">
        <w:rPr>
          <w:rFonts w:cs="Times New Roman"/>
          <w:sz w:val="24"/>
          <w:szCs w:val="24"/>
        </w:rPr>
        <w:t>.</w:t>
      </w:r>
    </w:p>
    <w:p w14:paraId="5AE1DF22" w14:textId="52F9C7DD" w:rsidR="00D751FD" w:rsidRPr="00D751FD" w:rsidRDefault="00D751FD" w:rsidP="00D751FD">
      <w:pPr>
        <w:pStyle w:val="ListParagraph"/>
        <w:numPr>
          <w:ilvl w:val="0"/>
          <w:numId w:val="17"/>
        </w:numPr>
        <w:spacing w:after="160" w:line="360" w:lineRule="auto"/>
        <w:rPr>
          <w:rFonts w:cs="Times New Roman"/>
          <w:sz w:val="24"/>
          <w:szCs w:val="24"/>
        </w:rPr>
      </w:pPr>
      <w:proofErr w:type="spellStart"/>
      <w:r w:rsidRPr="00D751FD">
        <w:rPr>
          <w:rFonts w:cs="Times New Roman"/>
          <w:sz w:val="24"/>
          <w:szCs w:val="24"/>
        </w:rPr>
        <w:t>Siết</w:t>
      </w:r>
      <w:proofErr w:type="spellEnd"/>
      <w:r w:rsidRPr="00D751FD">
        <w:rPr>
          <w:rFonts w:cs="Times New Roman"/>
          <w:sz w:val="24"/>
          <w:szCs w:val="24"/>
        </w:rPr>
        <w:t xml:space="preserve"> </w:t>
      </w:r>
      <w:proofErr w:type="spellStart"/>
      <w:r w:rsidRPr="00D751FD">
        <w:rPr>
          <w:rFonts w:cs="Times New Roman"/>
          <w:sz w:val="24"/>
          <w:szCs w:val="24"/>
        </w:rPr>
        <w:t>điều</w:t>
      </w:r>
      <w:proofErr w:type="spellEnd"/>
      <w:r w:rsidRPr="00D751FD">
        <w:rPr>
          <w:rFonts w:cs="Times New Roman"/>
          <w:sz w:val="24"/>
          <w:szCs w:val="24"/>
        </w:rPr>
        <w:t xml:space="preserve"> </w:t>
      </w:r>
      <w:proofErr w:type="spellStart"/>
      <w:r w:rsidRPr="00D751FD">
        <w:rPr>
          <w:rFonts w:cs="Times New Roman"/>
          <w:sz w:val="24"/>
          <w:szCs w:val="24"/>
        </w:rPr>
        <w:t>kiện</w:t>
      </w:r>
      <w:proofErr w:type="spellEnd"/>
      <w:r w:rsidRPr="00D751FD">
        <w:rPr>
          <w:rFonts w:cs="Times New Roman"/>
          <w:sz w:val="24"/>
          <w:szCs w:val="24"/>
        </w:rPr>
        <w:t xml:space="preserve"> </w:t>
      </w:r>
      <w:proofErr w:type="spellStart"/>
      <w:r w:rsidRPr="00D751FD">
        <w:rPr>
          <w:rFonts w:cs="Times New Roman"/>
          <w:sz w:val="24"/>
          <w:szCs w:val="24"/>
        </w:rPr>
        <w:t>với</w:t>
      </w:r>
      <w:proofErr w:type="spellEnd"/>
      <w:r w:rsidRPr="00D751FD">
        <w:rPr>
          <w:rFonts w:cs="Times New Roman"/>
          <w:sz w:val="24"/>
          <w:szCs w:val="24"/>
        </w:rPr>
        <w:t xml:space="preserve"> </w:t>
      </w:r>
      <w:proofErr w:type="spellStart"/>
      <w:r w:rsidRPr="00D751FD">
        <w:rPr>
          <w:rFonts w:cs="Times New Roman"/>
          <w:sz w:val="24"/>
          <w:szCs w:val="24"/>
        </w:rPr>
        <w:t>hạng</w:t>
      </w:r>
      <w:proofErr w:type="spellEnd"/>
      <w:r w:rsidRPr="00D751FD">
        <w:rPr>
          <w:rFonts w:cs="Times New Roman"/>
          <w:sz w:val="24"/>
          <w:szCs w:val="24"/>
        </w:rPr>
        <w:t xml:space="preserve"> </w:t>
      </w:r>
      <w:proofErr w:type="spellStart"/>
      <w:r w:rsidRPr="00D751FD">
        <w:rPr>
          <w:rFonts w:cs="Times New Roman"/>
          <w:sz w:val="24"/>
          <w:szCs w:val="24"/>
        </w:rPr>
        <w:t>tín</w:t>
      </w:r>
      <w:proofErr w:type="spellEnd"/>
      <w:r w:rsidRPr="00D751FD">
        <w:rPr>
          <w:rFonts w:cs="Times New Roman"/>
          <w:sz w:val="24"/>
          <w:szCs w:val="24"/>
        </w:rPr>
        <w:t xml:space="preserve"> </w:t>
      </w:r>
      <w:proofErr w:type="spellStart"/>
      <w:r w:rsidRPr="00D751FD">
        <w:rPr>
          <w:rFonts w:cs="Times New Roman"/>
          <w:sz w:val="24"/>
          <w:szCs w:val="24"/>
        </w:rPr>
        <w:t>dụng</w:t>
      </w:r>
      <w:proofErr w:type="spellEnd"/>
      <w:r w:rsidRPr="00D751FD">
        <w:rPr>
          <w:rFonts w:cs="Times New Roman"/>
          <w:sz w:val="24"/>
          <w:szCs w:val="24"/>
        </w:rPr>
        <w:t xml:space="preserve"> </w:t>
      </w:r>
      <w:proofErr w:type="spellStart"/>
      <w:r w:rsidRPr="00D751FD">
        <w:rPr>
          <w:rFonts w:cs="Times New Roman"/>
          <w:sz w:val="24"/>
          <w:szCs w:val="24"/>
        </w:rPr>
        <w:t>thấp</w:t>
      </w:r>
      <w:proofErr w:type="spellEnd"/>
      <w:r w:rsidRPr="00D751FD">
        <w:rPr>
          <w:rFonts w:cs="Times New Roman"/>
          <w:sz w:val="24"/>
          <w:szCs w:val="24"/>
        </w:rPr>
        <w:t xml:space="preserve">: </w:t>
      </w:r>
      <w:proofErr w:type="spellStart"/>
      <w:r w:rsidRPr="00D751FD">
        <w:rPr>
          <w:rFonts w:cs="Times New Roman"/>
          <w:sz w:val="24"/>
          <w:szCs w:val="24"/>
        </w:rPr>
        <w:t>tỷ</w:t>
      </w:r>
      <w:proofErr w:type="spellEnd"/>
      <w:r w:rsidRPr="00D751FD">
        <w:rPr>
          <w:rFonts w:cs="Times New Roman"/>
          <w:sz w:val="24"/>
          <w:szCs w:val="24"/>
        </w:rPr>
        <w:t xml:space="preserve"> </w:t>
      </w:r>
      <w:proofErr w:type="spellStart"/>
      <w:r w:rsidRPr="00D751FD">
        <w:rPr>
          <w:rFonts w:cs="Times New Roman"/>
          <w:sz w:val="24"/>
          <w:szCs w:val="24"/>
        </w:rPr>
        <w:t>lệ</w:t>
      </w:r>
      <w:proofErr w:type="spellEnd"/>
      <w:r w:rsidRPr="00D751FD">
        <w:rPr>
          <w:rFonts w:cs="Times New Roman"/>
          <w:sz w:val="24"/>
          <w:szCs w:val="24"/>
        </w:rPr>
        <w:t xml:space="preserve"> </w:t>
      </w:r>
      <w:proofErr w:type="spellStart"/>
      <w:r w:rsidRPr="00D751FD">
        <w:rPr>
          <w:rFonts w:cs="Times New Roman"/>
          <w:sz w:val="24"/>
          <w:szCs w:val="24"/>
        </w:rPr>
        <w:t>vỡ</w:t>
      </w:r>
      <w:proofErr w:type="spellEnd"/>
      <w:r w:rsidRPr="00D751FD">
        <w:rPr>
          <w:rFonts w:cs="Times New Roman"/>
          <w:sz w:val="24"/>
          <w:szCs w:val="24"/>
        </w:rPr>
        <w:t xml:space="preserve"> </w:t>
      </w:r>
      <w:proofErr w:type="spellStart"/>
      <w:r w:rsidRPr="00D751FD">
        <w:rPr>
          <w:rFonts w:cs="Times New Roman"/>
          <w:sz w:val="24"/>
          <w:szCs w:val="24"/>
        </w:rPr>
        <w:t>nợ</w:t>
      </w:r>
      <w:proofErr w:type="spellEnd"/>
      <w:r w:rsidRPr="00D751FD">
        <w:rPr>
          <w:rFonts w:cs="Times New Roman"/>
          <w:sz w:val="24"/>
          <w:szCs w:val="24"/>
        </w:rPr>
        <w:t xml:space="preserve"> </w:t>
      </w:r>
      <w:proofErr w:type="spellStart"/>
      <w:r w:rsidRPr="00D751FD">
        <w:rPr>
          <w:rFonts w:cs="Times New Roman"/>
          <w:sz w:val="24"/>
          <w:szCs w:val="24"/>
        </w:rPr>
        <w:t>nhảy</w:t>
      </w:r>
      <w:proofErr w:type="spellEnd"/>
      <w:r w:rsidRPr="00D751FD">
        <w:rPr>
          <w:rFonts w:cs="Times New Roman"/>
          <w:sz w:val="24"/>
          <w:szCs w:val="24"/>
        </w:rPr>
        <w:t xml:space="preserve"> </w:t>
      </w:r>
      <w:proofErr w:type="spellStart"/>
      <w:r w:rsidRPr="00D751FD">
        <w:rPr>
          <w:rFonts w:cs="Times New Roman"/>
          <w:sz w:val="24"/>
          <w:szCs w:val="24"/>
        </w:rPr>
        <w:t>từ</w:t>
      </w:r>
      <w:proofErr w:type="spellEnd"/>
      <w:r w:rsidRPr="00D751FD">
        <w:rPr>
          <w:rFonts w:cs="Times New Roman"/>
          <w:sz w:val="24"/>
          <w:szCs w:val="24"/>
        </w:rPr>
        <w:t xml:space="preserve"> 20,7% (</w:t>
      </w:r>
      <w:proofErr w:type="spellStart"/>
      <w:r w:rsidRPr="00D751FD">
        <w:rPr>
          <w:rFonts w:cs="Times New Roman"/>
          <w:sz w:val="24"/>
          <w:szCs w:val="24"/>
        </w:rPr>
        <w:t>hạng</w:t>
      </w:r>
      <w:proofErr w:type="spellEnd"/>
      <w:r w:rsidRPr="00D751FD">
        <w:rPr>
          <w:rFonts w:cs="Times New Roman"/>
          <w:sz w:val="24"/>
          <w:szCs w:val="24"/>
        </w:rPr>
        <w:t xml:space="preserve"> C) </w:t>
      </w:r>
      <w:proofErr w:type="spellStart"/>
      <w:r w:rsidRPr="00D751FD">
        <w:rPr>
          <w:rFonts w:cs="Times New Roman"/>
          <w:sz w:val="24"/>
          <w:szCs w:val="24"/>
        </w:rPr>
        <w:t>lên</w:t>
      </w:r>
      <w:proofErr w:type="spellEnd"/>
      <w:r w:rsidRPr="00D751FD">
        <w:rPr>
          <w:rFonts w:cs="Times New Roman"/>
          <w:sz w:val="24"/>
          <w:szCs w:val="24"/>
        </w:rPr>
        <w:t xml:space="preserve"> 59,0% (</w:t>
      </w:r>
      <w:proofErr w:type="spellStart"/>
      <w:r w:rsidRPr="00D751FD">
        <w:rPr>
          <w:rFonts w:cs="Times New Roman"/>
          <w:sz w:val="24"/>
          <w:szCs w:val="24"/>
        </w:rPr>
        <w:t>hạng</w:t>
      </w:r>
      <w:proofErr w:type="spellEnd"/>
      <w:r w:rsidRPr="00D751FD">
        <w:rPr>
          <w:rFonts w:cs="Times New Roman"/>
          <w:sz w:val="24"/>
          <w:szCs w:val="24"/>
        </w:rPr>
        <w:t xml:space="preserve"> D). </w:t>
      </w:r>
      <w:proofErr w:type="spellStart"/>
      <w:r w:rsidRPr="00D751FD">
        <w:rPr>
          <w:rFonts w:cs="Times New Roman"/>
          <w:sz w:val="24"/>
          <w:szCs w:val="24"/>
        </w:rPr>
        <w:t>Đề</w:t>
      </w:r>
      <w:proofErr w:type="spellEnd"/>
      <w:r w:rsidRPr="00D751FD">
        <w:rPr>
          <w:rFonts w:cs="Times New Roman"/>
          <w:sz w:val="24"/>
          <w:szCs w:val="24"/>
        </w:rPr>
        <w:t xml:space="preserve"> </w:t>
      </w:r>
      <w:proofErr w:type="spellStart"/>
      <w:r w:rsidRPr="00D751FD">
        <w:rPr>
          <w:rFonts w:cs="Times New Roman"/>
          <w:sz w:val="24"/>
          <w:szCs w:val="24"/>
        </w:rPr>
        <w:t>xuất</w:t>
      </w:r>
      <w:proofErr w:type="spellEnd"/>
      <w:r w:rsidRPr="00D751FD">
        <w:rPr>
          <w:rFonts w:cs="Times New Roman"/>
          <w:sz w:val="24"/>
          <w:szCs w:val="24"/>
        </w:rPr>
        <w:t xml:space="preserve"> </w:t>
      </w:r>
      <w:proofErr w:type="spellStart"/>
      <w:r w:rsidRPr="00D751FD">
        <w:rPr>
          <w:rFonts w:cs="Times New Roman"/>
          <w:sz w:val="24"/>
          <w:szCs w:val="24"/>
        </w:rPr>
        <w:t>rà</w:t>
      </w:r>
      <w:proofErr w:type="spellEnd"/>
      <w:r w:rsidRPr="00D751FD">
        <w:rPr>
          <w:rFonts w:cs="Times New Roman"/>
          <w:sz w:val="24"/>
          <w:szCs w:val="24"/>
        </w:rPr>
        <w:t xml:space="preserve"> </w:t>
      </w:r>
      <w:proofErr w:type="spellStart"/>
      <w:r w:rsidRPr="00D751FD">
        <w:rPr>
          <w:rFonts w:cs="Times New Roman"/>
          <w:sz w:val="24"/>
          <w:szCs w:val="24"/>
        </w:rPr>
        <w:t>soát</w:t>
      </w:r>
      <w:proofErr w:type="spellEnd"/>
      <w:r w:rsidRPr="00D751FD">
        <w:rPr>
          <w:rFonts w:cs="Times New Roman"/>
          <w:sz w:val="24"/>
          <w:szCs w:val="24"/>
        </w:rPr>
        <w:t xml:space="preserve"> </w:t>
      </w:r>
      <w:proofErr w:type="spellStart"/>
      <w:r w:rsidRPr="00D751FD">
        <w:rPr>
          <w:rFonts w:cs="Times New Roman"/>
          <w:sz w:val="24"/>
          <w:szCs w:val="24"/>
        </w:rPr>
        <w:t>riêng</w:t>
      </w:r>
      <w:proofErr w:type="spellEnd"/>
      <w:r w:rsidRPr="00D751FD">
        <w:rPr>
          <w:rFonts w:cs="Times New Roman"/>
          <w:sz w:val="24"/>
          <w:szCs w:val="24"/>
        </w:rPr>
        <w:t xml:space="preserve"> </w:t>
      </w:r>
      <w:proofErr w:type="spellStart"/>
      <w:r w:rsidRPr="00D751FD">
        <w:rPr>
          <w:rFonts w:cs="Times New Roman"/>
          <w:sz w:val="24"/>
          <w:szCs w:val="24"/>
        </w:rPr>
        <w:t>chính</w:t>
      </w:r>
      <w:proofErr w:type="spellEnd"/>
      <w:r w:rsidRPr="00D751FD">
        <w:rPr>
          <w:rFonts w:cs="Times New Roman"/>
          <w:sz w:val="24"/>
          <w:szCs w:val="24"/>
        </w:rPr>
        <w:t xml:space="preserve"> </w:t>
      </w:r>
      <w:proofErr w:type="spellStart"/>
      <w:r w:rsidRPr="00D751FD">
        <w:rPr>
          <w:rFonts w:cs="Times New Roman"/>
          <w:sz w:val="24"/>
          <w:szCs w:val="24"/>
        </w:rPr>
        <w:t>sách</w:t>
      </w:r>
      <w:proofErr w:type="spellEnd"/>
      <w:r w:rsidRPr="00D751FD">
        <w:rPr>
          <w:rFonts w:cs="Times New Roman"/>
          <w:sz w:val="24"/>
          <w:szCs w:val="24"/>
        </w:rPr>
        <w:t xml:space="preserve"> </w:t>
      </w:r>
      <w:proofErr w:type="spellStart"/>
      <w:r w:rsidRPr="00D751FD">
        <w:rPr>
          <w:rFonts w:cs="Times New Roman"/>
          <w:sz w:val="24"/>
          <w:szCs w:val="24"/>
        </w:rPr>
        <w:t>phê</w:t>
      </w:r>
      <w:proofErr w:type="spellEnd"/>
      <w:r w:rsidRPr="00D751FD">
        <w:rPr>
          <w:rFonts w:cs="Times New Roman"/>
          <w:sz w:val="24"/>
          <w:szCs w:val="24"/>
        </w:rPr>
        <w:t xml:space="preserve"> </w:t>
      </w:r>
      <w:proofErr w:type="spellStart"/>
      <w:r w:rsidRPr="00D751FD">
        <w:rPr>
          <w:rFonts w:cs="Times New Roman"/>
          <w:sz w:val="24"/>
          <w:szCs w:val="24"/>
        </w:rPr>
        <w:t>duyệt</w:t>
      </w:r>
      <w:proofErr w:type="spellEnd"/>
      <w:r w:rsidRPr="00D751FD">
        <w:rPr>
          <w:rFonts w:cs="Times New Roman"/>
          <w:sz w:val="24"/>
          <w:szCs w:val="24"/>
        </w:rPr>
        <w:t xml:space="preserve"> </w:t>
      </w:r>
      <w:proofErr w:type="spellStart"/>
      <w:r w:rsidRPr="00D751FD">
        <w:rPr>
          <w:rFonts w:cs="Times New Roman"/>
          <w:sz w:val="24"/>
          <w:szCs w:val="24"/>
        </w:rPr>
        <w:t>từ</w:t>
      </w:r>
      <w:proofErr w:type="spellEnd"/>
      <w:r w:rsidRPr="00D751FD">
        <w:rPr>
          <w:rFonts w:cs="Times New Roman"/>
          <w:sz w:val="24"/>
          <w:szCs w:val="24"/>
        </w:rPr>
        <w:t xml:space="preserve"> </w:t>
      </w:r>
      <w:proofErr w:type="spellStart"/>
      <w:r w:rsidRPr="00D751FD">
        <w:rPr>
          <w:rFonts w:cs="Times New Roman"/>
          <w:sz w:val="24"/>
          <w:szCs w:val="24"/>
        </w:rPr>
        <w:t>hạng</w:t>
      </w:r>
      <w:proofErr w:type="spellEnd"/>
      <w:r w:rsidRPr="00D751FD">
        <w:rPr>
          <w:rFonts w:cs="Times New Roman"/>
          <w:sz w:val="24"/>
          <w:szCs w:val="24"/>
        </w:rPr>
        <w:t xml:space="preserve"> D </w:t>
      </w:r>
      <w:proofErr w:type="spellStart"/>
      <w:r w:rsidRPr="00D751FD">
        <w:rPr>
          <w:rFonts w:cs="Times New Roman"/>
          <w:sz w:val="24"/>
          <w:szCs w:val="24"/>
        </w:rPr>
        <w:t>trở</w:t>
      </w:r>
      <w:proofErr w:type="spellEnd"/>
      <w:r w:rsidRPr="00D751FD">
        <w:rPr>
          <w:rFonts w:cs="Times New Roman"/>
          <w:sz w:val="24"/>
          <w:szCs w:val="24"/>
        </w:rPr>
        <w:t xml:space="preserve"> </w:t>
      </w:r>
      <w:proofErr w:type="spellStart"/>
      <w:r w:rsidRPr="00D751FD">
        <w:rPr>
          <w:rFonts w:cs="Times New Roman"/>
          <w:sz w:val="24"/>
          <w:szCs w:val="24"/>
        </w:rPr>
        <w:t>xuống</w:t>
      </w:r>
      <w:proofErr w:type="spellEnd"/>
      <w:r w:rsidRPr="00D751FD">
        <w:rPr>
          <w:rFonts w:cs="Times New Roman"/>
          <w:sz w:val="24"/>
          <w:szCs w:val="24"/>
        </w:rPr>
        <w:t xml:space="preserve">: </w:t>
      </w:r>
      <w:proofErr w:type="spellStart"/>
      <w:r w:rsidRPr="00D751FD">
        <w:rPr>
          <w:rFonts w:cs="Times New Roman"/>
          <w:sz w:val="24"/>
          <w:szCs w:val="24"/>
        </w:rPr>
        <w:t>tăng</w:t>
      </w:r>
      <w:proofErr w:type="spellEnd"/>
      <w:r w:rsidRPr="00D751FD">
        <w:rPr>
          <w:rFonts w:cs="Times New Roman"/>
          <w:sz w:val="24"/>
          <w:szCs w:val="24"/>
        </w:rPr>
        <w:t xml:space="preserve"> </w:t>
      </w:r>
      <w:proofErr w:type="spellStart"/>
      <w:r w:rsidRPr="00D751FD">
        <w:rPr>
          <w:rFonts w:cs="Times New Roman"/>
          <w:sz w:val="24"/>
          <w:szCs w:val="24"/>
        </w:rPr>
        <w:t>lãi</w:t>
      </w:r>
      <w:proofErr w:type="spellEnd"/>
      <w:r w:rsidRPr="00D751FD">
        <w:rPr>
          <w:rFonts w:cs="Times New Roman"/>
          <w:sz w:val="24"/>
          <w:szCs w:val="24"/>
        </w:rPr>
        <w:t xml:space="preserve"> </w:t>
      </w:r>
      <w:proofErr w:type="spellStart"/>
      <w:r w:rsidRPr="00D751FD">
        <w:rPr>
          <w:rFonts w:cs="Times New Roman"/>
          <w:sz w:val="24"/>
          <w:szCs w:val="24"/>
        </w:rPr>
        <w:t>suất</w:t>
      </w:r>
      <w:proofErr w:type="spellEnd"/>
      <w:r w:rsidRPr="00D751FD">
        <w:rPr>
          <w:rFonts w:cs="Times New Roman"/>
          <w:sz w:val="24"/>
          <w:szCs w:val="24"/>
        </w:rPr>
        <w:t xml:space="preserve"> </w:t>
      </w:r>
      <w:proofErr w:type="spellStart"/>
      <w:r w:rsidRPr="00D751FD">
        <w:rPr>
          <w:rFonts w:cs="Times New Roman"/>
          <w:sz w:val="24"/>
          <w:szCs w:val="24"/>
        </w:rPr>
        <w:t>bù</w:t>
      </w:r>
      <w:proofErr w:type="spellEnd"/>
      <w:r w:rsidRPr="00D751FD">
        <w:rPr>
          <w:rFonts w:cs="Times New Roman"/>
          <w:sz w:val="24"/>
          <w:szCs w:val="24"/>
        </w:rPr>
        <w:t xml:space="preserve"> </w:t>
      </w:r>
      <w:proofErr w:type="spellStart"/>
      <w:r w:rsidRPr="00D751FD">
        <w:rPr>
          <w:rFonts w:cs="Times New Roman"/>
          <w:sz w:val="24"/>
          <w:szCs w:val="24"/>
        </w:rPr>
        <w:t>rủi</w:t>
      </w:r>
      <w:proofErr w:type="spellEnd"/>
      <w:r w:rsidRPr="00D751FD">
        <w:rPr>
          <w:rFonts w:cs="Times New Roman"/>
          <w:sz w:val="24"/>
          <w:szCs w:val="24"/>
        </w:rPr>
        <w:t xml:space="preserve"> </w:t>
      </w:r>
      <w:proofErr w:type="spellStart"/>
      <w:r w:rsidRPr="00D751FD">
        <w:rPr>
          <w:rFonts w:cs="Times New Roman"/>
          <w:sz w:val="24"/>
          <w:szCs w:val="24"/>
        </w:rPr>
        <w:t>ro</w:t>
      </w:r>
      <w:proofErr w:type="spellEnd"/>
      <w:r w:rsidRPr="00D751FD">
        <w:rPr>
          <w:rFonts w:cs="Times New Roman"/>
          <w:sz w:val="24"/>
          <w:szCs w:val="24"/>
        </w:rPr>
        <w:t xml:space="preserve">, </w:t>
      </w:r>
      <w:proofErr w:type="spellStart"/>
      <w:r w:rsidRPr="00D751FD">
        <w:rPr>
          <w:rFonts w:cs="Times New Roman"/>
          <w:sz w:val="24"/>
          <w:szCs w:val="24"/>
        </w:rPr>
        <w:t>giảm</w:t>
      </w:r>
      <w:proofErr w:type="spellEnd"/>
      <w:r w:rsidRPr="00D751FD">
        <w:rPr>
          <w:rFonts w:cs="Times New Roman"/>
          <w:sz w:val="24"/>
          <w:szCs w:val="24"/>
        </w:rPr>
        <w:t xml:space="preserve"> </w:t>
      </w:r>
      <w:proofErr w:type="spellStart"/>
      <w:r w:rsidRPr="00D751FD">
        <w:rPr>
          <w:rFonts w:cs="Times New Roman"/>
          <w:sz w:val="24"/>
          <w:szCs w:val="24"/>
        </w:rPr>
        <w:t>hạn</w:t>
      </w:r>
      <w:proofErr w:type="spellEnd"/>
      <w:r w:rsidRPr="00D751FD">
        <w:rPr>
          <w:rFonts w:cs="Times New Roman"/>
          <w:sz w:val="24"/>
          <w:szCs w:val="24"/>
        </w:rPr>
        <w:t xml:space="preserve"> </w:t>
      </w:r>
      <w:proofErr w:type="spellStart"/>
      <w:r w:rsidRPr="00D751FD">
        <w:rPr>
          <w:rFonts w:cs="Times New Roman"/>
          <w:sz w:val="24"/>
          <w:szCs w:val="24"/>
        </w:rPr>
        <w:t>mức</w:t>
      </w:r>
      <w:proofErr w:type="spellEnd"/>
      <w:r w:rsidRPr="00D751FD">
        <w:rPr>
          <w:rFonts w:cs="Times New Roman"/>
          <w:sz w:val="24"/>
          <w:szCs w:val="24"/>
        </w:rPr>
        <w:t xml:space="preserve">, </w:t>
      </w:r>
      <w:proofErr w:type="spellStart"/>
      <w:r w:rsidRPr="00D751FD">
        <w:rPr>
          <w:rFonts w:cs="Times New Roman"/>
          <w:sz w:val="24"/>
          <w:szCs w:val="24"/>
        </w:rPr>
        <w:t>hoặc</w:t>
      </w:r>
      <w:proofErr w:type="spellEnd"/>
      <w:r w:rsidRPr="00D751FD">
        <w:rPr>
          <w:rFonts w:cs="Times New Roman"/>
          <w:sz w:val="24"/>
          <w:szCs w:val="24"/>
        </w:rPr>
        <w:t xml:space="preserve"> </w:t>
      </w:r>
      <w:proofErr w:type="spellStart"/>
      <w:r w:rsidRPr="00D751FD">
        <w:rPr>
          <w:rFonts w:cs="Times New Roman"/>
          <w:sz w:val="24"/>
          <w:szCs w:val="24"/>
        </w:rPr>
        <w:t>yêu</w:t>
      </w:r>
      <w:proofErr w:type="spellEnd"/>
      <w:r w:rsidRPr="00D751FD">
        <w:rPr>
          <w:rFonts w:cs="Times New Roman"/>
          <w:sz w:val="24"/>
          <w:szCs w:val="24"/>
        </w:rPr>
        <w:t xml:space="preserve"> </w:t>
      </w:r>
      <w:proofErr w:type="spellStart"/>
      <w:r w:rsidRPr="00D751FD">
        <w:rPr>
          <w:rFonts w:cs="Times New Roman"/>
          <w:sz w:val="24"/>
          <w:szCs w:val="24"/>
        </w:rPr>
        <w:t>cầu</w:t>
      </w:r>
      <w:proofErr w:type="spellEnd"/>
      <w:r w:rsidRPr="00D751FD">
        <w:rPr>
          <w:rFonts w:cs="Times New Roman"/>
          <w:sz w:val="24"/>
          <w:szCs w:val="24"/>
        </w:rPr>
        <w:t xml:space="preserve"> </w:t>
      </w:r>
      <w:proofErr w:type="spellStart"/>
      <w:r w:rsidRPr="00D751FD">
        <w:rPr>
          <w:rFonts w:cs="Times New Roman"/>
          <w:sz w:val="24"/>
          <w:szCs w:val="24"/>
        </w:rPr>
        <w:t>tài</w:t>
      </w:r>
      <w:proofErr w:type="spellEnd"/>
      <w:r w:rsidRPr="00D751FD">
        <w:rPr>
          <w:rFonts w:cs="Times New Roman"/>
          <w:sz w:val="24"/>
          <w:szCs w:val="24"/>
        </w:rPr>
        <w:t xml:space="preserve"> </w:t>
      </w:r>
      <w:proofErr w:type="spellStart"/>
      <w:r w:rsidRPr="00D751FD">
        <w:rPr>
          <w:rFonts w:cs="Times New Roman"/>
          <w:sz w:val="24"/>
          <w:szCs w:val="24"/>
        </w:rPr>
        <w:t>sản</w:t>
      </w:r>
      <w:proofErr w:type="spellEnd"/>
      <w:r w:rsidRPr="00D751FD">
        <w:rPr>
          <w:rFonts w:cs="Times New Roman"/>
          <w:sz w:val="24"/>
          <w:szCs w:val="24"/>
        </w:rPr>
        <w:t xml:space="preserve"> </w:t>
      </w:r>
      <w:proofErr w:type="spellStart"/>
      <w:r w:rsidRPr="00D751FD">
        <w:rPr>
          <w:rFonts w:cs="Times New Roman"/>
          <w:sz w:val="24"/>
          <w:szCs w:val="24"/>
        </w:rPr>
        <w:t>đảm</w:t>
      </w:r>
      <w:proofErr w:type="spellEnd"/>
      <w:r w:rsidRPr="00D751FD">
        <w:rPr>
          <w:rFonts w:cs="Times New Roman"/>
          <w:sz w:val="24"/>
          <w:szCs w:val="24"/>
        </w:rPr>
        <w:t xml:space="preserve"> </w:t>
      </w:r>
      <w:proofErr w:type="spellStart"/>
      <w:r w:rsidRPr="00D751FD">
        <w:rPr>
          <w:rFonts w:cs="Times New Roman"/>
          <w:sz w:val="24"/>
          <w:szCs w:val="24"/>
        </w:rPr>
        <w:t>bảo</w:t>
      </w:r>
      <w:proofErr w:type="spellEnd"/>
      <w:r w:rsidRPr="00D751FD">
        <w:rPr>
          <w:rFonts w:cs="Times New Roman"/>
          <w:sz w:val="24"/>
          <w:szCs w:val="24"/>
        </w:rPr>
        <w:t>.</w:t>
      </w:r>
    </w:p>
    <w:p w14:paraId="1946818D" w14:textId="59AFE55E" w:rsidR="00D751FD" w:rsidRPr="00D751FD" w:rsidRDefault="00D751FD" w:rsidP="00D751FD">
      <w:pPr>
        <w:pStyle w:val="ListParagraph"/>
        <w:numPr>
          <w:ilvl w:val="0"/>
          <w:numId w:val="17"/>
        </w:numPr>
        <w:spacing w:after="160" w:line="360" w:lineRule="auto"/>
        <w:rPr>
          <w:rFonts w:cs="Times New Roman"/>
          <w:sz w:val="24"/>
          <w:szCs w:val="24"/>
        </w:rPr>
      </w:pPr>
      <w:proofErr w:type="spellStart"/>
      <w:r w:rsidRPr="00D751FD">
        <w:rPr>
          <w:rFonts w:cs="Times New Roman"/>
          <w:sz w:val="24"/>
          <w:szCs w:val="24"/>
        </w:rPr>
        <w:lastRenderedPageBreak/>
        <w:t>Nhóm</w:t>
      </w:r>
      <w:proofErr w:type="spellEnd"/>
      <w:r w:rsidRPr="00D751FD">
        <w:rPr>
          <w:rFonts w:cs="Times New Roman"/>
          <w:sz w:val="24"/>
          <w:szCs w:val="24"/>
        </w:rPr>
        <w:t xml:space="preserve"> </w:t>
      </w:r>
      <w:proofErr w:type="spellStart"/>
      <w:r w:rsidRPr="00D751FD">
        <w:rPr>
          <w:rFonts w:cs="Times New Roman"/>
          <w:sz w:val="24"/>
          <w:szCs w:val="24"/>
        </w:rPr>
        <w:t>thuê</w:t>
      </w:r>
      <w:proofErr w:type="spellEnd"/>
      <w:r w:rsidRPr="00D751FD">
        <w:rPr>
          <w:rFonts w:cs="Times New Roman"/>
          <w:sz w:val="24"/>
          <w:szCs w:val="24"/>
        </w:rPr>
        <w:t xml:space="preserve"> </w:t>
      </w:r>
      <w:proofErr w:type="spellStart"/>
      <w:r w:rsidRPr="00D751FD">
        <w:rPr>
          <w:rFonts w:cs="Times New Roman"/>
          <w:sz w:val="24"/>
          <w:szCs w:val="24"/>
        </w:rPr>
        <w:t>nhà</w:t>
      </w:r>
      <w:proofErr w:type="spellEnd"/>
      <w:r w:rsidRPr="00D751FD">
        <w:rPr>
          <w:rFonts w:cs="Times New Roman"/>
          <w:sz w:val="24"/>
          <w:szCs w:val="24"/>
        </w:rPr>
        <w:t xml:space="preserve">: </w:t>
      </w:r>
      <w:proofErr w:type="spellStart"/>
      <w:r w:rsidRPr="00D751FD">
        <w:rPr>
          <w:rFonts w:cs="Times New Roman"/>
          <w:sz w:val="24"/>
          <w:szCs w:val="24"/>
        </w:rPr>
        <w:t>tỷ</w:t>
      </w:r>
      <w:proofErr w:type="spellEnd"/>
      <w:r w:rsidRPr="00D751FD">
        <w:rPr>
          <w:rFonts w:cs="Times New Roman"/>
          <w:sz w:val="24"/>
          <w:szCs w:val="24"/>
        </w:rPr>
        <w:t xml:space="preserve"> </w:t>
      </w:r>
      <w:proofErr w:type="spellStart"/>
      <w:r w:rsidRPr="00D751FD">
        <w:rPr>
          <w:rFonts w:cs="Times New Roman"/>
          <w:sz w:val="24"/>
          <w:szCs w:val="24"/>
        </w:rPr>
        <w:t>lệ</w:t>
      </w:r>
      <w:proofErr w:type="spellEnd"/>
      <w:r w:rsidRPr="00D751FD">
        <w:rPr>
          <w:rFonts w:cs="Times New Roman"/>
          <w:sz w:val="24"/>
          <w:szCs w:val="24"/>
        </w:rPr>
        <w:t xml:space="preserve"> </w:t>
      </w:r>
      <w:proofErr w:type="spellStart"/>
      <w:r w:rsidRPr="00D751FD">
        <w:rPr>
          <w:rFonts w:cs="Times New Roman"/>
          <w:sz w:val="24"/>
          <w:szCs w:val="24"/>
        </w:rPr>
        <w:t>vỡ</w:t>
      </w:r>
      <w:proofErr w:type="spellEnd"/>
      <w:r w:rsidRPr="00D751FD">
        <w:rPr>
          <w:rFonts w:cs="Times New Roman"/>
          <w:sz w:val="24"/>
          <w:szCs w:val="24"/>
        </w:rPr>
        <w:t xml:space="preserve"> </w:t>
      </w:r>
      <w:proofErr w:type="spellStart"/>
      <w:r w:rsidRPr="00D751FD">
        <w:rPr>
          <w:rFonts w:cs="Times New Roman"/>
          <w:sz w:val="24"/>
          <w:szCs w:val="24"/>
        </w:rPr>
        <w:t>nợ</w:t>
      </w:r>
      <w:proofErr w:type="spellEnd"/>
      <w:r w:rsidRPr="00D751FD">
        <w:rPr>
          <w:rFonts w:cs="Times New Roman"/>
          <w:sz w:val="24"/>
          <w:szCs w:val="24"/>
        </w:rPr>
        <w:t xml:space="preserve"> ~31% (</w:t>
      </w:r>
      <w:proofErr w:type="spellStart"/>
      <w:r w:rsidRPr="00D751FD">
        <w:rPr>
          <w:rFonts w:cs="Times New Roman"/>
          <w:sz w:val="24"/>
          <w:szCs w:val="24"/>
        </w:rPr>
        <w:t>gấp</w:t>
      </w:r>
      <w:proofErr w:type="spellEnd"/>
      <w:r w:rsidRPr="00D751FD">
        <w:rPr>
          <w:rFonts w:cs="Times New Roman"/>
          <w:sz w:val="24"/>
          <w:szCs w:val="24"/>
        </w:rPr>
        <w:t xml:space="preserve"> 4–5 </w:t>
      </w:r>
      <w:proofErr w:type="spellStart"/>
      <w:r w:rsidRPr="00D751FD">
        <w:rPr>
          <w:rFonts w:cs="Times New Roman"/>
          <w:sz w:val="24"/>
          <w:szCs w:val="24"/>
        </w:rPr>
        <w:t>lần</w:t>
      </w:r>
      <w:proofErr w:type="spellEnd"/>
      <w:r w:rsidRPr="00D751FD">
        <w:rPr>
          <w:rFonts w:cs="Times New Roman"/>
          <w:sz w:val="24"/>
          <w:szCs w:val="24"/>
        </w:rPr>
        <w:t xml:space="preserve"> </w:t>
      </w:r>
      <w:proofErr w:type="spellStart"/>
      <w:r w:rsidRPr="00D751FD">
        <w:rPr>
          <w:rFonts w:cs="Times New Roman"/>
          <w:sz w:val="24"/>
          <w:szCs w:val="24"/>
        </w:rPr>
        <w:t>nhóm</w:t>
      </w:r>
      <w:proofErr w:type="spellEnd"/>
      <w:r w:rsidRPr="00D751FD">
        <w:rPr>
          <w:rFonts w:cs="Times New Roman"/>
          <w:sz w:val="24"/>
          <w:szCs w:val="24"/>
        </w:rPr>
        <w:t xml:space="preserve"> </w:t>
      </w:r>
      <w:proofErr w:type="spellStart"/>
      <w:r w:rsidRPr="00D751FD">
        <w:rPr>
          <w:rFonts w:cs="Times New Roman"/>
          <w:sz w:val="24"/>
          <w:szCs w:val="24"/>
        </w:rPr>
        <w:t>sở</w:t>
      </w:r>
      <w:proofErr w:type="spellEnd"/>
      <w:r w:rsidRPr="00D751FD">
        <w:rPr>
          <w:rFonts w:cs="Times New Roman"/>
          <w:sz w:val="24"/>
          <w:szCs w:val="24"/>
        </w:rPr>
        <w:t xml:space="preserve"> </w:t>
      </w:r>
      <w:proofErr w:type="spellStart"/>
      <w:r w:rsidRPr="00D751FD">
        <w:rPr>
          <w:rFonts w:cs="Times New Roman"/>
          <w:sz w:val="24"/>
          <w:szCs w:val="24"/>
        </w:rPr>
        <w:t>hữu</w:t>
      </w:r>
      <w:proofErr w:type="spellEnd"/>
      <w:r w:rsidRPr="00D751FD">
        <w:rPr>
          <w:rFonts w:cs="Times New Roman"/>
          <w:sz w:val="24"/>
          <w:szCs w:val="24"/>
        </w:rPr>
        <w:t xml:space="preserve"> </w:t>
      </w:r>
      <w:proofErr w:type="spellStart"/>
      <w:r w:rsidRPr="00D751FD">
        <w:rPr>
          <w:rFonts w:cs="Times New Roman"/>
          <w:sz w:val="24"/>
          <w:szCs w:val="24"/>
        </w:rPr>
        <w:t>nhà</w:t>
      </w:r>
      <w:proofErr w:type="spellEnd"/>
      <w:r w:rsidRPr="00D751FD">
        <w:rPr>
          <w:rFonts w:cs="Times New Roman"/>
          <w:sz w:val="24"/>
          <w:szCs w:val="24"/>
        </w:rPr>
        <w:t xml:space="preserve">). </w:t>
      </w:r>
      <w:proofErr w:type="spellStart"/>
      <w:r w:rsidRPr="00D751FD">
        <w:rPr>
          <w:rFonts w:cs="Times New Roman"/>
          <w:sz w:val="24"/>
          <w:szCs w:val="24"/>
        </w:rPr>
        <w:t>Đề</w:t>
      </w:r>
      <w:proofErr w:type="spellEnd"/>
      <w:r w:rsidRPr="00D751FD">
        <w:rPr>
          <w:rFonts w:cs="Times New Roman"/>
          <w:sz w:val="24"/>
          <w:szCs w:val="24"/>
        </w:rPr>
        <w:t xml:space="preserve"> </w:t>
      </w:r>
      <w:proofErr w:type="spellStart"/>
      <w:r w:rsidRPr="00D751FD">
        <w:rPr>
          <w:rFonts w:cs="Times New Roman"/>
          <w:sz w:val="24"/>
          <w:szCs w:val="24"/>
        </w:rPr>
        <w:t>xuất</w:t>
      </w:r>
      <w:proofErr w:type="spellEnd"/>
      <w:r w:rsidRPr="00D751FD">
        <w:rPr>
          <w:rFonts w:cs="Times New Roman"/>
          <w:sz w:val="24"/>
          <w:szCs w:val="24"/>
        </w:rPr>
        <w:t xml:space="preserve"> </w:t>
      </w:r>
      <w:proofErr w:type="spellStart"/>
      <w:r w:rsidRPr="00D751FD">
        <w:rPr>
          <w:rFonts w:cs="Times New Roman"/>
          <w:sz w:val="24"/>
          <w:szCs w:val="24"/>
        </w:rPr>
        <w:t>thêm</w:t>
      </w:r>
      <w:proofErr w:type="spellEnd"/>
      <w:r w:rsidRPr="00D751FD">
        <w:rPr>
          <w:rFonts w:cs="Times New Roman"/>
          <w:sz w:val="24"/>
          <w:szCs w:val="24"/>
        </w:rPr>
        <w:t xml:space="preserve"> </w:t>
      </w:r>
      <w:proofErr w:type="spellStart"/>
      <w:r w:rsidRPr="00D751FD">
        <w:rPr>
          <w:rFonts w:cs="Times New Roman"/>
          <w:sz w:val="24"/>
          <w:szCs w:val="24"/>
        </w:rPr>
        <w:t>biến</w:t>
      </w:r>
      <w:proofErr w:type="spellEnd"/>
      <w:r w:rsidRPr="00D751FD">
        <w:rPr>
          <w:rFonts w:cs="Times New Roman"/>
          <w:sz w:val="24"/>
          <w:szCs w:val="24"/>
        </w:rPr>
        <w:t xml:space="preserve"> </w:t>
      </w:r>
      <w:proofErr w:type="spellStart"/>
      <w:r w:rsidRPr="00D751FD">
        <w:rPr>
          <w:rFonts w:cs="Times New Roman"/>
          <w:sz w:val="24"/>
          <w:szCs w:val="24"/>
        </w:rPr>
        <w:t>tình</w:t>
      </w:r>
      <w:proofErr w:type="spellEnd"/>
      <w:r w:rsidRPr="00D751FD">
        <w:rPr>
          <w:rFonts w:cs="Times New Roman"/>
          <w:sz w:val="24"/>
          <w:szCs w:val="24"/>
        </w:rPr>
        <w:t xml:space="preserve"> </w:t>
      </w:r>
      <w:proofErr w:type="spellStart"/>
      <w:r w:rsidRPr="00D751FD">
        <w:rPr>
          <w:rFonts w:cs="Times New Roman"/>
          <w:sz w:val="24"/>
          <w:szCs w:val="24"/>
        </w:rPr>
        <w:t>trạng</w:t>
      </w:r>
      <w:proofErr w:type="spellEnd"/>
      <w:r w:rsidRPr="00D751FD">
        <w:rPr>
          <w:rFonts w:cs="Times New Roman"/>
          <w:sz w:val="24"/>
          <w:szCs w:val="24"/>
        </w:rPr>
        <w:t xml:space="preserve"> </w:t>
      </w:r>
      <w:proofErr w:type="spellStart"/>
      <w:r w:rsidRPr="00D751FD">
        <w:rPr>
          <w:rFonts w:cs="Times New Roman"/>
          <w:sz w:val="24"/>
          <w:szCs w:val="24"/>
        </w:rPr>
        <w:t>nhà</w:t>
      </w:r>
      <w:proofErr w:type="spellEnd"/>
      <w:r w:rsidRPr="00D751FD">
        <w:rPr>
          <w:rFonts w:cs="Times New Roman"/>
          <w:sz w:val="24"/>
          <w:szCs w:val="24"/>
        </w:rPr>
        <w:t xml:space="preserve"> ở </w:t>
      </w:r>
      <w:proofErr w:type="spellStart"/>
      <w:r w:rsidRPr="00D751FD">
        <w:rPr>
          <w:rFonts w:cs="Times New Roman"/>
          <w:sz w:val="24"/>
          <w:szCs w:val="24"/>
        </w:rPr>
        <w:t>vào</w:t>
      </w:r>
      <w:proofErr w:type="spellEnd"/>
      <w:r w:rsidRPr="00D751FD">
        <w:rPr>
          <w:rFonts w:cs="Times New Roman"/>
          <w:sz w:val="24"/>
          <w:szCs w:val="24"/>
        </w:rPr>
        <w:t xml:space="preserve"> scorecard </w:t>
      </w:r>
      <w:proofErr w:type="spellStart"/>
      <w:r w:rsidRPr="00D751FD">
        <w:rPr>
          <w:rFonts w:cs="Times New Roman"/>
          <w:sz w:val="24"/>
          <w:szCs w:val="24"/>
        </w:rPr>
        <w:t>và</w:t>
      </w:r>
      <w:proofErr w:type="spellEnd"/>
      <w:r w:rsidRPr="00D751FD">
        <w:rPr>
          <w:rFonts w:cs="Times New Roman"/>
          <w:sz w:val="24"/>
          <w:szCs w:val="24"/>
        </w:rPr>
        <w:t xml:space="preserve"> </w:t>
      </w:r>
      <w:proofErr w:type="spellStart"/>
      <w:r w:rsidRPr="00D751FD">
        <w:rPr>
          <w:rFonts w:cs="Times New Roman"/>
          <w:sz w:val="24"/>
          <w:szCs w:val="24"/>
        </w:rPr>
        <w:t>cân</w:t>
      </w:r>
      <w:proofErr w:type="spellEnd"/>
      <w:r w:rsidRPr="00D751FD">
        <w:rPr>
          <w:rFonts w:cs="Times New Roman"/>
          <w:sz w:val="24"/>
          <w:szCs w:val="24"/>
        </w:rPr>
        <w:t xml:space="preserve"> </w:t>
      </w:r>
      <w:proofErr w:type="spellStart"/>
      <w:r w:rsidRPr="00D751FD">
        <w:rPr>
          <w:rFonts w:cs="Times New Roman"/>
          <w:sz w:val="24"/>
          <w:szCs w:val="24"/>
        </w:rPr>
        <w:t>nhắc</w:t>
      </w:r>
      <w:proofErr w:type="spellEnd"/>
      <w:r w:rsidRPr="00D751FD">
        <w:rPr>
          <w:rFonts w:cs="Times New Roman"/>
          <w:sz w:val="24"/>
          <w:szCs w:val="24"/>
        </w:rPr>
        <w:t xml:space="preserve"> </w:t>
      </w:r>
      <w:proofErr w:type="spellStart"/>
      <w:r w:rsidRPr="00D751FD">
        <w:rPr>
          <w:rFonts w:cs="Times New Roman"/>
          <w:sz w:val="24"/>
          <w:szCs w:val="24"/>
        </w:rPr>
        <w:t>chính</w:t>
      </w:r>
      <w:proofErr w:type="spellEnd"/>
      <w:r w:rsidRPr="00D751FD">
        <w:rPr>
          <w:rFonts w:cs="Times New Roman"/>
          <w:sz w:val="24"/>
          <w:szCs w:val="24"/>
        </w:rPr>
        <w:t xml:space="preserve"> </w:t>
      </w:r>
      <w:proofErr w:type="spellStart"/>
      <w:r w:rsidRPr="00D751FD">
        <w:rPr>
          <w:rFonts w:cs="Times New Roman"/>
          <w:sz w:val="24"/>
          <w:szCs w:val="24"/>
        </w:rPr>
        <w:t>sách</w:t>
      </w:r>
      <w:proofErr w:type="spellEnd"/>
      <w:r w:rsidRPr="00D751FD">
        <w:rPr>
          <w:rFonts w:cs="Times New Roman"/>
          <w:sz w:val="24"/>
          <w:szCs w:val="24"/>
        </w:rPr>
        <w:t xml:space="preserve"> </w:t>
      </w:r>
      <w:proofErr w:type="spellStart"/>
      <w:r w:rsidRPr="00D751FD">
        <w:rPr>
          <w:rFonts w:cs="Times New Roman"/>
          <w:sz w:val="24"/>
          <w:szCs w:val="24"/>
        </w:rPr>
        <w:t>hạn</w:t>
      </w:r>
      <w:proofErr w:type="spellEnd"/>
      <w:r w:rsidRPr="00D751FD">
        <w:rPr>
          <w:rFonts w:cs="Times New Roman"/>
          <w:sz w:val="24"/>
          <w:szCs w:val="24"/>
        </w:rPr>
        <w:t xml:space="preserve"> </w:t>
      </w:r>
      <w:proofErr w:type="spellStart"/>
      <w:r w:rsidRPr="00D751FD">
        <w:rPr>
          <w:rFonts w:cs="Times New Roman"/>
          <w:sz w:val="24"/>
          <w:szCs w:val="24"/>
        </w:rPr>
        <w:t>mức</w:t>
      </w:r>
      <w:proofErr w:type="spellEnd"/>
      <w:r w:rsidRPr="00D751FD">
        <w:rPr>
          <w:rFonts w:cs="Times New Roman"/>
          <w:sz w:val="24"/>
          <w:szCs w:val="24"/>
        </w:rPr>
        <w:t xml:space="preserve"> </w:t>
      </w:r>
      <w:proofErr w:type="spellStart"/>
      <w:r w:rsidRPr="00D751FD">
        <w:rPr>
          <w:rFonts w:cs="Times New Roman"/>
          <w:sz w:val="24"/>
          <w:szCs w:val="24"/>
        </w:rPr>
        <w:t>thận</w:t>
      </w:r>
      <w:proofErr w:type="spellEnd"/>
      <w:r w:rsidRPr="00D751FD">
        <w:rPr>
          <w:rFonts w:cs="Times New Roman"/>
          <w:sz w:val="24"/>
          <w:szCs w:val="24"/>
        </w:rPr>
        <w:t xml:space="preserve"> </w:t>
      </w:r>
      <w:proofErr w:type="spellStart"/>
      <w:r w:rsidRPr="00D751FD">
        <w:rPr>
          <w:rFonts w:cs="Times New Roman"/>
          <w:sz w:val="24"/>
          <w:szCs w:val="24"/>
        </w:rPr>
        <w:t>trọng</w:t>
      </w:r>
      <w:proofErr w:type="spellEnd"/>
      <w:r w:rsidRPr="00D751FD">
        <w:rPr>
          <w:rFonts w:cs="Times New Roman"/>
          <w:sz w:val="24"/>
          <w:szCs w:val="24"/>
        </w:rPr>
        <w:t xml:space="preserve"> </w:t>
      </w:r>
      <w:proofErr w:type="spellStart"/>
      <w:r w:rsidRPr="00D751FD">
        <w:rPr>
          <w:rFonts w:cs="Times New Roman"/>
          <w:sz w:val="24"/>
          <w:szCs w:val="24"/>
        </w:rPr>
        <w:t>hơn</w:t>
      </w:r>
      <w:proofErr w:type="spellEnd"/>
      <w:r w:rsidRPr="00D751FD">
        <w:rPr>
          <w:rFonts w:cs="Times New Roman"/>
          <w:sz w:val="24"/>
          <w:szCs w:val="24"/>
        </w:rPr>
        <w:t xml:space="preserve"> </w:t>
      </w:r>
      <w:proofErr w:type="spellStart"/>
      <w:r w:rsidRPr="00D751FD">
        <w:rPr>
          <w:rFonts w:cs="Times New Roman"/>
          <w:sz w:val="24"/>
          <w:szCs w:val="24"/>
        </w:rPr>
        <w:t>cho</w:t>
      </w:r>
      <w:proofErr w:type="spellEnd"/>
      <w:r w:rsidRPr="00D751FD">
        <w:rPr>
          <w:rFonts w:cs="Times New Roman"/>
          <w:sz w:val="24"/>
          <w:szCs w:val="24"/>
        </w:rPr>
        <w:t xml:space="preserve"> </w:t>
      </w:r>
      <w:proofErr w:type="spellStart"/>
      <w:r w:rsidRPr="00D751FD">
        <w:rPr>
          <w:rFonts w:cs="Times New Roman"/>
          <w:sz w:val="24"/>
          <w:szCs w:val="24"/>
        </w:rPr>
        <w:t>khách</w:t>
      </w:r>
      <w:proofErr w:type="spellEnd"/>
      <w:r w:rsidRPr="00D751FD">
        <w:rPr>
          <w:rFonts w:cs="Times New Roman"/>
          <w:sz w:val="24"/>
          <w:szCs w:val="24"/>
        </w:rPr>
        <w:t xml:space="preserve"> </w:t>
      </w:r>
      <w:proofErr w:type="spellStart"/>
      <w:r w:rsidRPr="00D751FD">
        <w:rPr>
          <w:rFonts w:cs="Times New Roman"/>
          <w:sz w:val="24"/>
          <w:szCs w:val="24"/>
        </w:rPr>
        <w:t>thuê</w:t>
      </w:r>
      <w:proofErr w:type="spellEnd"/>
      <w:r w:rsidRPr="00D751FD">
        <w:rPr>
          <w:rFonts w:cs="Times New Roman"/>
          <w:sz w:val="24"/>
          <w:szCs w:val="24"/>
        </w:rPr>
        <w:t xml:space="preserve"> </w:t>
      </w:r>
      <w:proofErr w:type="spellStart"/>
      <w:r w:rsidRPr="00D751FD">
        <w:rPr>
          <w:rFonts w:cs="Times New Roman"/>
          <w:sz w:val="24"/>
          <w:szCs w:val="24"/>
        </w:rPr>
        <w:t>nhà</w:t>
      </w:r>
      <w:proofErr w:type="spellEnd"/>
      <w:r w:rsidRPr="00D751FD">
        <w:rPr>
          <w:rFonts w:cs="Times New Roman"/>
          <w:sz w:val="24"/>
          <w:szCs w:val="24"/>
        </w:rPr>
        <w:t xml:space="preserve"> </w:t>
      </w:r>
      <w:proofErr w:type="spellStart"/>
      <w:r w:rsidRPr="00D751FD">
        <w:rPr>
          <w:rFonts w:cs="Times New Roman"/>
          <w:sz w:val="24"/>
          <w:szCs w:val="24"/>
        </w:rPr>
        <w:t>chưa</w:t>
      </w:r>
      <w:proofErr w:type="spellEnd"/>
      <w:r w:rsidRPr="00D751FD">
        <w:rPr>
          <w:rFonts w:cs="Times New Roman"/>
          <w:sz w:val="24"/>
          <w:szCs w:val="24"/>
        </w:rPr>
        <w:t xml:space="preserve"> </w:t>
      </w:r>
      <w:proofErr w:type="spellStart"/>
      <w:r w:rsidRPr="00D751FD">
        <w:rPr>
          <w:rFonts w:cs="Times New Roman"/>
          <w:sz w:val="24"/>
          <w:szCs w:val="24"/>
        </w:rPr>
        <w:t>có</w:t>
      </w:r>
      <w:proofErr w:type="spellEnd"/>
      <w:r w:rsidRPr="00D751FD">
        <w:rPr>
          <w:rFonts w:cs="Times New Roman"/>
          <w:sz w:val="24"/>
          <w:szCs w:val="24"/>
        </w:rPr>
        <w:t xml:space="preserve"> </w:t>
      </w:r>
      <w:proofErr w:type="spellStart"/>
      <w:r w:rsidRPr="00D751FD">
        <w:rPr>
          <w:rFonts w:cs="Times New Roman"/>
          <w:sz w:val="24"/>
          <w:szCs w:val="24"/>
        </w:rPr>
        <w:t>tài</w:t>
      </w:r>
      <w:proofErr w:type="spellEnd"/>
      <w:r w:rsidRPr="00D751FD">
        <w:rPr>
          <w:rFonts w:cs="Times New Roman"/>
          <w:sz w:val="24"/>
          <w:szCs w:val="24"/>
        </w:rPr>
        <w:t xml:space="preserve"> </w:t>
      </w:r>
      <w:proofErr w:type="spellStart"/>
      <w:r w:rsidRPr="00D751FD">
        <w:rPr>
          <w:rFonts w:cs="Times New Roman"/>
          <w:sz w:val="24"/>
          <w:szCs w:val="24"/>
        </w:rPr>
        <w:t>sản</w:t>
      </w:r>
      <w:proofErr w:type="spellEnd"/>
      <w:r w:rsidRPr="00D751FD">
        <w:rPr>
          <w:rFonts w:cs="Times New Roman"/>
          <w:sz w:val="24"/>
          <w:szCs w:val="24"/>
        </w:rPr>
        <w:t xml:space="preserve"> </w:t>
      </w:r>
      <w:proofErr w:type="spellStart"/>
      <w:r w:rsidRPr="00D751FD">
        <w:rPr>
          <w:rFonts w:cs="Times New Roman"/>
          <w:sz w:val="24"/>
          <w:szCs w:val="24"/>
        </w:rPr>
        <w:t>đảm</w:t>
      </w:r>
      <w:proofErr w:type="spellEnd"/>
      <w:r w:rsidRPr="00D751FD">
        <w:rPr>
          <w:rFonts w:cs="Times New Roman"/>
          <w:sz w:val="24"/>
          <w:szCs w:val="24"/>
        </w:rPr>
        <w:t xml:space="preserve"> </w:t>
      </w:r>
      <w:proofErr w:type="spellStart"/>
      <w:r w:rsidRPr="00D751FD">
        <w:rPr>
          <w:rFonts w:cs="Times New Roman"/>
          <w:sz w:val="24"/>
          <w:szCs w:val="24"/>
        </w:rPr>
        <w:t>bảo</w:t>
      </w:r>
      <w:proofErr w:type="spellEnd"/>
      <w:r w:rsidRPr="00D751FD">
        <w:rPr>
          <w:rFonts w:cs="Times New Roman"/>
          <w:sz w:val="24"/>
          <w:szCs w:val="24"/>
        </w:rPr>
        <w:t>.</w:t>
      </w:r>
    </w:p>
    <w:p w14:paraId="445B0C16" w14:textId="05DA15A1" w:rsidR="00D751FD" w:rsidRPr="00D751FD" w:rsidRDefault="00D751FD" w:rsidP="00D751FD">
      <w:pPr>
        <w:pStyle w:val="ListParagraph"/>
        <w:numPr>
          <w:ilvl w:val="0"/>
          <w:numId w:val="17"/>
        </w:numPr>
        <w:spacing w:after="160" w:line="360" w:lineRule="auto"/>
        <w:rPr>
          <w:rFonts w:cs="Times New Roman"/>
          <w:sz w:val="24"/>
          <w:szCs w:val="24"/>
        </w:rPr>
      </w:pPr>
      <w:proofErr w:type="spellStart"/>
      <w:r w:rsidRPr="00D751FD">
        <w:rPr>
          <w:rFonts w:cs="Times New Roman"/>
          <w:sz w:val="24"/>
          <w:szCs w:val="24"/>
        </w:rPr>
        <w:t>Mục</w:t>
      </w:r>
      <w:proofErr w:type="spellEnd"/>
      <w:r w:rsidRPr="00D751FD">
        <w:rPr>
          <w:rFonts w:cs="Times New Roman"/>
          <w:sz w:val="24"/>
          <w:szCs w:val="24"/>
        </w:rPr>
        <w:t xml:space="preserve"> </w:t>
      </w:r>
      <w:proofErr w:type="spellStart"/>
      <w:r w:rsidRPr="00D751FD">
        <w:rPr>
          <w:rFonts w:cs="Times New Roman"/>
          <w:sz w:val="24"/>
          <w:szCs w:val="24"/>
        </w:rPr>
        <w:t>đích</w:t>
      </w:r>
      <w:proofErr w:type="spellEnd"/>
      <w:r w:rsidRPr="00D751FD">
        <w:rPr>
          <w:rFonts w:cs="Times New Roman"/>
          <w:sz w:val="24"/>
          <w:szCs w:val="24"/>
        </w:rPr>
        <w:t xml:space="preserve"> </w:t>
      </w:r>
      <w:proofErr w:type="spellStart"/>
      <w:r w:rsidRPr="00D751FD">
        <w:rPr>
          <w:rFonts w:cs="Times New Roman"/>
          <w:sz w:val="24"/>
          <w:szCs w:val="24"/>
        </w:rPr>
        <w:t>vay</w:t>
      </w:r>
      <w:proofErr w:type="spellEnd"/>
      <w:r w:rsidRPr="00D751FD">
        <w:rPr>
          <w:rFonts w:cs="Times New Roman"/>
          <w:sz w:val="24"/>
          <w:szCs w:val="24"/>
        </w:rPr>
        <w:t xml:space="preserve"> </w:t>
      </w:r>
      <w:proofErr w:type="spellStart"/>
      <w:r w:rsidRPr="00D751FD">
        <w:rPr>
          <w:rFonts w:cs="Times New Roman"/>
          <w:sz w:val="24"/>
          <w:szCs w:val="24"/>
        </w:rPr>
        <w:t>rủi</w:t>
      </w:r>
      <w:proofErr w:type="spellEnd"/>
      <w:r w:rsidRPr="00D751FD">
        <w:rPr>
          <w:rFonts w:cs="Times New Roman"/>
          <w:sz w:val="24"/>
          <w:szCs w:val="24"/>
        </w:rPr>
        <w:t xml:space="preserve"> </w:t>
      </w:r>
      <w:proofErr w:type="spellStart"/>
      <w:r w:rsidRPr="00D751FD">
        <w:rPr>
          <w:rFonts w:cs="Times New Roman"/>
          <w:sz w:val="24"/>
          <w:szCs w:val="24"/>
        </w:rPr>
        <w:t>ro</w:t>
      </w:r>
      <w:proofErr w:type="spellEnd"/>
      <w:r w:rsidRPr="00D751FD">
        <w:rPr>
          <w:rFonts w:cs="Times New Roman"/>
          <w:sz w:val="24"/>
          <w:szCs w:val="24"/>
        </w:rPr>
        <w:t xml:space="preserve"> </w:t>
      </w:r>
      <w:proofErr w:type="spellStart"/>
      <w:r w:rsidRPr="00D751FD">
        <w:rPr>
          <w:rFonts w:cs="Times New Roman"/>
          <w:sz w:val="24"/>
          <w:szCs w:val="24"/>
        </w:rPr>
        <w:t>cao</w:t>
      </w:r>
      <w:proofErr w:type="spellEnd"/>
      <w:r w:rsidRPr="00D751FD">
        <w:rPr>
          <w:rFonts w:cs="Times New Roman"/>
          <w:sz w:val="24"/>
          <w:szCs w:val="24"/>
        </w:rPr>
        <w:t xml:space="preserve">: </w:t>
      </w:r>
      <w:proofErr w:type="spellStart"/>
      <w:r w:rsidRPr="00D751FD">
        <w:rPr>
          <w:rFonts w:cs="Times New Roman"/>
          <w:sz w:val="24"/>
          <w:szCs w:val="24"/>
        </w:rPr>
        <w:t>vay</w:t>
      </w:r>
      <w:proofErr w:type="spellEnd"/>
      <w:r w:rsidRPr="00D751FD">
        <w:rPr>
          <w:rFonts w:cs="Times New Roman"/>
          <w:sz w:val="24"/>
          <w:szCs w:val="24"/>
        </w:rPr>
        <w:t xml:space="preserve"> </w:t>
      </w:r>
      <w:proofErr w:type="spellStart"/>
      <w:r w:rsidRPr="00D751FD">
        <w:rPr>
          <w:rFonts w:cs="Times New Roman"/>
          <w:sz w:val="24"/>
          <w:szCs w:val="24"/>
        </w:rPr>
        <w:t>trả</w:t>
      </w:r>
      <w:proofErr w:type="spellEnd"/>
      <w:r w:rsidRPr="00D751FD">
        <w:rPr>
          <w:rFonts w:cs="Times New Roman"/>
          <w:sz w:val="24"/>
          <w:szCs w:val="24"/>
        </w:rPr>
        <w:t xml:space="preserve"> </w:t>
      </w:r>
      <w:proofErr w:type="spellStart"/>
      <w:r w:rsidRPr="00D751FD">
        <w:rPr>
          <w:rFonts w:cs="Times New Roman"/>
          <w:sz w:val="24"/>
          <w:szCs w:val="24"/>
        </w:rPr>
        <w:t>nợ</w:t>
      </w:r>
      <w:proofErr w:type="spellEnd"/>
      <w:r w:rsidRPr="00D751FD">
        <w:rPr>
          <w:rFonts w:cs="Times New Roman"/>
          <w:sz w:val="24"/>
          <w:szCs w:val="24"/>
        </w:rPr>
        <w:t xml:space="preserve"> (DEBTCONSOLIDATION, 28,6%) </w:t>
      </w:r>
      <w:proofErr w:type="spellStart"/>
      <w:r w:rsidRPr="00D751FD">
        <w:rPr>
          <w:rFonts w:cs="Times New Roman"/>
          <w:sz w:val="24"/>
          <w:szCs w:val="24"/>
        </w:rPr>
        <w:t>và</w:t>
      </w:r>
      <w:proofErr w:type="spellEnd"/>
      <w:r w:rsidRPr="00D751FD">
        <w:rPr>
          <w:rFonts w:cs="Times New Roman"/>
          <w:sz w:val="24"/>
          <w:szCs w:val="24"/>
        </w:rPr>
        <w:t xml:space="preserve"> y </w:t>
      </w:r>
      <w:proofErr w:type="spellStart"/>
      <w:r w:rsidRPr="00D751FD">
        <w:rPr>
          <w:rFonts w:cs="Times New Roman"/>
          <w:sz w:val="24"/>
          <w:szCs w:val="24"/>
        </w:rPr>
        <w:t>tế</w:t>
      </w:r>
      <w:proofErr w:type="spellEnd"/>
      <w:r w:rsidRPr="00D751FD">
        <w:rPr>
          <w:rFonts w:cs="Times New Roman"/>
          <w:sz w:val="24"/>
          <w:szCs w:val="24"/>
        </w:rPr>
        <w:t xml:space="preserve"> (MEDICAL, 26,7%) </w:t>
      </w:r>
      <w:proofErr w:type="spellStart"/>
      <w:r w:rsidRPr="00D751FD">
        <w:rPr>
          <w:rFonts w:cs="Times New Roman"/>
          <w:sz w:val="24"/>
          <w:szCs w:val="24"/>
        </w:rPr>
        <w:t>có</w:t>
      </w:r>
      <w:proofErr w:type="spellEnd"/>
      <w:r w:rsidRPr="00D751FD">
        <w:rPr>
          <w:rFonts w:cs="Times New Roman"/>
          <w:sz w:val="24"/>
          <w:szCs w:val="24"/>
        </w:rPr>
        <w:t xml:space="preserve"> </w:t>
      </w:r>
      <w:proofErr w:type="spellStart"/>
      <w:r w:rsidRPr="00D751FD">
        <w:rPr>
          <w:rFonts w:cs="Times New Roman"/>
          <w:sz w:val="24"/>
          <w:szCs w:val="24"/>
        </w:rPr>
        <w:t>tỷ</w:t>
      </w:r>
      <w:proofErr w:type="spellEnd"/>
      <w:r w:rsidRPr="00D751FD">
        <w:rPr>
          <w:rFonts w:cs="Times New Roman"/>
          <w:sz w:val="24"/>
          <w:szCs w:val="24"/>
        </w:rPr>
        <w:t xml:space="preserve"> </w:t>
      </w:r>
      <w:proofErr w:type="spellStart"/>
      <w:r w:rsidRPr="00D751FD">
        <w:rPr>
          <w:rFonts w:cs="Times New Roman"/>
          <w:sz w:val="24"/>
          <w:szCs w:val="24"/>
        </w:rPr>
        <w:t>lệ</w:t>
      </w:r>
      <w:proofErr w:type="spellEnd"/>
      <w:r w:rsidRPr="00D751FD">
        <w:rPr>
          <w:rFonts w:cs="Times New Roman"/>
          <w:sz w:val="24"/>
          <w:szCs w:val="24"/>
        </w:rPr>
        <w:t xml:space="preserve"> </w:t>
      </w:r>
      <w:proofErr w:type="spellStart"/>
      <w:r w:rsidRPr="00D751FD">
        <w:rPr>
          <w:rFonts w:cs="Times New Roman"/>
          <w:sz w:val="24"/>
          <w:szCs w:val="24"/>
        </w:rPr>
        <w:t>vỡ</w:t>
      </w:r>
      <w:proofErr w:type="spellEnd"/>
      <w:r w:rsidRPr="00D751FD">
        <w:rPr>
          <w:rFonts w:cs="Times New Roman"/>
          <w:sz w:val="24"/>
          <w:szCs w:val="24"/>
        </w:rPr>
        <w:t xml:space="preserve"> </w:t>
      </w:r>
      <w:proofErr w:type="spellStart"/>
      <w:r w:rsidRPr="00D751FD">
        <w:rPr>
          <w:rFonts w:cs="Times New Roman"/>
          <w:sz w:val="24"/>
          <w:szCs w:val="24"/>
        </w:rPr>
        <w:t>nợ</w:t>
      </w:r>
      <w:proofErr w:type="spellEnd"/>
      <w:r w:rsidRPr="00D751FD">
        <w:rPr>
          <w:rFonts w:cs="Times New Roman"/>
          <w:sz w:val="24"/>
          <w:szCs w:val="24"/>
        </w:rPr>
        <w:t xml:space="preserve"> </w:t>
      </w:r>
      <w:proofErr w:type="spellStart"/>
      <w:r w:rsidRPr="00D751FD">
        <w:rPr>
          <w:rFonts w:cs="Times New Roman"/>
          <w:sz w:val="24"/>
          <w:szCs w:val="24"/>
        </w:rPr>
        <w:t>cao</w:t>
      </w:r>
      <w:proofErr w:type="spellEnd"/>
      <w:r w:rsidRPr="00D751FD">
        <w:rPr>
          <w:rFonts w:cs="Times New Roman"/>
          <w:sz w:val="24"/>
          <w:szCs w:val="24"/>
        </w:rPr>
        <w:t xml:space="preserve"> </w:t>
      </w:r>
      <w:proofErr w:type="spellStart"/>
      <w:r w:rsidRPr="00D751FD">
        <w:rPr>
          <w:rFonts w:cs="Times New Roman"/>
          <w:sz w:val="24"/>
          <w:szCs w:val="24"/>
        </w:rPr>
        <w:t>nhất</w:t>
      </w:r>
      <w:proofErr w:type="spellEnd"/>
      <w:r w:rsidRPr="00D751FD">
        <w:rPr>
          <w:rFonts w:cs="Times New Roman"/>
          <w:sz w:val="24"/>
          <w:szCs w:val="24"/>
        </w:rPr>
        <w:t xml:space="preserve">. </w:t>
      </w:r>
      <w:proofErr w:type="spellStart"/>
      <w:r w:rsidRPr="00D751FD">
        <w:rPr>
          <w:rFonts w:cs="Times New Roman"/>
          <w:sz w:val="24"/>
          <w:szCs w:val="24"/>
        </w:rPr>
        <w:t>Đề</w:t>
      </w:r>
      <w:proofErr w:type="spellEnd"/>
      <w:r w:rsidRPr="00D751FD">
        <w:rPr>
          <w:rFonts w:cs="Times New Roman"/>
          <w:sz w:val="24"/>
          <w:szCs w:val="24"/>
        </w:rPr>
        <w:t xml:space="preserve"> </w:t>
      </w:r>
      <w:proofErr w:type="spellStart"/>
      <w:r w:rsidRPr="00D751FD">
        <w:rPr>
          <w:rFonts w:cs="Times New Roman"/>
          <w:sz w:val="24"/>
          <w:szCs w:val="24"/>
        </w:rPr>
        <w:t>xuất</w:t>
      </w:r>
      <w:proofErr w:type="spellEnd"/>
      <w:r w:rsidRPr="00D751FD">
        <w:rPr>
          <w:rFonts w:cs="Times New Roman"/>
          <w:sz w:val="24"/>
          <w:szCs w:val="24"/>
        </w:rPr>
        <w:t xml:space="preserve"> </w:t>
      </w:r>
      <w:proofErr w:type="spellStart"/>
      <w:r w:rsidRPr="00D751FD">
        <w:rPr>
          <w:rFonts w:cs="Times New Roman"/>
          <w:sz w:val="24"/>
          <w:szCs w:val="24"/>
        </w:rPr>
        <w:t>giám</w:t>
      </w:r>
      <w:proofErr w:type="spellEnd"/>
      <w:r w:rsidRPr="00D751FD">
        <w:rPr>
          <w:rFonts w:cs="Times New Roman"/>
          <w:sz w:val="24"/>
          <w:szCs w:val="24"/>
        </w:rPr>
        <w:t xml:space="preserve"> </w:t>
      </w:r>
      <w:proofErr w:type="spellStart"/>
      <w:r w:rsidRPr="00D751FD">
        <w:rPr>
          <w:rFonts w:cs="Times New Roman"/>
          <w:sz w:val="24"/>
          <w:szCs w:val="24"/>
        </w:rPr>
        <w:t>sát</w:t>
      </w:r>
      <w:proofErr w:type="spellEnd"/>
      <w:r w:rsidRPr="00D751FD">
        <w:rPr>
          <w:rFonts w:cs="Times New Roman"/>
          <w:sz w:val="24"/>
          <w:szCs w:val="24"/>
        </w:rPr>
        <w:t xml:space="preserve"> </w:t>
      </w:r>
      <w:proofErr w:type="spellStart"/>
      <w:r w:rsidRPr="00D751FD">
        <w:rPr>
          <w:rFonts w:cs="Times New Roman"/>
          <w:sz w:val="24"/>
          <w:szCs w:val="24"/>
        </w:rPr>
        <w:t>chặt</w:t>
      </w:r>
      <w:proofErr w:type="spellEnd"/>
      <w:r w:rsidRPr="00D751FD">
        <w:rPr>
          <w:rFonts w:cs="Times New Roman"/>
          <w:sz w:val="24"/>
          <w:szCs w:val="24"/>
        </w:rPr>
        <w:t xml:space="preserve"> </w:t>
      </w:r>
      <w:proofErr w:type="spellStart"/>
      <w:r w:rsidRPr="00D751FD">
        <w:rPr>
          <w:rFonts w:cs="Times New Roman"/>
          <w:sz w:val="24"/>
          <w:szCs w:val="24"/>
        </w:rPr>
        <w:t>hơn</w:t>
      </w:r>
      <w:proofErr w:type="spellEnd"/>
      <w:r w:rsidRPr="00D751FD">
        <w:rPr>
          <w:rFonts w:cs="Times New Roman"/>
          <w:sz w:val="24"/>
          <w:szCs w:val="24"/>
        </w:rPr>
        <w:t xml:space="preserve"> </w:t>
      </w:r>
      <w:proofErr w:type="spellStart"/>
      <w:r w:rsidRPr="00D751FD">
        <w:rPr>
          <w:rFonts w:cs="Times New Roman"/>
          <w:sz w:val="24"/>
          <w:szCs w:val="24"/>
        </w:rPr>
        <w:t>hai</w:t>
      </w:r>
      <w:proofErr w:type="spellEnd"/>
      <w:r w:rsidRPr="00D751FD">
        <w:rPr>
          <w:rFonts w:cs="Times New Roman"/>
          <w:sz w:val="24"/>
          <w:szCs w:val="24"/>
        </w:rPr>
        <w:t xml:space="preserve"> </w:t>
      </w:r>
      <w:proofErr w:type="spellStart"/>
      <w:r w:rsidRPr="00D751FD">
        <w:rPr>
          <w:rFonts w:cs="Times New Roman"/>
          <w:sz w:val="24"/>
          <w:szCs w:val="24"/>
        </w:rPr>
        <w:t>nhóm</w:t>
      </w:r>
      <w:proofErr w:type="spellEnd"/>
      <w:r w:rsidRPr="00D751FD">
        <w:rPr>
          <w:rFonts w:cs="Times New Roman"/>
          <w:sz w:val="24"/>
          <w:szCs w:val="24"/>
        </w:rPr>
        <w:t xml:space="preserve"> </w:t>
      </w:r>
      <w:proofErr w:type="spellStart"/>
      <w:r w:rsidRPr="00D751FD">
        <w:rPr>
          <w:rFonts w:cs="Times New Roman"/>
          <w:sz w:val="24"/>
          <w:szCs w:val="24"/>
        </w:rPr>
        <w:t>mục</w:t>
      </w:r>
      <w:proofErr w:type="spellEnd"/>
      <w:r w:rsidRPr="00D751FD">
        <w:rPr>
          <w:rFonts w:cs="Times New Roman"/>
          <w:sz w:val="24"/>
          <w:szCs w:val="24"/>
        </w:rPr>
        <w:t xml:space="preserve"> </w:t>
      </w:r>
      <w:proofErr w:type="spellStart"/>
      <w:r w:rsidRPr="00D751FD">
        <w:rPr>
          <w:rFonts w:cs="Times New Roman"/>
          <w:sz w:val="24"/>
          <w:szCs w:val="24"/>
        </w:rPr>
        <w:t>đích</w:t>
      </w:r>
      <w:proofErr w:type="spellEnd"/>
      <w:r w:rsidRPr="00D751FD">
        <w:rPr>
          <w:rFonts w:cs="Times New Roman"/>
          <w:sz w:val="24"/>
          <w:szCs w:val="24"/>
        </w:rPr>
        <w:t xml:space="preserve"> </w:t>
      </w:r>
      <w:proofErr w:type="spellStart"/>
      <w:r w:rsidRPr="00D751FD">
        <w:rPr>
          <w:rFonts w:cs="Times New Roman"/>
          <w:sz w:val="24"/>
          <w:szCs w:val="24"/>
        </w:rPr>
        <w:t>này</w:t>
      </w:r>
      <w:proofErr w:type="spellEnd"/>
      <w:r w:rsidRPr="00D751FD">
        <w:rPr>
          <w:rFonts w:cs="Times New Roman"/>
          <w:sz w:val="24"/>
          <w:szCs w:val="24"/>
        </w:rPr>
        <w:t xml:space="preserve"> </w:t>
      </w:r>
      <w:proofErr w:type="spellStart"/>
      <w:r w:rsidRPr="00D751FD">
        <w:rPr>
          <w:rFonts w:cs="Times New Roman"/>
          <w:sz w:val="24"/>
          <w:szCs w:val="24"/>
        </w:rPr>
        <w:t>và</w:t>
      </w:r>
      <w:proofErr w:type="spellEnd"/>
      <w:r w:rsidRPr="00D751FD">
        <w:rPr>
          <w:rFonts w:cs="Times New Roman"/>
          <w:sz w:val="24"/>
          <w:szCs w:val="24"/>
        </w:rPr>
        <w:t xml:space="preserve"> </w:t>
      </w:r>
      <w:proofErr w:type="spellStart"/>
      <w:r w:rsidRPr="00D751FD">
        <w:rPr>
          <w:rFonts w:cs="Times New Roman"/>
          <w:sz w:val="24"/>
          <w:szCs w:val="24"/>
        </w:rPr>
        <w:t>kiểm</w:t>
      </w:r>
      <w:proofErr w:type="spellEnd"/>
      <w:r w:rsidRPr="00D751FD">
        <w:rPr>
          <w:rFonts w:cs="Times New Roman"/>
          <w:sz w:val="24"/>
          <w:szCs w:val="24"/>
        </w:rPr>
        <w:t xml:space="preserve"> </w:t>
      </w:r>
      <w:proofErr w:type="spellStart"/>
      <w:r w:rsidRPr="00D751FD">
        <w:rPr>
          <w:rFonts w:cs="Times New Roman"/>
          <w:sz w:val="24"/>
          <w:szCs w:val="24"/>
        </w:rPr>
        <w:t>tra</w:t>
      </w:r>
      <w:proofErr w:type="spellEnd"/>
      <w:r w:rsidRPr="00D751FD">
        <w:rPr>
          <w:rFonts w:cs="Times New Roman"/>
          <w:sz w:val="24"/>
          <w:szCs w:val="24"/>
        </w:rPr>
        <w:t xml:space="preserve"> </w:t>
      </w:r>
      <w:proofErr w:type="spellStart"/>
      <w:r w:rsidRPr="00D751FD">
        <w:rPr>
          <w:rFonts w:cs="Times New Roman"/>
          <w:sz w:val="24"/>
          <w:szCs w:val="24"/>
        </w:rPr>
        <w:t>kỹ</w:t>
      </w:r>
      <w:proofErr w:type="spellEnd"/>
      <w:r w:rsidRPr="00D751FD">
        <w:rPr>
          <w:rFonts w:cs="Times New Roman"/>
          <w:sz w:val="24"/>
          <w:szCs w:val="24"/>
        </w:rPr>
        <w:t xml:space="preserve"> </w:t>
      </w:r>
      <w:proofErr w:type="spellStart"/>
      <w:r w:rsidRPr="00D751FD">
        <w:rPr>
          <w:rFonts w:cs="Times New Roman"/>
          <w:sz w:val="24"/>
          <w:szCs w:val="24"/>
        </w:rPr>
        <w:t>dòng</w:t>
      </w:r>
      <w:proofErr w:type="spellEnd"/>
      <w:r w:rsidRPr="00D751FD">
        <w:rPr>
          <w:rFonts w:cs="Times New Roman"/>
          <w:sz w:val="24"/>
          <w:szCs w:val="24"/>
        </w:rPr>
        <w:t xml:space="preserve"> </w:t>
      </w:r>
      <w:proofErr w:type="spellStart"/>
      <w:r w:rsidRPr="00D751FD">
        <w:rPr>
          <w:rFonts w:cs="Times New Roman"/>
          <w:sz w:val="24"/>
          <w:szCs w:val="24"/>
        </w:rPr>
        <w:t>tiền</w:t>
      </w:r>
      <w:proofErr w:type="spellEnd"/>
      <w:r w:rsidRPr="00D751FD">
        <w:rPr>
          <w:rFonts w:cs="Times New Roman"/>
          <w:sz w:val="24"/>
          <w:szCs w:val="24"/>
        </w:rPr>
        <w:t xml:space="preserve"> </w:t>
      </w:r>
      <w:proofErr w:type="spellStart"/>
      <w:r w:rsidRPr="00D751FD">
        <w:rPr>
          <w:rFonts w:cs="Times New Roman"/>
          <w:sz w:val="24"/>
          <w:szCs w:val="24"/>
        </w:rPr>
        <w:t>trả</w:t>
      </w:r>
      <w:proofErr w:type="spellEnd"/>
      <w:r w:rsidRPr="00D751FD">
        <w:rPr>
          <w:rFonts w:cs="Times New Roman"/>
          <w:sz w:val="24"/>
          <w:szCs w:val="24"/>
        </w:rPr>
        <w:t xml:space="preserve"> </w:t>
      </w:r>
      <w:proofErr w:type="spellStart"/>
      <w:r w:rsidRPr="00D751FD">
        <w:rPr>
          <w:rFonts w:cs="Times New Roman"/>
          <w:sz w:val="24"/>
          <w:szCs w:val="24"/>
        </w:rPr>
        <w:t>nợ</w:t>
      </w:r>
      <w:proofErr w:type="spellEnd"/>
    </w:p>
    <w:p w14:paraId="00E97040" w14:textId="77777777" w:rsidR="003F6857" w:rsidRDefault="003F6857" w:rsidP="00A207FF">
      <w:pPr>
        <w:spacing w:after="160" w:line="360" w:lineRule="auto"/>
        <w:rPr>
          <w:rFonts w:cs="Times New Roman"/>
          <w:b/>
          <w:bCs/>
          <w:sz w:val="24"/>
          <w:szCs w:val="24"/>
        </w:rPr>
      </w:pPr>
      <w:r w:rsidRPr="00A207FF">
        <w:rPr>
          <w:rFonts w:cs="Times New Roman"/>
          <w:b/>
          <w:bCs/>
          <w:sz w:val="24"/>
          <w:szCs w:val="24"/>
        </w:rPr>
        <w:t xml:space="preserve">3.2.3. </w:t>
      </w:r>
      <w:proofErr w:type="spellStart"/>
      <w:r w:rsidRPr="00A207FF">
        <w:rPr>
          <w:rFonts w:cs="Times New Roman"/>
          <w:b/>
          <w:bCs/>
          <w:sz w:val="24"/>
          <w:szCs w:val="24"/>
        </w:rPr>
        <w:t>Vận</w:t>
      </w:r>
      <w:proofErr w:type="spellEnd"/>
      <w:r w:rsidRPr="00A207FF">
        <w:rPr>
          <w:rFonts w:cs="Times New Roman"/>
          <w:b/>
          <w:bCs/>
          <w:sz w:val="24"/>
          <w:szCs w:val="24"/>
        </w:rPr>
        <w:t xml:space="preserve"> </w:t>
      </w:r>
      <w:proofErr w:type="spellStart"/>
      <w:r w:rsidRPr="00A207FF">
        <w:rPr>
          <w:rFonts w:cs="Times New Roman"/>
          <w:b/>
          <w:bCs/>
          <w:sz w:val="24"/>
          <w:szCs w:val="24"/>
        </w:rPr>
        <w:t>hành</w:t>
      </w:r>
      <w:proofErr w:type="spellEnd"/>
      <w:r w:rsidRPr="00A207FF">
        <w:rPr>
          <w:rFonts w:cs="Times New Roman"/>
          <w:b/>
          <w:bCs/>
          <w:sz w:val="24"/>
          <w:szCs w:val="24"/>
        </w:rPr>
        <w:t xml:space="preserve">, </w:t>
      </w:r>
      <w:proofErr w:type="spellStart"/>
      <w:r w:rsidRPr="00A207FF">
        <w:rPr>
          <w:rFonts w:cs="Times New Roman"/>
          <w:b/>
          <w:bCs/>
          <w:sz w:val="24"/>
          <w:szCs w:val="24"/>
        </w:rPr>
        <w:t>giám</w:t>
      </w:r>
      <w:proofErr w:type="spellEnd"/>
      <w:r w:rsidRPr="00A207FF">
        <w:rPr>
          <w:rFonts w:cs="Times New Roman"/>
          <w:b/>
          <w:bCs/>
          <w:sz w:val="24"/>
          <w:szCs w:val="24"/>
        </w:rPr>
        <w:t xml:space="preserve"> </w:t>
      </w:r>
      <w:proofErr w:type="spellStart"/>
      <w:r w:rsidRPr="00A207FF">
        <w:rPr>
          <w:rFonts w:cs="Times New Roman"/>
          <w:b/>
          <w:bCs/>
          <w:sz w:val="24"/>
          <w:szCs w:val="24"/>
        </w:rPr>
        <w:t>sát</w:t>
      </w:r>
      <w:proofErr w:type="spellEnd"/>
      <w:r w:rsidRPr="00A207FF">
        <w:rPr>
          <w:rFonts w:cs="Times New Roman"/>
          <w:b/>
          <w:bCs/>
          <w:sz w:val="24"/>
          <w:szCs w:val="24"/>
        </w:rPr>
        <w:t xml:space="preserve"> </w:t>
      </w:r>
      <w:proofErr w:type="spellStart"/>
      <w:r w:rsidRPr="00A207FF">
        <w:rPr>
          <w:rFonts w:cs="Times New Roman"/>
          <w:b/>
          <w:bCs/>
          <w:sz w:val="24"/>
          <w:szCs w:val="24"/>
        </w:rPr>
        <w:t>và</w:t>
      </w:r>
      <w:proofErr w:type="spellEnd"/>
      <w:r w:rsidRPr="00A207FF">
        <w:rPr>
          <w:rFonts w:cs="Times New Roman"/>
          <w:b/>
          <w:bCs/>
          <w:sz w:val="24"/>
          <w:szCs w:val="24"/>
        </w:rPr>
        <w:t xml:space="preserve"> </w:t>
      </w:r>
      <w:proofErr w:type="spellStart"/>
      <w:r w:rsidRPr="00A207FF">
        <w:rPr>
          <w:rFonts w:cs="Times New Roman"/>
          <w:b/>
          <w:bCs/>
          <w:sz w:val="24"/>
          <w:szCs w:val="24"/>
        </w:rPr>
        <w:t>tối</w:t>
      </w:r>
      <w:proofErr w:type="spellEnd"/>
      <w:r w:rsidRPr="00A207FF">
        <w:rPr>
          <w:rFonts w:cs="Times New Roman"/>
          <w:b/>
          <w:bCs/>
          <w:sz w:val="24"/>
          <w:szCs w:val="24"/>
        </w:rPr>
        <w:t xml:space="preserve"> </w:t>
      </w:r>
      <w:proofErr w:type="spellStart"/>
      <w:r w:rsidRPr="00A207FF">
        <w:rPr>
          <w:rFonts w:cs="Times New Roman"/>
          <w:b/>
          <w:bCs/>
          <w:sz w:val="24"/>
          <w:szCs w:val="24"/>
        </w:rPr>
        <w:t>ưu</w:t>
      </w:r>
      <w:proofErr w:type="spellEnd"/>
      <w:r w:rsidRPr="00A207FF">
        <w:rPr>
          <w:rFonts w:cs="Times New Roman"/>
          <w:b/>
          <w:bCs/>
          <w:sz w:val="24"/>
          <w:szCs w:val="24"/>
        </w:rPr>
        <w:t xml:space="preserve"> </w:t>
      </w:r>
      <w:proofErr w:type="spellStart"/>
      <w:r w:rsidRPr="00A207FF">
        <w:rPr>
          <w:rFonts w:cs="Times New Roman"/>
          <w:b/>
          <w:bCs/>
          <w:sz w:val="24"/>
          <w:szCs w:val="24"/>
        </w:rPr>
        <w:t>mô</w:t>
      </w:r>
      <w:proofErr w:type="spellEnd"/>
      <w:r w:rsidRPr="00A207FF">
        <w:rPr>
          <w:rFonts w:cs="Times New Roman"/>
          <w:b/>
          <w:bCs/>
          <w:sz w:val="24"/>
          <w:szCs w:val="24"/>
        </w:rPr>
        <w:t xml:space="preserve"> </w:t>
      </w:r>
      <w:proofErr w:type="spellStart"/>
      <w:r w:rsidRPr="00A207FF">
        <w:rPr>
          <w:rFonts w:cs="Times New Roman"/>
          <w:b/>
          <w:bCs/>
          <w:sz w:val="24"/>
          <w:szCs w:val="24"/>
        </w:rPr>
        <w:t>hình</w:t>
      </w:r>
      <w:proofErr w:type="spellEnd"/>
    </w:p>
    <w:p w14:paraId="2F141948" w14:textId="77777777" w:rsidR="00475820" w:rsidRPr="00475820" w:rsidRDefault="00475820" w:rsidP="00475820">
      <w:pPr>
        <w:spacing w:after="160" w:line="360" w:lineRule="auto"/>
        <w:rPr>
          <w:rFonts w:cs="Times New Roman"/>
          <w:b/>
          <w:bCs/>
          <w:sz w:val="24"/>
          <w:szCs w:val="24"/>
        </w:rPr>
      </w:pPr>
      <w:r w:rsidRPr="00475820">
        <w:rPr>
          <w:rFonts w:cs="Times New Roman"/>
          <w:b/>
          <w:bCs/>
          <w:sz w:val="24"/>
          <w:szCs w:val="24"/>
        </w:rPr>
        <w:t xml:space="preserve">1. </w:t>
      </w:r>
      <w:proofErr w:type="spellStart"/>
      <w:r w:rsidRPr="00475820">
        <w:rPr>
          <w:rFonts w:cs="Times New Roman"/>
          <w:b/>
          <w:bCs/>
          <w:sz w:val="24"/>
          <w:szCs w:val="24"/>
        </w:rPr>
        <w:t>Hành</w:t>
      </w:r>
      <w:proofErr w:type="spellEnd"/>
      <w:r w:rsidRPr="00475820">
        <w:rPr>
          <w:rFonts w:cs="Times New Roman"/>
          <w:b/>
          <w:bCs/>
          <w:sz w:val="24"/>
          <w:szCs w:val="24"/>
        </w:rPr>
        <w:t xml:space="preserve"> </w:t>
      </w:r>
      <w:proofErr w:type="spellStart"/>
      <w:r w:rsidRPr="00475820">
        <w:rPr>
          <w:rFonts w:cs="Times New Roman"/>
          <w:b/>
          <w:bCs/>
          <w:sz w:val="24"/>
          <w:szCs w:val="24"/>
        </w:rPr>
        <w:t>động</w:t>
      </w:r>
      <w:proofErr w:type="spellEnd"/>
      <w:r w:rsidRPr="00475820">
        <w:rPr>
          <w:rFonts w:cs="Times New Roman"/>
          <w:b/>
          <w:bCs/>
          <w:sz w:val="24"/>
          <w:szCs w:val="24"/>
        </w:rPr>
        <w:t xml:space="preserve"> </w:t>
      </w:r>
      <w:proofErr w:type="spellStart"/>
      <w:r w:rsidRPr="00475820">
        <w:rPr>
          <w:rFonts w:cs="Times New Roman"/>
          <w:b/>
          <w:bCs/>
          <w:sz w:val="24"/>
          <w:szCs w:val="24"/>
        </w:rPr>
        <w:t>đối</w:t>
      </w:r>
      <w:proofErr w:type="spellEnd"/>
      <w:r w:rsidRPr="00475820">
        <w:rPr>
          <w:rFonts w:cs="Times New Roman"/>
          <w:b/>
          <w:bCs/>
          <w:sz w:val="24"/>
          <w:szCs w:val="24"/>
        </w:rPr>
        <w:t xml:space="preserve"> </w:t>
      </w:r>
      <w:proofErr w:type="spellStart"/>
      <w:r w:rsidRPr="00475820">
        <w:rPr>
          <w:rFonts w:cs="Times New Roman"/>
          <w:b/>
          <w:bCs/>
          <w:sz w:val="24"/>
          <w:szCs w:val="24"/>
        </w:rPr>
        <w:t>với</w:t>
      </w:r>
      <w:proofErr w:type="spellEnd"/>
      <w:r w:rsidRPr="00475820">
        <w:rPr>
          <w:rFonts w:cs="Times New Roman"/>
          <w:b/>
          <w:bCs/>
          <w:sz w:val="24"/>
          <w:szCs w:val="24"/>
        </w:rPr>
        <w:t xml:space="preserve"> WOE Logistic</w:t>
      </w:r>
    </w:p>
    <w:p w14:paraId="311A9D46" w14:textId="77777777" w:rsidR="00475820" w:rsidRPr="00475820" w:rsidRDefault="00475820" w:rsidP="00475820">
      <w:pPr>
        <w:pStyle w:val="ListParagraph"/>
        <w:numPr>
          <w:ilvl w:val="0"/>
          <w:numId w:val="21"/>
        </w:numPr>
        <w:spacing w:after="160" w:line="360" w:lineRule="auto"/>
        <w:rPr>
          <w:rFonts w:cs="Times New Roman"/>
          <w:sz w:val="24"/>
          <w:szCs w:val="24"/>
        </w:rPr>
      </w:pPr>
      <w:r w:rsidRPr="00475820">
        <w:rPr>
          <w:rFonts w:cs="Times New Roman"/>
          <w:sz w:val="24"/>
          <w:szCs w:val="24"/>
        </w:rPr>
        <w:t xml:space="preserve">Re-bin </w:t>
      </w:r>
      <w:proofErr w:type="spellStart"/>
      <w:r w:rsidRPr="00475820">
        <w:rPr>
          <w:rFonts w:cs="Times New Roman"/>
          <w:sz w:val="24"/>
          <w:szCs w:val="24"/>
        </w:rPr>
        <w:t>hoặc</w:t>
      </w:r>
      <w:proofErr w:type="spellEnd"/>
      <w:r w:rsidRPr="00475820">
        <w:rPr>
          <w:rFonts w:cs="Times New Roman"/>
          <w:sz w:val="24"/>
          <w:szCs w:val="24"/>
        </w:rPr>
        <w:t xml:space="preserve"> </w:t>
      </w:r>
      <w:proofErr w:type="spellStart"/>
      <w:r w:rsidRPr="00475820">
        <w:rPr>
          <w:rFonts w:cs="Times New Roman"/>
          <w:sz w:val="24"/>
          <w:szCs w:val="24"/>
        </w:rPr>
        <w:t>thử</w:t>
      </w:r>
      <w:proofErr w:type="spellEnd"/>
      <w:r w:rsidRPr="00475820">
        <w:rPr>
          <w:rFonts w:cs="Times New Roman"/>
          <w:sz w:val="24"/>
          <w:szCs w:val="24"/>
        </w:rPr>
        <w:t xml:space="preserve"> </w:t>
      </w:r>
      <w:proofErr w:type="spellStart"/>
      <w:r w:rsidRPr="00475820">
        <w:rPr>
          <w:rFonts w:cs="Times New Roman"/>
          <w:sz w:val="24"/>
          <w:szCs w:val="24"/>
        </w:rPr>
        <w:t>loại</w:t>
      </w:r>
      <w:proofErr w:type="spellEnd"/>
      <w:r w:rsidRPr="00475820">
        <w:rPr>
          <w:rFonts w:cs="Times New Roman"/>
          <w:sz w:val="24"/>
          <w:szCs w:val="24"/>
        </w:rPr>
        <w:t> </w:t>
      </w:r>
      <w:proofErr w:type="spellStart"/>
      <w:r w:rsidRPr="00475820">
        <w:rPr>
          <w:rFonts w:cs="Times New Roman"/>
          <w:sz w:val="24"/>
          <w:szCs w:val="24"/>
        </w:rPr>
        <w:t>cb_person_default_on_file</w:t>
      </w:r>
      <w:proofErr w:type="spellEnd"/>
      <w:r w:rsidRPr="00475820">
        <w:rPr>
          <w:rFonts w:cs="Times New Roman"/>
          <w:sz w:val="24"/>
          <w:szCs w:val="24"/>
        </w:rPr>
        <w:t> </w:t>
      </w:r>
      <w:proofErr w:type="spellStart"/>
      <w:r w:rsidRPr="00475820">
        <w:rPr>
          <w:rFonts w:cs="Times New Roman"/>
          <w:sz w:val="24"/>
          <w:szCs w:val="24"/>
        </w:rPr>
        <w:t>vì</w:t>
      </w:r>
      <w:proofErr w:type="spellEnd"/>
      <w:r w:rsidRPr="00475820">
        <w:rPr>
          <w:rFonts w:cs="Times New Roman"/>
          <w:sz w:val="24"/>
          <w:szCs w:val="24"/>
        </w:rPr>
        <w:t xml:space="preserve"> </w:t>
      </w:r>
      <w:proofErr w:type="spellStart"/>
      <w:r w:rsidRPr="00475820">
        <w:rPr>
          <w:rFonts w:cs="Times New Roman"/>
          <w:sz w:val="24"/>
          <w:szCs w:val="24"/>
        </w:rPr>
        <w:t>hệ</w:t>
      </w:r>
      <w:proofErr w:type="spellEnd"/>
      <w:r w:rsidRPr="00475820">
        <w:rPr>
          <w:rFonts w:cs="Times New Roman"/>
          <w:sz w:val="24"/>
          <w:szCs w:val="24"/>
        </w:rPr>
        <w:t xml:space="preserve"> </w:t>
      </w:r>
      <w:proofErr w:type="spellStart"/>
      <w:r w:rsidRPr="00475820">
        <w:rPr>
          <w:rFonts w:cs="Times New Roman"/>
          <w:sz w:val="24"/>
          <w:szCs w:val="24"/>
        </w:rPr>
        <w:t>số</w:t>
      </w:r>
      <w:proofErr w:type="spellEnd"/>
      <w:r w:rsidRPr="00475820">
        <w:rPr>
          <w:rFonts w:cs="Times New Roman"/>
          <w:sz w:val="24"/>
          <w:szCs w:val="24"/>
        </w:rPr>
        <w:t xml:space="preserve"> </w:t>
      </w:r>
      <w:proofErr w:type="spellStart"/>
      <w:r w:rsidRPr="00475820">
        <w:rPr>
          <w:rFonts w:cs="Times New Roman"/>
          <w:sz w:val="24"/>
          <w:szCs w:val="24"/>
        </w:rPr>
        <w:t>sai</w:t>
      </w:r>
      <w:proofErr w:type="spellEnd"/>
      <w:r w:rsidRPr="00475820">
        <w:rPr>
          <w:rFonts w:cs="Times New Roman"/>
          <w:sz w:val="24"/>
          <w:szCs w:val="24"/>
        </w:rPr>
        <w:t xml:space="preserve"> </w:t>
      </w:r>
      <w:proofErr w:type="spellStart"/>
      <w:r w:rsidRPr="00475820">
        <w:rPr>
          <w:rFonts w:cs="Times New Roman"/>
          <w:sz w:val="24"/>
          <w:szCs w:val="24"/>
        </w:rPr>
        <w:t>dấu</w:t>
      </w:r>
      <w:proofErr w:type="spellEnd"/>
      <w:r w:rsidRPr="00475820">
        <w:rPr>
          <w:rFonts w:cs="Times New Roman"/>
          <w:sz w:val="24"/>
          <w:szCs w:val="24"/>
        </w:rPr>
        <w:t xml:space="preserve"> </w:t>
      </w:r>
      <w:proofErr w:type="spellStart"/>
      <w:r w:rsidRPr="00475820">
        <w:rPr>
          <w:rFonts w:cs="Times New Roman"/>
          <w:sz w:val="24"/>
          <w:szCs w:val="24"/>
        </w:rPr>
        <w:t>và</w:t>
      </w:r>
      <w:proofErr w:type="spellEnd"/>
      <w:r w:rsidRPr="00475820">
        <w:rPr>
          <w:rFonts w:cs="Times New Roman"/>
          <w:sz w:val="24"/>
          <w:szCs w:val="24"/>
        </w:rPr>
        <w:t xml:space="preserve"> </w:t>
      </w:r>
      <w:proofErr w:type="spellStart"/>
      <w:r w:rsidRPr="00475820">
        <w:rPr>
          <w:rFonts w:cs="Times New Roman"/>
          <w:sz w:val="24"/>
          <w:szCs w:val="24"/>
        </w:rPr>
        <w:t>không</w:t>
      </w:r>
      <w:proofErr w:type="spellEnd"/>
      <w:r w:rsidRPr="00475820">
        <w:rPr>
          <w:rFonts w:cs="Times New Roman"/>
          <w:sz w:val="24"/>
          <w:szCs w:val="24"/>
        </w:rPr>
        <w:t xml:space="preserve"> </w:t>
      </w:r>
      <w:proofErr w:type="spellStart"/>
      <w:r w:rsidRPr="00475820">
        <w:rPr>
          <w:rFonts w:cs="Times New Roman"/>
          <w:sz w:val="24"/>
          <w:szCs w:val="24"/>
        </w:rPr>
        <w:t>có</w:t>
      </w:r>
      <w:proofErr w:type="spellEnd"/>
      <w:r w:rsidRPr="00475820">
        <w:rPr>
          <w:rFonts w:cs="Times New Roman"/>
          <w:sz w:val="24"/>
          <w:szCs w:val="24"/>
        </w:rPr>
        <w:t xml:space="preserve"> ý </w:t>
      </w:r>
      <w:proofErr w:type="spellStart"/>
      <w:r w:rsidRPr="00475820">
        <w:rPr>
          <w:rFonts w:cs="Times New Roman"/>
          <w:sz w:val="24"/>
          <w:szCs w:val="24"/>
        </w:rPr>
        <w:t>nghĩa</w:t>
      </w:r>
      <w:proofErr w:type="spellEnd"/>
      <w:r w:rsidRPr="00475820">
        <w:rPr>
          <w:rFonts w:cs="Times New Roman"/>
          <w:sz w:val="24"/>
          <w:szCs w:val="24"/>
        </w:rPr>
        <w:t xml:space="preserve"> </w:t>
      </w:r>
      <w:proofErr w:type="spellStart"/>
      <w:r w:rsidRPr="00475820">
        <w:rPr>
          <w:rFonts w:cs="Times New Roman"/>
          <w:sz w:val="24"/>
          <w:szCs w:val="24"/>
        </w:rPr>
        <w:t>thống</w:t>
      </w:r>
      <w:proofErr w:type="spellEnd"/>
      <w:r w:rsidRPr="00475820">
        <w:rPr>
          <w:rFonts w:cs="Times New Roman"/>
          <w:sz w:val="24"/>
          <w:szCs w:val="24"/>
        </w:rPr>
        <w:t xml:space="preserve"> </w:t>
      </w:r>
      <w:proofErr w:type="spellStart"/>
      <w:r w:rsidRPr="00475820">
        <w:rPr>
          <w:rFonts w:cs="Times New Roman"/>
          <w:sz w:val="24"/>
          <w:szCs w:val="24"/>
        </w:rPr>
        <w:t>kê</w:t>
      </w:r>
      <w:proofErr w:type="spellEnd"/>
      <w:r w:rsidRPr="00475820">
        <w:rPr>
          <w:rFonts w:cs="Times New Roman"/>
          <w:sz w:val="24"/>
          <w:szCs w:val="24"/>
        </w:rPr>
        <w:t>.</w:t>
      </w:r>
    </w:p>
    <w:p w14:paraId="65105028" w14:textId="77777777" w:rsidR="00475820" w:rsidRPr="00475820" w:rsidRDefault="00475820" w:rsidP="00475820">
      <w:pPr>
        <w:pStyle w:val="ListParagraph"/>
        <w:numPr>
          <w:ilvl w:val="0"/>
          <w:numId w:val="21"/>
        </w:numPr>
        <w:spacing w:after="160" w:line="360" w:lineRule="auto"/>
        <w:rPr>
          <w:rFonts w:cs="Times New Roman"/>
          <w:sz w:val="24"/>
          <w:szCs w:val="24"/>
        </w:rPr>
      </w:pPr>
      <w:proofErr w:type="spellStart"/>
      <w:r w:rsidRPr="00475820">
        <w:rPr>
          <w:rFonts w:cs="Times New Roman"/>
          <w:sz w:val="24"/>
          <w:szCs w:val="24"/>
        </w:rPr>
        <w:t>Rà</w:t>
      </w:r>
      <w:proofErr w:type="spellEnd"/>
      <w:r w:rsidRPr="00475820">
        <w:rPr>
          <w:rFonts w:cs="Times New Roman"/>
          <w:sz w:val="24"/>
          <w:szCs w:val="24"/>
        </w:rPr>
        <w:t xml:space="preserve"> </w:t>
      </w:r>
      <w:proofErr w:type="spellStart"/>
      <w:r w:rsidRPr="00475820">
        <w:rPr>
          <w:rFonts w:cs="Times New Roman"/>
          <w:sz w:val="24"/>
          <w:szCs w:val="24"/>
        </w:rPr>
        <w:t>soát</w:t>
      </w:r>
      <w:proofErr w:type="spellEnd"/>
      <w:r w:rsidRPr="00475820">
        <w:rPr>
          <w:rFonts w:cs="Times New Roman"/>
          <w:sz w:val="24"/>
          <w:szCs w:val="24"/>
        </w:rPr>
        <w:t> </w:t>
      </w:r>
      <w:proofErr w:type="spellStart"/>
      <w:r w:rsidRPr="00475820">
        <w:rPr>
          <w:rFonts w:cs="Times New Roman"/>
          <w:sz w:val="24"/>
          <w:szCs w:val="24"/>
        </w:rPr>
        <w:t>person_age</w:t>
      </w:r>
      <w:proofErr w:type="spellEnd"/>
      <w:r w:rsidRPr="00475820">
        <w:rPr>
          <w:rFonts w:cs="Times New Roman"/>
          <w:sz w:val="24"/>
          <w:szCs w:val="24"/>
        </w:rPr>
        <w:t> </w:t>
      </w:r>
      <w:proofErr w:type="spellStart"/>
      <w:r w:rsidRPr="00475820">
        <w:rPr>
          <w:rFonts w:cs="Times New Roman"/>
          <w:sz w:val="24"/>
          <w:szCs w:val="24"/>
        </w:rPr>
        <w:t>và</w:t>
      </w:r>
      <w:proofErr w:type="spellEnd"/>
      <w:r w:rsidRPr="00475820">
        <w:rPr>
          <w:rFonts w:cs="Times New Roman"/>
          <w:sz w:val="24"/>
          <w:szCs w:val="24"/>
        </w:rPr>
        <w:t> </w:t>
      </w:r>
      <w:proofErr w:type="spellStart"/>
      <w:r w:rsidRPr="00475820">
        <w:rPr>
          <w:rFonts w:cs="Times New Roman"/>
          <w:sz w:val="24"/>
          <w:szCs w:val="24"/>
        </w:rPr>
        <w:t>loan_int_rate</w:t>
      </w:r>
      <w:proofErr w:type="spellEnd"/>
      <w:r w:rsidRPr="00475820">
        <w:rPr>
          <w:rFonts w:cs="Times New Roman"/>
          <w:sz w:val="24"/>
          <w:szCs w:val="24"/>
        </w:rPr>
        <w:t xml:space="preserve"> do p-value </w:t>
      </w:r>
      <w:proofErr w:type="spellStart"/>
      <w:r w:rsidRPr="00475820">
        <w:rPr>
          <w:rFonts w:cs="Times New Roman"/>
          <w:sz w:val="24"/>
          <w:szCs w:val="24"/>
        </w:rPr>
        <w:t>trên</w:t>
      </w:r>
      <w:proofErr w:type="spellEnd"/>
      <w:r w:rsidRPr="00475820">
        <w:rPr>
          <w:rFonts w:cs="Times New Roman"/>
          <w:sz w:val="24"/>
          <w:szCs w:val="24"/>
        </w:rPr>
        <w:t xml:space="preserve"> 5% </w:t>
      </w:r>
      <w:proofErr w:type="spellStart"/>
      <w:r w:rsidRPr="00475820">
        <w:rPr>
          <w:rFonts w:cs="Times New Roman"/>
          <w:sz w:val="24"/>
          <w:szCs w:val="24"/>
        </w:rPr>
        <w:t>trong</w:t>
      </w:r>
      <w:proofErr w:type="spellEnd"/>
      <w:r w:rsidRPr="00475820">
        <w:rPr>
          <w:rFonts w:cs="Times New Roman"/>
          <w:sz w:val="24"/>
          <w:szCs w:val="24"/>
        </w:rPr>
        <w:t xml:space="preserve"> </w:t>
      </w:r>
      <w:proofErr w:type="spellStart"/>
      <w:r w:rsidRPr="00475820">
        <w:rPr>
          <w:rFonts w:cs="Times New Roman"/>
          <w:sz w:val="24"/>
          <w:szCs w:val="24"/>
        </w:rPr>
        <w:t>mô</w:t>
      </w:r>
      <w:proofErr w:type="spellEnd"/>
      <w:r w:rsidRPr="00475820">
        <w:rPr>
          <w:rFonts w:cs="Times New Roman"/>
          <w:sz w:val="24"/>
          <w:szCs w:val="24"/>
        </w:rPr>
        <w:t xml:space="preserve"> </w:t>
      </w:r>
      <w:proofErr w:type="spellStart"/>
      <w:r w:rsidRPr="00475820">
        <w:rPr>
          <w:rFonts w:cs="Times New Roman"/>
          <w:sz w:val="24"/>
          <w:szCs w:val="24"/>
        </w:rPr>
        <w:t>hình</w:t>
      </w:r>
      <w:proofErr w:type="spellEnd"/>
      <w:r w:rsidRPr="00475820">
        <w:rPr>
          <w:rFonts w:cs="Times New Roman"/>
          <w:sz w:val="24"/>
          <w:szCs w:val="24"/>
        </w:rPr>
        <w:t xml:space="preserve"> </w:t>
      </w:r>
      <w:proofErr w:type="spellStart"/>
      <w:r w:rsidRPr="00475820">
        <w:rPr>
          <w:rFonts w:cs="Times New Roman"/>
          <w:sz w:val="24"/>
          <w:szCs w:val="24"/>
        </w:rPr>
        <w:t>suy</w:t>
      </w:r>
      <w:proofErr w:type="spellEnd"/>
      <w:r w:rsidRPr="00475820">
        <w:rPr>
          <w:rFonts w:cs="Times New Roman"/>
          <w:sz w:val="24"/>
          <w:szCs w:val="24"/>
        </w:rPr>
        <w:t xml:space="preserve"> </w:t>
      </w:r>
      <w:proofErr w:type="spellStart"/>
      <w:r w:rsidRPr="00475820">
        <w:rPr>
          <w:rFonts w:cs="Times New Roman"/>
          <w:sz w:val="24"/>
          <w:szCs w:val="24"/>
        </w:rPr>
        <w:t>luận</w:t>
      </w:r>
      <w:proofErr w:type="spellEnd"/>
      <w:r w:rsidRPr="00475820">
        <w:rPr>
          <w:rFonts w:cs="Times New Roman"/>
          <w:sz w:val="24"/>
          <w:szCs w:val="24"/>
        </w:rPr>
        <w:t>.</w:t>
      </w:r>
    </w:p>
    <w:p w14:paraId="3DE0048B" w14:textId="77777777" w:rsidR="00475820" w:rsidRPr="00475820" w:rsidRDefault="00475820" w:rsidP="00475820">
      <w:pPr>
        <w:pStyle w:val="ListParagraph"/>
        <w:numPr>
          <w:ilvl w:val="0"/>
          <w:numId w:val="21"/>
        </w:numPr>
        <w:spacing w:after="160" w:line="360" w:lineRule="auto"/>
        <w:rPr>
          <w:rFonts w:cs="Times New Roman"/>
          <w:sz w:val="24"/>
          <w:szCs w:val="24"/>
        </w:rPr>
      </w:pPr>
      <w:proofErr w:type="spellStart"/>
      <w:r w:rsidRPr="00475820">
        <w:rPr>
          <w:rFonts w:cs="Times New Roman"/>
          <w:sz w:val="24"/>
          <w:szCs w:val="24"/>
        </w:rPr>
        <w:t>Kiểm</w:t>
      </w:r>
      <w:proofErr w:type="spellEnd"/>
      <w:r w:rsidRPr="00475820">
        <w:rPr>
          <w:rFonts w:cs="Times New Roman"/>
          <w:sz w:val="24"/>
          <w:szCs w:val="24"/>
        </w:rPr>
        <w:t xml:space="preserve"> </w:t>
      </w:r>
      <w:proofErr w:type="spellStart"/>
      <w:r w:rsidRPr="00475820">
        <w:rPr>
          <w:rFonts w:cs="Times New Roman"/>
          <w:sz w:val="24"/>
          <w:szCs w:val="24"/>
        </w:rPr>
        <w:t>tra</w:t>
      </w:r>
      <w:proofErr w:type="spellEnd"/>
      <w:r w:rsidRPr="00475820">
        <w:rPr>
          <w:rFonts w:cs="Times New Roman"/>
          <w:sz w:val="24"/>
          <w:szCs w:val="24"/>
        </w:rPr>
        <w:t xml:space="preserve"> </w:t>
      </w:r>
      <w:proofErr w:type="spellStart"/>
      <w:r w:rsidRPr="00475820">
        <w:rPr>
          <w:rFonts w:cs="Times New Roman"/>
          <w:sz w:val="24"/>
          <w:szCs w:val="24"/>
        </w:rPr>
        <w:t>tính</w:t>
      </w:r>
      <w:proofErr w:type="spellEnd"/>
      <w:r w:rsidRPr="00475820">
        <w:rPr>
          <w:rFonts w:cs="Times New Roman"/>
          <w:sz w:val="24"/>
          <w:szCs w:val="24"/>
        </w:rPr>
        <w:t xml:space="preserve"> </w:t>
      </w:r>
      <w:proofErr w:type="spellStart"/>
      <w:r w:rsidRPr="00475820">
        <w:rPr>
          <w:rFonts w:cs="Times New Roman"/>
          <w:sz w:val="24"/>
          <w:szCs w:val="24"/>
        </w:rPr>
        <w:t>đơn</w:t>
      </w:r>
      <w:proofErr w:type="spellEnd"/>
      <w:r w:rsidRPr="00475820">
        <w:rPr>
          <w:rFonts w:cs="Times New Roman"/>
          <w:sz w:val="24"/>
          <w:szCs w:val="24"/>
        </w:rPr>
        <w:t xml:space="preserve"> </w:t>
      </w:r>
      <w:proofErr w:type="spellStart"/>
      <w:r w:rsidRPr="00475820">
        <w:rPr>
          <w:rFonts w:cs="Times New Roman"/>
          <w:sz w:val="24"/>
          <w:szCs w:val="24"/>
        </w:rPr>
        <w:t>điệu</w:t>
      </w:r>
      <w:proofErr w:type="spellEnd"/>
      <w:r w:rsidRPr="00475820">
        <w:rPr>
          <w:rFonts w:cs="Times New Roman"/>
          <w:sz w:val="24"/>
          <w:szCs w:val="24"/>
        </w:rPr>
        <w:t xml:space="preserve"> </w:t>
      </w:r>
      <w:proofErr w:type="spellStart"/>
      <w:r w:rsidRPr="00475820">
        <w:rPr>
          <w:rFonts w:cs="Times New Roman"/>
          <w:sz w:val="24"/>
          <w:szCs w:val="24"/>
        </w:rPr>
        <w:t>của</w:t>
      </w:r>
      <w:proofErr w:type="spellEnd"/>
      <w:r w:rsidRPr="00475820">
        <w:rPr>
          <w:rFonts w:cs="Times New Roman"/>
          <w:sz w:val="24"/>
          <w:szCs w:val="24"/>
        </w:rPr>
        <w:t xml:space="preserve"> bad rate </w:t>
      </w:r>
      <w:proofErr w:type="spellStart"/>
      <w:r w:rsidRPr="00475820">
        <w:rPr>
          <w:rFonts w:cs="Times New Roman"/>
          <w:sz w:val="24"/>
          <w:szCs w:val="24"/>
        </w:rPr>
        <w:t>trong</w:t>
      </w:r>
      <w:proofErr w:type="spellEnd"/>
      <w:r w:rsidRPr="00475820">
        <w:rPr>
          <w:rFonts w:cs="Times New Roman"/>
          <w:sz w:val="24"/>
          <w:szCs w:val="24"/>
        </w:rPr>
        <w:t xml:space="preserve"> </w:t>
      </w:r>
      <w:proofErr w:type="spellStart"/>
      <w:r w:rsidRPr="00475820">
        <w:rPr>
          <w:rFonts w:cs="Times New Roman"/>
          <w:sz w:val="24"/>
          <w:szCs w:val="24"/>
        </w:rPr>
        <w:t>từng</w:t>
      </w:r>
      <w:proofErr w:type="spellEnd"/>
      <w:r w:rsidRPr="00475820">
        <w:rPr>
          <w:rFonts w:cs="Times New Roman"/>
          <w:sz w:val="24"/>
          <w:szCs w:val="24"/>
        </w:rPr>
        <w:t xml:space="preserve"> bin </w:t>
      </w:r>
      <w:proofErr w:type="spellStart"/>
      <w:r w:rsidRPr="00475820">
        <w:rPr>
          <w:rFonts w:cs="Times New Roman"/>
          <w:sz w:val="24"/>
          <w:szCs w:val="24"/>
        </w:rPr>
        <w:t>và</w:t>
      </w:r>
      <w:proofErr w:type="spellEnd"/>
      <w:r w:rsidRPr="00475820">
        <w:rPr>
          <w:rFonts w:cs="Times New Roman"/>
          <w:sz w:val="24"/>
          <w:szCs w:val="24"/>
        </w:rPr>
        <w:t xml:space="preserve"> </w:t>
      </w:r>
      <w:proofErr w:type="spellStart"/>
      <w:r w:rsidRPr="00475820">
        <w:rPr>
          <w:rFonts w:cs="Times New Roman"/>
          <w:sz w:val="24"/>
          <w:szCs w:val="24"/>
        </w:rPr>
        <w:t>gộp</w:t>
      </w:r>
      <w:proofErr w:type="spellEnd"/>
      <w:r w:rsidRPr="00475820">
        <w:rPr>
          <w:rFonts w:cs="Times New Roman"/>
          <w:sz w:val="24"/>
          <w:szCs w:val="24"/>
        </w:rPr>
        <w:t xml:space="preserve"> bin </w:t>
      </w:r>
      <w:proofErr w:type="spellStart"/>
      <w:r w:rsidRPr="00475820">
        <w:rPr>
          <w:rFonts w:cs="Times New Roman"/>
          <w:sz w:val="24"/>
          <w:szCs w:val="24"/>
        </w:rPr>
        <w:t>có</w:t>
      </w:r>
      <w:proofErr w:type="spellEnd"/>
      <w:r w:rsidRPr="00475820">
        <w:rPr>
          <w:rFonts w:cs="Times New Roman"/>
          <w:sz w:val="24"/>
          <w:szCs w:val="24"/>
        </w:rPr>
        <w:t xml:space="preserve"> </w:t>
      </w:r>
      <w:proofErr w:type="spellStart"/>
      <w:r w:rsidRPr="00475820">
        <w:rPr>
          <w:rFonts w:cs="Times New Roman"/>
          <w:sz w:val="24"/>
          <w:szCs w:val="24"/>
        </w:rPr>
        <w:t>ít</w:t>
      </w:r>
      <w:proofErr w:type="spellEnd"/>
      <w:r w:rsidRPr="00475820">
        <w:rPr>
          <w:rFonts w:cs="Times New Roman"/>
          <w:sz w:val="24"/>
          <w:szCs w:val="24"/>
        </w:rPr>
        <w:t xml:space="preserve"> </w:t>
      </w:r>
      <w:proofErr w:type="spellStart"/>
      <w:r w:rsidRPr="00475820">
        <w:rPr>
          <w:rFonts w:cs="Times New Roman"/>
          <w:sz w:val="24"/>
          <w:szCs w:val="24"/>
        </w:rPr>
        <w:t>quan</w:t>
      </w:r>
      <w:proofErr w:type="spellEnd"/>
      <w:r w:rsidRPr="00475820">
        <w:rPr>
          <w:rFonts w:cs="Times New Roman"/>
          <w:sz w:val="24"/>
          <w:szCs w:val="24"/>
        </w:rPr>
        <w:t xml:space="preserve"> </w:t>
      </w:r>
      <w:proofErr w:type="spellStart"/>
      <w:r w:rsidRPr="00475820">
        <w:rPr>
          <w:rFonts w:cs="Times New Roman"/>
          <w:sz w:val="24"/>
          <w:szCs w:val="24"/>
        </w:rPr>
        <w:t>sát</w:t>
      </w:r>
      <w:proofErr w:type="spellEnd"/>
      <w:r w:rsidRPr="00475820">
        <w:rPr>
          <w:rFonts w:cs="Times New Roman"/>
          <w:sz w:val="24"/>
          <w:szCs w:val="24"/>
        </w:rPr>
        <w:t>.</w:t>
      </w:r>
    </w:p>
    <w:p w14:paraId="561B258E" w14:textId="77777777" w:rsidR="00475820" w:rsidRPr="00475820" w:rsidRDefault="00475820" w:rsidP="00475820">
      <w:pPr>
        <w:pStyle w:val="ListParagraph"/>
        <w:numPr>
          <w:ilvl w:val="0"/>
          <w:numId w:val="21"/>
        </w:numPr>
        <w:spacing w:after="160" w:line="360" w:lineRule="auto"/>
        <w:rPr>
          <w:rFonts w:cs="Times New Roman"/>
          <w:sz w:val="24"/>
          <w:szCs w:val="24"/>
        </w:rPr>
      </w:pPr>
      <w:r w:rsidRPr="00475820">
        <w:rPr>
          <w:rFonts w:cs="Times New Roman"/>
          <w:sz w:val="24"/>
          <w:szCs w:val="24"/>
        </w:rPr>
        <w:t xml:space="preserve">So </w:t>
      </w:r>
      <w:proofErr w:type="spellStart"/>
      <w:r w:rsidRPr="00475820">
        <w:rPr>
          <w:rFonts w:cs="Times New Roman"/>
          <w:sz w:val="24"/>
          <w:szCs w:val="24"/>
        </w:rPr>
        <w:t>sánh</w:t>
      </w:r>
      <w:proofErr w:type="spellEnd"/>
      <w:r w:rsidRPr="00475820">
        <w:rPr>
          <w:rFonts w:cs="Times New Roman"/>
          <w:sz w:val="24"/>
          <w:szCs w:val="24"/>
        </w:rPr>
        <w:t xml:space="preserve"> </w:t>
      </w:r>
      <w:proofErr w:type="spellStart"/>
      <w:r w:rsidRPr="00475820">
        <w:rPr>
          <w:rFonts w:cs="Times New Roman"/>
          <w:sz w:val="24"/>
          <w:szCs w:val="24"/>
        </w:rPr>
        <w:t>mô</w:t>
      </w:r>
      <w:proofErr w:type="spellEnd"/>
      <w:r w:rsidRPr="00475820">
        <w:rPr>
          <w:rFonts w:cs="Times New Roman"/>
          <w:sz w:val="24"/>
          <w:szCs w:val="24"/>
        </w:rPr>
        <w:t xml:space="preserve"> </w:t>
      </w:r>
      <w:proofErr w:type="spellStart"/>
      <w:r w:rsidRPr="00475820">
        <w:rPr>
          <w:rFonts w:cs="Times New Roman"/>
          <w:sz w:val="24"/>
          <w:szCs w:val="24"/>
        </w:rPr>
        <w:t>hình</w:t>
      </w:r>
      <w:proofErr w:type="spellEnd"/>
      <w:r w:rsidRPr="00475820">
        <w:rPr>
          <w:rFonts w:cs="Times New Roman"/>
          <w:sz w:val="24"/>
          <w:szCs w:val="24"/>
        </w:rPr>
        <w:t xml:space="preserve"> </w:t>
      </w:r>
      <w:proofErr w:type="spellStart"/>
      <w:r w:rsidRPr="00475820">
        <w:rPr>
          <w:rFonts w:cs="Times New Roman"/>
          <w:sz w:val="24"/>
          <w:szCs w:val="24"/>
        </w:rPr>
        <w:t>đầy</w:t>
      </w:r>
      <w:proofErr w:type="spellEnd"/>
      <w:r w:rsidRPr="00475820">
        <w:rPr>
          <w:rFonts w:cs="Times New Roman"/>
          <w:sz w:val="24"/>
          <w:szCs w:val="24"/>
        </w:rPr>
        <w:t xml:space="preserve"> </w:t>
      </w:r>
      <w:proofErr w:type="spellStart"/>
      <w:r w:rsidRPr="00475820">
        <w:rPr>
          <w:rFonts w:cs="Times New Roman"/>
          <w:sz w:val="24"/>
          <w:szCs w:val="24"/>
        </w:rPr>
        <w:t>đủ</w:t>
      </w:r>
      <w:proofErr w:type="spellEnd"/>
      <w:r w:rsidRPr="00475820">
        <w:rPr>
          <w:rFonts w:cs="Times New Roman"/>
          <w:sz w:val="24"/>
          <w:szCs w:val="24"/>
        </w:rPr>
        <w:t xml:space="preserve"> </w:t>
      </w:r>
      <w:proofErr w:type="spellStart"/>
      <w:r w:rsidRPr="00475820">
        <w:rPr>
          <w:rFonts w:cs="Times New Roman"/>
          <w:sz w:val="24"/>
          <w:szCs w:val="24"/>
        </w:rPr>
        <w:t>với</w:t>
      </w:r>
      <w:proofErr w:type="spellEnd"/>
      <w:r w:rsidRPr="00475820">
        <w:rPr>
          <w:rFonts w:cs="Times New Roman"/>
          <w:sz w:val="24"/>
          <w:szCs w:val="24"/>
        </w:rPr>
        <w:t xml:space="preserve"> </w:t>
      </w:r>
      <w:proofErr w:type="spellStart"/>
      <w:r w:rsidRPr="00475820">
        <w:rPr>
          <w:rFonts w:cs="Times New Roman"/>
          <w:sz w:val="24"/>
          <w:szCs w:val="24"/>
        </w:rPr>
        <w:t>mô</w:t>
      </w:r>
      <w:proofErr w:type="spellEnd"/>
      <w:r w:rsidRPr="00475820">
        <w:rPr>
          <w:rFonts w:cs="Times New Roman"/>
          <w:sz w:val="24"/>
          <w:szCs w:val="24"/>
        </w:rPr>
        <w:t xml:space="preserve"> </w:t>
      </w:r>
      <w:proofErr w:type="spellStart"/>
      <w:r w:rsidRPr="00475820">
        <w:rPr>
          <w:rFonts w:cs="Times New Roman"/>
          <w:sz w:val="24"/>
          <w:szCs w:val="24"/>
        </w:rPr>
        <w:t>hình</w:t>
      </w:r>
      <w:proofErr w:type="spellEnd"/>
      <w:r w:rsidRPr="00475820">
        <w:rPr>
          <w:rFonts w:cs="Times New Roman"/>
          <w:sz w:val="24"/>
          <w:szCs w:val="24"/>
        </w:rPr>
        <w:t xml:space="preserve"> </w:t>
      </w:r>
      <w:proofErr w:type="spellStart"/>
      <w:r w:rsidRPr="00475820">
        <w:rPr>
          <w:rFonts w:cs="Times New Roman"/>
          <w:sz w:val="24"/>
          <w:szCs w:val="24"/>
        </w:rPr>
        <w:t>loại</w:t>
      </w:r>
      <w:proofErr w:type="spellEnd"/>
      <w:r w:rsidRPr="00475820">
        <w:rPr>
          <w:rFonts w:cs="Times New Roman"/>
          <w:sz w:val="24"/>
          <w:szCs w:val="24"/>
        </w:rPr>
        <w:t> </w:t>
      </w:r>
      <w:proofErr w:type="spellStart"/>
      <w:r w:rsidRPr="00475820">
        <w:rPr>
          <w:rFonts w:cs="Times New Roman"/>
          <w:sz w:val="24"/>
          <w:szCs w:val="24"/>
        </w:rPr>
        <w:t>loan_grade</w:t>
      </w:r>
      <w:proofErr w:type="spellEnd"/>
      <w:r w:rsidRPr="00475820">
        <w:rPr>
          <w:rFonts w:cs="Times New Roman"/>
          <w:sz w:val="24"/>
          <w:szCs w:val="24"/>
        </w:rPr>
        <w:t>/</w:t>
      </w:r>
      <w:proofErr w:type="spellStart"/>
      <w:r w:rsidRPr="00475820">
        <w:rPr>
          <w:rFonts w:cs="Times New Roman"/>
          <w:sz w:val="24"/>
          <w:szCs w:val="24"/>
        </w:rPr>
        <w:t>loan_int_rate</w:t>
      </w:r>
      <w:proofErr w:type="spellEnd"/>
      <w:r w:rsidRPr="00475820">
        <w:rPr>
          <w:rFonts w:cs="Times New Roman"/>
          <w:sz w:val="24"/>
          <w:szCs w:val="24"/>
        </w:rPr>
        <w:t> </w:t>
      </w:r>
      <w:proofErr w:type="spellStart"/>
      <w:r w:rsidRPr="00475820">
        <w:rPr>
          <w:rFonts w:cs="Times New Roman"/>
          <w:sz w:val="24"/>
          <w:szCs w:val="24"/>
        </w:rPr>
        <w:t>để</w:t>
      </w:r>
      <w:proofErr w:type="spellEnd"/>
      <w:r w:rsidRPr="00475820">
        <w:rPr>
          <w:rFonts w:cs="Times New Roman"/>
          <w:sz w:val="24"/>
          <w:szCs w:val="24"/>
        </w:rPr>
        <w:t xml:space="preserve"> </w:t>
      </w:r>
      <w:proofErr w:type="spellStart"/>
      <w:r w:rsidRPr="00475820">
        <w:rPr>
          <w:rFonts w:cs="Times New Roman"/>
          <w:sz w:val="24"/>
          <w:szCs w:val="24"/>
        </w:rPr>
        <w:t>kiểm</w:t>
      </w:r>
      <w:proofErr w:type="spellEnd"/>
      <w:r w:rsidRPr="00475820">
        <w:rPr>
          <w:rFonts w:cs="Times New Roman"/>
          <w:sz w:val="24"/>
          <w:szCs w:val="24"/>
        </w:rPr>
        <w:t xml:space="preserve"> </w:t>
      </w:r>
      <w:proofErr w:type="spellStart"/>
      <w:r w:rsidRPr="00475820">
        <w:rPr>
          <w:rFonts w:cs="Times New Roman"/>
          <w:sz w:val="24"/>
          <w:szCs w:val="24"/>
        </w:rPr>
        <w:t>tra</w:t>
      </w:r>
      <w:proofErr w:type="spellEnd"/>
      <w:r w:rsidRPr="00475820">
        <w:rPr>
          <w:rFonts w:cs="Times New Roman"/>
          <w:sz w:val="24"/>
          <w:szCs w:val="24"/>
        </w:rPr>
        <w:t xml:space="preserve"> leakage </w:t>
      </w:r>
      <w:proofErr w:type="spellStart"/>
      <w:r w:rsidRPr="00475820">
        <w:rPr>
          <w:rFonts w:cs="Times New Roman"/>
          <w:sz w:val="24"/>
          <w:szCs w:val="24"/>
        </w:rPr>
        <w:t>và</w:t>
      </w:r>
      <w:proofErr w:type="spellEnd"/>
      <w:r w:rsidRPr="00475820">
        <w:rPr>
          <w:rFonts w:cs="Times New Roman"/>
          <w:sz w:val="24"/>
          <w:szCs w:val="24"/>
        </w:rPr>
        <w:t xml:space="preserve"> </w:t>
      </w:r>
      <w:proofErr w:type="spellStart"/>
      <w:r w:rsidRPr="00475820">
        <w:rPr>
          <w:rFonts w:cs="Times New Roman"/>
          <w:sz w:val="24"/>
          <w:szCs w:val="24"/>
        </w:rPr>
        <w:t>tính</w:t>
      </w:r>
      <w:proofErr w:type="spellEnd"/>
      <w:r w:rsidRPr="00475820">
        <w:rPr>
          <w:rFonts w:cs="Times New Roman"/>
          <w:sz w:val="24"/>
          <w:szCs w:val="24"/>
        </w:rPr>
        <w:t xml:space="preserve"> </w:t>
      </w:r>
      <w:proofErr w:type="spellStart"/>
      <w:r w:rsidRPr="00475820">
        <w:rPr>
          <w:rFonts w:cs="Times New Roman"/>
          <w:sz w:val="24"/>
          <w:szCs w:val="24"/>
        </w:rPr>
        <w:t>vòng</w:t>
      </w:r>
      <w:proofErr w:type="spellEnd"/>
      <w:r w:rsidRPr="00475820">
        <w:rPr>
          <w:rFonts w:cs="Times New Roman"/>
          <w:sz w:val="24"/>
          <w:szCs w:val="24"/>
        </w:rPr>
        <w:t xml:space="preserve"> </w:t>
      </w:r>
      <w:proofErr w:type="spellStart"/>
      <w:r w:rsidRPr="00475820">
        <w:rPr>
          <w:rFonts w:cs="Times New Roman"/>
          <w:sz w:val="24"/>
          <w:szCs w:val="24"/>
        </w:rPr>
        <w:t>tròn</w:t>
      </w:r>
      <w:proofErr w:type="spellEnd"/>
      <w:r w:rsidRPr="00475820">
        <w:rPr>
          <w:rFonts w:cs="Times New Roman"/>
          <w:sz w:val="24"/>
          <w:szCs w:val="24"/>
        </w:rPr>
        <w:t>.</w:t>
      </w:r>
    </w:p>
    <w:p w14:paraId="6A7CA95A" w14:textId="77777777" w:rsidR="00475820" w:rsidRPr="00475820" w:rsidRDefault="00475820" w:rsidP="00475820">
      <w:pPr>
        <w:pStyle w:val="ListParagraph"/>
        <w:numPr>
          <w:ilvl w:val="0"/>
          <w:numId w:val="21"/>
        </w:numPr>
        <w:spacing w:after="160" w:line="360" w:lineRule="auto"/>
        <w:rPr>
          <w:rFonts w:cs="Times New Roman"/>
          <w:sz w:val="24"/>
          <w:szCs w:val="24"/>
        </w:rPr>
      </w:pPr>
      <w:proofErr w:type="spellStart"/>
      <w:r w:rsidRPr="00475820">
        <w:rPr>
          <w:rFonts w:cs="Times New Roman"/>
          <w:sz w:val="24"/>
          <w:szCs w:val="24"/>
        </w:rPr>
        <w:t>Nếu</w:t>
      </w:r>
      <w:proofErr w:type="spellEnd"/>
      <w:r w:rsidRPr="00475820">
        <w:rPr>
          <w:rFonts w:cs="Times New Roman"/>
          <w:sz w:val="24"/>
          <w:szCs w:val="24"/>
        </w:rPr>
        <w:t xml:space="preserve"> </w:t>
      </w:r>
      <w:proofErr w:type="spellStart"/>
      <w:r w:rsidRPr="00475820">
        <w:rPr>
          <w:rFonts w:cs="Times New Roman"/>
          <w:sz w:val="24"/>
          <w:szCs w:val="24"/>
        </w:rPr>
        <w:t>phát</w:t>
      </w:r>
      <w:proofErr w:type="spellEnd"/>
      <w:r w:rsidRPr="00475820">
        <w:rPr>
          <w:rFonts w:cs="Times New Roman"/>
          <w:sz w:val="24"/>
          <w:szCs w:val="24"/>
        </w:rPr>
        <w:t xml:space="preserve"> </w:t>
      </w:r>
      <w:proofErr w:type="spellStart"/>
      <w:r w:rsidRPr="00475820">
        <w:rPr>
          <w:rFonts w:cs="Times New Roman"/>
          <w:sz w:val="24"/>
          <w:szCs w:val="24"/>
        </w:rPr>
        <w:t>triển</w:t>
      </w:r>
      <w:proofErr w:type="spellEnd"/>
      <w:r w:rsidRPr="00475820">
        <w:rPr>
          <w:rFonts w:cs="Times New Roman"/>
          <w:sz w:val="24"/>
          <w:szCs w:val="24"/>
        </w:rPr>
        <w:t xml:space="preserve"> scorecard </w:t>
      </w:r>
      <w:proofErr w:type="spellStart"/>
      <w:r w:rsidRPr="00475820">
        <w:rPr>
          <w:rFonts w:cs="Times New Roman"/>
          <w:sz w:val="24"/>
          <w:szCs w:val="24"/>
        </w:rPr>
        <w:t>chính</w:t>
      </w:r>
      <w:proofErr w:type="spellEnd"/>
      <w:r w:rsidRPr="00475820">
        <w:rPr>
          <w:rFonts w:cs="Times New Roman"/>
          <w:sz w:val="24"/>
          <w:szCs w:val="24"/>
        </w:rPr>
        <w:t xml:space="preserve"> </w:t>
      </w:r>
      <w:proofErr w:type="spellStart"/>
      <w:r w:rsidRPr="00475820">
        <w:rPr>
          <w:rFonts w:cs="Times New Roman"/>
          <w:sz w:val="24"/>
          <w:szCs w:val="24"/>
        </w:rPr>
        <w:t>thức</w:t>
      </w:r>
      <w:proofErr w:type="spellEnd"/>
      <w:r w:rsidRPr="00475820">
        <w:rPr>
          <w:rFonts w:cs="Times New Roman"/>
          <w:sz w:val="24"/>
          <w:szCs w:val="24"/>
        </w:rPr>
        <w:t xml:space="preserve">, </w:t>
      </w:r>
      <w:proofErr w:type="spellStart"/>
      <w:r w:rsidRPr="00475820">
        <w:rPr>
          <w:rFonts w:cs="Times New Roman"/>
          <w:sz w:val="24"/>
          <w:szCs w:val="24"/>
        </w:rPr>
        <w:t>bổ</w:t>
      </w:r>
      <w:proofErr w:type="spellEnd"/>
      <w:r w:rsidRPr="00475820">
        <w:rPr>
          <w:rFonts w:cs="Times New Roman"/>
          <w:sz w:val="24"/>
          <w:szCs w:val="24"/>
        </w:rPr>
        <w:t xml:space="preserve"> sung scaling </w:t>
      </w:r>
      <w:proofErr w:type="spellStart"/>
      <w:r w:rsidRPr="00475820">
        <w:rPr>
          <w:rFonts w:cs="Times New Roman"/>
          <w:sz w:val="24"/>
          <w:szCs w:val="24"/>
        </w:rPr>
        <w:t>điểm</w:t>
      </w:r>
      <w:proofErr w:type="spellEnd"/>
      <w:r w:rsidRPr="00475820">
        <w:rPr>
          <w:rFonts w:cs="Times New Roman"/>
          <w:sz w:val="24"/>
          <w:szCs w:val="24"/>
        </w:rPr>
        <w:t xml:space="preserve">, PDO, base score </w:t>
      </w:r>
      <w:proofErr w:type="spellStart"/>
      <w:r w:rsidRPr="00475820">
        <w:rPr>
          <w:rFonts w:cs="Times New Roman"/>
          <w:sz w:val="24"/>
          <w:szCs w:val="24"/>
        </w:rPr>
        <w:t>và</w:t>
      </w:r>
      <w:proofErr w:type="spellEnd"/>
      <w:r w:rsidRPr="00475820">
        <w:rPr>
          <w:rFonts w:cs="Times New Roman"/>
          <w:sz w:val="24"/>
          <w:szCs w:val="24"/>
        </w:rPr>
        <w:t xml:space="preserve"> odds </w:t>
      </w:r>
      <w:proofErr w:type="spellStart"/>
      <w:r w:rsidRPr="00475820">
        <w:rPr>
          <w:rFonts w:cs="Times New Roman"/>
          <w:sz w:val="24"/>
          <w:szCs w:val="24"/>
        </w:rPr>
        <w:t>chuẩn</w:t>
      </w:r>
      <w:proofErr w:type="spellEnd"/>
      <w:r w:rsidRPr="00475820">
        <w:rPr>
          <w:rFonts w:cs="Times New Roman"/>
          <w:sz w:val="24"/>
          <w:szCs w:val="24"/>
        </w:rPr>
        <w:t>.</w:t>
      </w:r>
    </w:p>
    <w:p w14:paraId="4B79C9B2" w14:textId="77777777" w:rsidR="00475820" w:rsidRPr="00475820" w:rsidRDefault="00475820" w:rsidP="00475820">
      <w:pPr>
        <w:spacing w:after="160" w:line="360" w:lineRule="auto"/>
        <w:rPr>
          <w:rFonts w:cs="Times New Roman"/>
          <w:b/>
          <w:bCs/>
          <w:sz w:val="24"/>
          <w:szCs w:val="24"/>
        </w:rPr>
      </w:pPr>
      <w:r w:rsidRPr="00475820">
        <w:rPr>
          <w:rFonts w:cs="Times New Roman"/>
          <w:b/>
          <w:bCs/>
          <w:sz w:val="24"/>
          <w:szCs w:val="24"/>
        </w:rPr>
        <w:t xml:space="preserve">2. </w:t>
      </w:r>
      <w:proofErr w:type="spellStart"/>
      <w:r w:rsidRPr="00475820">
        <w:rPr>
          <w:rFonts w:cs="Times New Roman"/>
          <w:b/>
          <w:bCs/>
          <w:sz w:val="24"/>
          <w:szCs w:val="24"/>
        </w:rPr>
        <w:t>Kế</w:t>
      </w:r>
      <w:proofErr w:type="spellEnd"/>
      <w:r w:rsidRPr="00475820">
        <w:rPr>
          <w:rFonts w:cs="Times New Roman"/>
          <w:b/>
          <w:bCs/>
          <w:sz w:val="24"/>
          <w:szCs w:val="24"/>
        </w:rPr>
        <w:t xml:space="preserve"> </w:t>
      </w:r>
      <w:proofErr w:type="spellStart"/>
      <w:r w:rsidRPr="00475820">
        <w:rPr>
          <w:rFonts w:cs="Times New Roman"/>
          <w:b/>
          <w:bCs/>
          <w:sz w:val="24"/>
          <w:szCs w:val="24"/>
        </w:rPr>
        <w:t>hoạch</w:t>
      </w:r>
      <w:proofErr w:type="spellEnd"/>
      <w:r w:rsidRPr="00475820">
        <w:rPr>
          <w:rFonts w:cs="Times New Roman"/>
          <w:b/>
          <w:bCs/>
          <w:sz w:val="24"/>
          <w:szCs w:val="24"/>
        </w:rPr>
        <w:t xml:space="preserve"> </w:t>
      </w:r>
      <w:proofErr w:type="spellStart"/>
      <w:r w:rsidRPr="00475820">
        <w:rPr>
          <w:rFonts w:cs="Times New Roman"/>
          <w:b/>
          <w:bCs/>
          <w:sz w:val="24"/>
          <w:szCs w:val="24"/>
        </w:rPr>
        <w:t>cải</w:t>
      </w:r>
      <w:proofErr w:type="spellEnd"/>
      <w:r w:rsidRPr="00475820">
        <w:rPr>
          <w:rFonts w:cs="Times New Roman"/>
          <w:b/>
          <w:bCs/>
          <w:sz w:val="24"/>
          <w:szCs w:val="24"/>
        </w:rPr>
        <w:t xml:space="preserve"> </w:t>
      </w:r>
      <w:proofErr w:type="spellStart"/>
      <w:r w:rsidRPr="00475820">
        <w:rPr>
          <w:rFonts w:cs="Times New Roman"/>
          <w:b/>
          <w:bCs/>
          <w:sz w:val="24"/>
          <w:szCs w:val="24"/>
        </w:rPr>
        <w:t>thiện</w:t>
      </w:r>
      <w:proofErr w:type="spellEnd"/>
      <w:r w:rsidRPr="00475820">
        <w:rPr>
          <w:rFonts w:cs="Times New Roman"/>
          <w:b/>
          <w:bCs/>
          <w:sz w:val="24"/>
          <w:szCs w:val="24"/>
        </w:rPr>
        <w:t xml:space="preserve"> calibration</w:t>
      </w:r>
    </w:p>
    <w:p w14:paraId="1A3B9000" w14:textId="77777777" w:rsidR="00475820" w:rsidRPr="00475820" w:rsidRDefault="00475820" w:rsidP="00475820">
      <w:pPr>
        <w:pStyle w:val="ListParagraph"/>
        <w:numPr>
          <w:ilvl w:val="0"/>
          <w:numId w:val="23"/>
        </w:numPr>
        <w:spacing w:after="160" w:line="360" w:lineRule="auto"/>
        <w:rPr>
          <w:rFonts w:cs="Times New Roman"/>
          <w:sz w:val="24"/>
          <w:szCs w:val="24"/>
        </w:rPr>
      </w:pPr>
      <w:proofErr w:type="spellStart"/>
      <w:r w:rsidRPr="00475820">
        <w:rPr>
          <w:rFonts w:cs="Times New Roman"/>
          <w:sz w:val="24"/>
          <w:szCs w:val="24"/>
        </w:rPr>
        <w:t>Dùng</w:t>
      </w:r>
      <w:proofErr w:type="spellEnd"/>
      <w:r w:rsidRPr="00475820">
        <w:rPr>
          <w:rFonts w:cs="Times New Roman"/>
          <w:sz w:val="24"/>
          <w:szCs w:val="24"/>
        </w:rPr>
        <w:t xml:space="preserve"> </w:t>
      </w:r>
      <w:proofErr w:type="spellStart"/>
      <w:r w:rsidRPr="00475820">
        <w:rPr>
          <w:rFonts w:cs="Times New Roman"/>
          <w:sz w:val="24"/>
          <w:szCs w:val="24"/>
        </w:rPr>
        <w:t>mẫu</w:t>
      </w:r>
      <w:proofErr w:type="spellEnd"/>
      <w:r w:rsidRPr="00475820">
        <w:rPr>
          <w:rFonts w:cs="Times New Roman"/>
          <w:sz w:val="24"/>
          <w:szCs w:val="24"/>
        </w:rPr>
        <w:t xml:space="preserve"> calibration out-of-time </w:t>
      </w:r>
      <w:proofErr w:type="spellStart"/>
      <w:r w:rsidRPr="00475820">
        <w:rPr>
          <w:rFonts w:cs="Times New Roman"/>
          <w:sz w:val="24"/>
          <w:szCs w:val="24"/>
        </w:rPr>
        <w:t>thay</w:t>
      </w:r>
      <w:proofErr w:type="spellEnd"/>
      <w:r w:rsidRPr="00475820">
        <w:rPr>
          <w:rFonts w:cs="Times New Roman"/>
          <w:sz w:val="24"/>
          <w:szCs w:val="24"/>
        </w:rPr>
        <w:t xml:space="preserve"> </w:t>
      </w:r>
      <w:proofErr w:type="spellStart"/>
      <w:r w:rsidRPr="00475820">
        <w:rPr>
          <w:rFonts w:cs="Times New Roman"/>
          <w:sz w:val="24"/>
          <w:szCs w:val="24"/>
        </w:rPr>
        <w:t>vì</w:t>
      </w:r>
      <w:proofErr w:type="spellEnd"/>
      <w:r w:rsidRPr="00475820">
        <w:rPr>
          <w:rFonts w:cs="Times New Roman"/>
          <w:sz w:val="24"/>
          <w:szCs w:val="24"/>
        </w:rPr>
        <w:t xml:space="preserve"> </w:t>
      </w:r>
      <w:proofErr w:type="spellStart"/>
      <w:r w:rsidRPr="00475820">
        <w:rPr>
          <w:rFonts w:cs="Times New Roman"/>
          <w:sz w:val="24"/>
          <w:szCs w:val="24"/>
        </w:rPr>
        <w:t>chỉ</w:t>
      </w:r>
      <w:proofErr w:type="spellEnd"/>
      <w:r w:rsidRPr="00475820">
        <w:rPr>
          <w:rFonts w:cs="Times New Roman"/>
          <w:sz w:val="24"/>
          <w:szCs w:val="24"/>
        </w:rPr>
        <w:t xml:space="preserve"> chia </w:t>
      </w:r>
      <w:proofErr w:type="spellStart"/>
      <w:r w:rsidRPr="00475820">
        <w:rPr>
          <w:rFonts w:cs="Times New Roman"/>
          <w:sz w:val="24"/>
          <w:szCs w:val="24"/>
        </w:rPr>
        <w:t>ngẫu</w:t>
      </w:r>
      <w:proofErr w:type="spellEnd"/>
      <w:r w:rsidRPr="00475820">
        <w:rPr>
          <w:rFonts w:cs="Times New Roman"/>
          <w:sz w:val="24"/>
          <w:szCs w:val="24"/>
        </w:rPr>
        <w:t xml:space="preserve"> </w:t>
      </w:r>
      <w:proofErr w:type="spellStart"/>
      <w:r w:rsidRPr="00475820">
        <w:rPr>
          <w:rFonts w:cs="Times New Roman"/>
          <w:sz w:val="24"/>
          <w:szCs w:val="24"/>
        </w:rPr>
        <w:t>nhiên</w:t>
      </w:r>
      <w:proofErr w:type="spellEnd"/>
      <w:r w:rsidRPr="00475820">
        <w:rPr>
          <w:rFonts w:cs="Times New Roman"/>
          <w:sz w:val="24"/>
          <w:szCs w:val="24"/>
        </w:rPr>
        <w:t>.</w:t>
      </w:r>
    </w:p>
    <w:p w14:paraId="7A101DC6" w14:textId="77777777" w:rsidR="00475820" w:rsidRPr="00475820" w:rsidRDefault="00475820" w:rsidP="00475820">
      <w:pPr>
        <w:pStyle w:val="ListParagraph"/>
        <w:numPr>
          <w:ilvl w:val="0"/>
          <w:numId w:val="23"/>
        </w:numPr>
        <w:spacing w:after="160" w:line="360" w:lineRule="auto"/>
        <w:rPr>
          <w:rFonts w:cs="Times New Roman"/>
          <w:sz w:val="24"/>
          <w:szCs w:val="24"/>
        </w:rPr>
      </w:pPr>
      <w:proofErr w:type="spellStart"/>
      <w:r w:rsidRPr="00475820">
        <w:rPr>
          <w:rFonts w:cs="Times New Roman"/>
          <w:sz w:val="24"/>
          <w:szCs w:val="24"/>
        </w:rPr>
        <w:t>Đánh</w:t>
      </w:r>
      <w:proofErr w:type="spellEnd"/>
      <w:r w:rsidRPr="00475820">
        <w:rPr>
          <w:rFonts w:cs="Times New Roman"/>
          <w:sz w:val="24"/>
          <w:szCs w:val="24"/>
        </w:rPr>
        <w:t xml:space="preserve"> </w:t>
      </w:r>
      <w:proofErr w:type="spellStart"/>
      <w:r w:rsidRPr="00475820">
        <w:rPr>
          <w:rFonts w:cs="Times New Roman"/>
          <w:sz w:val="24"/>
          <w:szCs w:val="24"/>
        </w:rPr>
        <w:t>giá</w:t>
      </w:r>
      <w:proofErr w:type="spellEnd"/>
      <w:r w:rsidRPr="00475820">
        <w:rPr>
          <w:rFonts w:cs="Times New Roman"/>
          <w:sz w:val="24"/>
          <w:szCs w:val="24"/>
        </w:rPr>
        <w:t xml:space="preserve"> </w:t>
      </w:r>
      <w:proofErr w:type="spellStart"/>
      <w:r w:rsidRPr="00475820">
        <w:rPr>
          <w:rFonts w:cs="Times New Roman"/>
          <w:sz w:val="24"/>
          <w:szCs w:val="24"/>
        </w:rPr>
        <w:t>thêm</w:t>
      </w:r>
      <w:proofErr w:type="spellEnd"/>
      <w:r w:rsidRPr="00475820">
        <w:rPr>
          <w:rFonts w:cs="Times New Roman"/>
          <w:sz w:val="24"/>
          <w:szCs w:val="24"/>
        </w:rPr>
        <w:t xml:space="preserve"> calibration intercept </w:t>
      </w:r>
      <w:proofErr w:type="spellStart"/>
      <w:r w:rsidRPr="00475820">
        <w:rPr>
          <w:rFonts w:cs="Times New Roman"/>
          <w:sz w:val="24"/>
          <w:szCs w:val="24"/>
        </w:rPr>
        <w:t>và</w:t>
      </w:r>
      <w:proofErr w:type="spellEnd"/>
      <w:r w:rsidRPr="00475820">
        <w:rPr>
          <w:rFonts w:cs="Times New Roman"/>
          <w:sz w:val="24"/>
          <w:szCs w:val="24"/>
        </w:rPr>
        <w:t xml:space="preserve"> slope; so </w:t>
      </w:r>
      <w:proofErr w:type="spellStart"/>
      <w:r w:rsidRPr="00475820">
        <w:rPr>
          <w:rFonts w:cs="Times New Roman"/>
          <w:sz w:val="24"/>
          <w:szCs w:val="24"/>
        </w:rPr>
        <w:t>sánh</w:t>
      </w:r>
      <w:proofErr w:type="spellEnd"/>
      <w:r w:rsidRPr="00475820">
        <w:rPr>
          <w:rFonts w:cs="Times New Roman"/>
          <w:sz w:val="24"/>
          <w:szCs w:val="24"/>
        </w:rPr>
        <w:t xml:space="preserve"> sigmoid, isotonic </w:t>
      </w:r>
      <w:proofErr w:type="spellStart"/>
      <w:r w:rsidRPr="00475820">
        <w:rPr>
          <w:rFonts w:cs="Times New Roman"/>
          <w:sz w:val="24"/>
          <w:szCs w:val="24"/>
        </w:rPr>
        <w:t>và</w:t>
      </w:r>
      <w:proofErr w:type="spellEnd"/>
      <w:r w:rsidRPr="00475820">
        <w:rPr>
          <w:rFonts w:cs="Times New Roman"/>
          <w:sz w:val="24"/>
          <w:szCs w:val="24"/>
        </w:rPr>
        <w:t xml:space="preserve"> beta calibration.</w:t>
      </w:r>
    </w:p>
    <w:p w14:paraId="57532399" w14:textId="77777777" w:rsidR="00475820" w:rsidRPr="00475820" w:rsidRDefault="00475820" w:rsidP="00475820">
      <w:pPr>
        <w:pStyle w:val="ListParagraph"/>
        <w:numPr>
          <w:ilvl w:val="0"/>
          <w:numId w:val="23"/>
        </w:numPr>
        <w:spacing w:after="160" w:line="360" w:lineRule="auto"/>
        <w:rPr>
          <w:rFonts w:cs="Times New Roman"/>
          <w:sz w:val="24"/>
          <w:szCs w:val="24"/>
        </w:rPr>
      </w:pPr>
      <w:proofErr w:type="spellStart"/>
      <w:r w:rsidRPr="00475820">
        <w:rPr>
          <w:rFonts w:cs="Times New Roman"/>
          <w:sz w:val="24"/>
          <w:szCs w:val="24"/>
        </w:rPr>
        <w:t>Cân</w:t>
      </w:r>
      <w:proofErr w:type="spellEnd"/>
      <w:r w:rsidRPr="00475820">
        <w:rPr>
          <w:rFonts w:cs="Times New Roman"/>
          <w:sz w:val="24"/>
          <w:szCs w:val="24"/>
        </w:rPr>
        <w:t xml:space="preserve"> </w:t>
      </w:r>
      <w:proofErr w:type="spellStart"/>
      <w:r w:rsidRPr="00475820">
        <w:rPr>
          <w:rFonts w:cs="Times New Roman"/>
          <w:sz w:val="24"/>
          <w:szCs w:val="24"/>
        </w:rPr>
        <w:t>nhắc</w:t>
      </w:r>
      <w:proofErr w:type="spellEnd"/>
      <w:r w:rsidRPr="00475820">
        <w:rPr>
          <w:rFonts w:cs="Times New Roman"/>
          <w:sz w:val="24"/>
          <w:szCs w:val="24"/>
        </w:rPr>
        <w:t xml:space="preserve"> calibrator </w:t>
      </w:r>
      <w:proofErr w:type="spellStart"/>
      <w:r w:rsidRPr="00475820">
        <w:rPr>
          <w:rFonts w:cs="Times New Roman"/>
          <w:sz w:val="24"/>
          <w:szCs w:val="24"/>
        </w:rPr>
        <w:t>riêng</w:t>
      </w:r>
      <w:proofErr w:type="spellEnd"/>
      <w:r w:rsidRPr="00475820">
        <w:rPr>
          <w:rFonts w:cs="Times New Roman"/>
          <w:sz w:val="24"/>
          <w:szCs w:val="24"/>
        </w:rPr>
        <w:t xml:space="preserve"> </w:t>
      </w:r>
      <w:proofErr w:type="spellStart"/>
      <w:r w:rsidRPr="00475820">
        <w:rPr>
          <w:rFonts w:cs="Times New Roman"/>
          <w:sz w:val="24"/>
          <w:szCs w:val="24"/>
        </w:rPr>
        <w:t>theo</w:t>
      </w:r>
      <w:proofErr w:type="spellEnd"/>
      <w:r w:rsidRPr="00475820">
        <w:rPr>
          <w:rFonts w:cs="Times New Roman"/>
          <w:sz w:val="24"/>
          <w:szCs w:val="24"/>
        </w:rPr>
        <w:t xml:space="preserve"> </w:t>
      </w:r>
      <w:proofErr w:type="spellStart"/>
      <w:r w:rsidRPr="00475820">
        <w:rPr>
          <w:rFonts w:cs="Times New Roman"/>
          <w:sz w:val="24"/>
          <w:szCs w:val="24"/>
        </w:rPr>
        <w:t>sản</w:t>
      </w:r>
      <w:proofErr w:type="spellEnd"/>
      <w:r w:rsidRPr="00475820">
        <w:rPr>
          <w:rFonts w:cs="Times New Roman"/>
          <w:sz w:val="24"/>
          <w:szCs w:val="24"/>
        </w:rPr>
        <w:t xml:space="preserve"> </w:t>
      </w:r>
      <w:proofErr w:type="spellStart"/>
      <w:r w:rsidRPr="00475820">
        <w:rPr>
          <w:rFonts w:cs="Times New Roman"/>
          <w:sz w:val="24"/>
          <w:szCs w:val="24"/>
        </w:rPr>
        <w:t>phẩm</w:t>
      </w:r>
      <w:proofErr w:type="spellEnd"/>
      <w:r w:rsidRPr="00475820">
        <w:rPr>
          <w:rFonts w:cs="Times New Roman"/>
          <w:sz w:val="24"/>
          <w:szCs w:val="24"/>
        </w:rPr>
        <w:t>/</w:t>
      </w:r>
      <w:proofErr w:type="spellStart"/>
      <w:r w:rsidRPr="00475820">
        <w:rPr>
          <w:rFonts w:cs="Times New Roman"/>
          <w:sz w:val="24"/>
          <w:szCs w:val="24"/>
        </w:rPr>
        <w:t>kênh</w:t>
      </w:r>
      <w:proofErr w:type="spellEnd"/>
      <w:r w:rsidRPr="00475820">
        <w:rPr>
          <w:rFonts w:cs="Times New Roman"/>
          <w:sz w:val="24"/>
          <w:szCs w:val="24"/>
        </w:rPr>
        <w:t xml:space="preserve">/segment </w:t>
      </w:r>
      <w:proofErr w:type="spellStart"/>
      <w:r w:rsidRPr="00475820">
        <w:rPr>
          <w:rFonts w:cs="Times New Roman"/>
          <w:sz w:val="24"/>
          <w:szCs w:val="24"/>
        </w:rPr>
        <w:t>nếu</w:t>
      </w:r>
      <w:proofErr w:type="spellEnd"/>
      <w:r w:rsidRPr="00475820">
        <w:rPr>
          <w:rFonts w:cs="Times New Roman"/>
          <w:sz w:val="24"/>
          <w:szCs w:val="24"/>
        </w:rPr>
        <w:t xml:space="preserve"> </w:t>
      </w:r>
      <w:proofErr w:type="spellStart"/>
      <w:r w:rsidRPr="00475820">
        <w:rPr>
          <w:rFonts w:cs="Times New Roman"/>
          <w:sz w:val="24"/>
          <w:szCs w:val="24"/>
        </w:rPr>
        <w:t>có</w:t>
      </w:r>
      <w:proofErr w:type="spellEnd"/>
      <w:r w:rsidRPr="00475820">
        <w:rPr>
          <w:rFonts w:cs="Times New Roman"/>
          <w:sz w:val="24"/>
          <w:szCs w:val="24"/>
        </w:rPr>
        <w:t xml:space="preserve"> </w:t>
      </w:r>
      <w:proofErr w:type="spellStart"/>
      <w:r w:rsidRPr="00475820">
        <w:rPr>
          <w:rFonts w:cs="Times New Roman"/>
          <w:sz w:val="24"/>
          <w:szCs w:val="24"/>
        </w:rPr>
        <w:t>khác</w:t>
      </w:r>
      <w:proofErr w:type="spellEnd"/>
      <w:r w:rsidRPr="00475820">
        <w:rPr>
          <w:rFonts w:cs="Times New Roman"/>
          <w:sz w:val="24"/>
          <w:szCs w:val="24"/>
        </w:rPr>
        <w:t xml:space="preserve"> </w:t>
      </w:r>
      <w:proofErr w:type="spellStart"/>
      <w:r w:rsidRPr="00475820">
        <w:rPr>
          <w:rFonts w:cs="Times New Roman"/>
          <w:sz w:val="24"/>
          <w:szCs w:val="24"/>
        </w:rPr>
        <w:t>biệt</w:t>
      </w:r>
      <w:proofErr w:type="spellEnd"/>
      <w:r w:rsidRPr="00475820">
        <w:rPr>
          <w:rFonts w:cs="Times New Roman"/>
          <w:sz w:val="24"/>
          <w:szCs w:val="24"/>
        </w:rPr>
        <w:t xml:space="preserve"> </w:t>
      </w:r>
      <w:proofErr w:type="spellStart"/>
      <w:r w:rsidRPr="00475820">
        <w:rPr>
          <w:rFonts w:cs="Times New Roman"/>
          <w:sz w:val="24"/>
          <w:szCs w:val="24"/>
        </w:rPr>
        <w:t>cấu</w:t>
      </w:r>
      <w:proofErr w:type="spellEnd"/>
      <w:r w:rsidRPr="00475820">
        <w:rPr>
          <w:rFonts w:cs="Times New Roman"/>
          <w:sz w:val="24"/>
          <w:szCs w:val="24"/>
        </w:rPr>
        <w:t xml:space="preserve"> </w:t>
      </w:r>
      <w:proofErr w:type="spellStart"/>
      <w:r w:rsidRPr="00475820">
        <w:rPr>
          <w:rFonts w:cs="Times New Roman"/>
          <w:sz w:val="24"/>
          <w:szCs w:val="24"/>
        </w:rPr>
        <w:t>trúc</w:t>
      </w:r>
      <w:proofErr w:type="spellEnd"/>
      <w:r w:rsidRPr="00475820">
        <w:rPr>
          <w:rFonts w:cs="Times New Roman"/>
          <w:sz w:val="24"/>
          <w:szCs w:val="24"/>
        </w:rPr>
        <w:t>.</w:t>
      </w:r>
    </w:p>
    <w:p w14:paraId="2B89895D" w14:textId="77777777" w:rsidR="00475820" w:rsidRPr="00475820" w:rsidRDefault="00475820" w:rsidP="00475820">
      <w:pPr>
        <w:pStyle w:val="ListParagraph"/>
        <w:numPr>
          <w:ilvl w:val="0"/>
          <w:numId w:val="23"/>
        </w:numPr>
        <w:spacing w:after="160" w:line="360" w:lineRule="auto"/>
        <w:rPr>
          <w:rFonts w:cs="Times New Roman"/>
          <w:sz w:val="24"/>
          <w:szCs w:val="24"/>
        </w:rPr>
      </w:pPr>
      <w:proofErr w:type="spellStart"/>
      <w:r w:rsidRPr="00475820">
        <w:rPr>
          <w:rFonts w:cs="Times New Roman"/>
          <w:sz w:val="24"/>
          <w:szCs w:val="24"/>
        </w:rPr>
        <w:t>Backtest</w:t>
      </w:r>
      <w:proofErr w:type="spellEnd"/>
      <w:r w:rsidRPr="00475820">
        <w:rPr>
          <w:rFonts w:cs="Times New Roman"/>
          <w:sz w:val="24"/>
          <w:szCs w:val="24"/>
        </w:rPr>
        <w:t xml:space="preserve"> PD </w:t>
      </w:r>
      <w:proofErr w:type="spellStart"/>
      <w:r w:rsidRPr="00475820">
        <w:rPr>
          <w:rFonts w:cs="Times New Roman"/>
          <w:sz w:val="24"/>
          <w:szCs w:val="24"/>
        </w:rPr>
        <w:t>theo</w:t>
      </w:r>
      <w:proofErr w:type="spellEnd"/>
      <w:r w:rsidRPr="00475820">
        <w:rPr>
          <w:rFonts w:cs="Times New Roman"/>
          <w:sz w:val="24"/>
          <w:szCs w:val="24"/>
        </w:rPr>
        <w:t xml:space="preserve"> decile </w:t>
      </w:r>
      <w:proofErr w:type="spellStart"/>
      <w:r w:rsidRPr="00475820">
        <w:rPr>
          <w:rFonts w:cs="Times New Roman"/>
          <w:sz w:val="24"/>
          <w:szCs w:val="24"/>
        </w:rPr>
        <w:t>và</w:t>
      </w:r>
      <w:proofErr w:type="spellEnd"/>
      <w:r w:rsidRPr="00475820">
        <w:rPr>
          <w:rFonts w:cs="Times New Roman"/>
          <w:sz w:val="24"/>
          <w:szCs w:val="24"/>
        </w:rPr>
        <w:t xml:space="preserve"> vintage; </w:t>
      </w:r>
      <w:proofErr w:type="spellStart"/>
      <w:r w:rsidRPr="00475820">
        <w:rPr>
          <w:rFonts w:cs="Times New Roman"/>
          <w:sz w:val="24"/>
          <w:szCs w:val="24"/>
        </w:rPr>
        <w:t>theo</w:t>
      </w:r>
      <w:proofErr w:type="spellEnd"/>
      <w:r w:rsidRPr="00475820">
        <w:rPr>
          <w:rFonts w:cs="Times New Roman"/>
          <w:sz w:val="24"/>
          <w:szCs w:val="24"/>
        </w:rPr>
        <w:t xml:space="preserve"> </w:t>
      </w:r>
      <w:proofErr w:type="spellStart"/>
      <w:r w:rsidRPr="00475820">
        <w:rPr>
          <w:rFonts w:cs="Times New Roman"/>
          <w:sz w:val="24"/>
          <w:szCs w:val="24"/>
        </w:rPr>
        <w:t>dõi</w:t>
      </w:r>
      <w:proofErr w:type="spellEnd"/>
      <w:r w:rsidRPr="00475820">
        <w:rPr>
          <w:rFonts w:cs="Times New Roman"/>
          <w:sz w:val="24"/>
          <w:szCs w:val="24"/>
        </w:rPr>
        <w:t xml:space="preserve"> </w:t>
      </w:r>
      <w:proofErr w:type="spellStart"/>
      <w:r w:rsidRPr="00475820">
        <w:rPr>
          <w:rFonts w:cs="Times New Roman"/>
          <w:sz w:val="24"/>
          <w:szCs w:val="24"/>
        </w:rPr>
        <w:t>tỷ</w:t>
      </w:r>
      <w:proofErr w:type="spellEnd"/>
      <w:r w:rsidRPr="00475820">
        <w:rPr>
          <w:rFonts w:cs="Times New Roman"/>
          <w:sz w:val="24"/>
          <w:szCs w:val="24"/>
        </w:rPr>
        <w:t xml:space="preserve"> </w:t>
      </w:r>
      <w:proofErr w:type="spellStart"/>
      <w:r w:rsidRPr="00475820">
        <w:rPr>
          <w:rFonts w:cs="Times New Roman"/>
          <w:sz w:val="24"/>
          <w:szCs w:val="24"/>
        </w:rPr>
        <w:t>lệ</w:t>
      </w:r>
      <w:proofErr w:type="spellEnd"/>
      <w:r w:rsidRPr="00475820">
        <w:rPr>
          <w:rFonts w:cs="Times New Roman"/>
          <w:sz w:val="24"/>
          <w:szCs w:val="24"/>
        </w:rPr>
        <w:t xml:space="preserve"> default </w:t>
      </w:r>
      <w:proofErr w:type="spellStart"/>
      <w:r w:rsidRPr="00475820">
        <w:rPr>
          <w:rFonts w:cs="Times New Roman"/>
          <w:sz w:val="24"/>
          <w:szCs w:val="24"/>
        </w:rPr>
        <w:t>quan</w:t>
      </w:r>
      <w:proofErr w:type="spellEnd"/>
      <w:r w:rsidRPr="00475820">
        <w:rPr>
          <w:rFonts w:cs="Times New Roman"/>
          <w:sz w:val="24"/>
          <w:szCs w:val="24"/>
        </w:rPr>
        <w:t xml:space="preserve"> </w:t>
      </w:r>
      <w:proofErr w:type="spellStart"/>
      <w:r w:rsidRPr="00475820">
        <w:rPr>
          <w:rFonts w:cs="Times New Roman"/>
          <w:sz w:val="24"/>
          <w:szCs w:val="24"/>
        </w:rPr>
        <w:t>sát</w:t>
      </w:r>
      <w:proofErr w:type="spellEnd"/>
      <w:r w:rsidRPr="00475820">
        <w:rPr>
          <w:rFonts w:cs="Times New Roman"/>
          <w:sz w:val="24"/>
          <w:szCs w:val="24"/>
        </w:rPr>
        <w:t xml:space="preserve"> so </w:t>
      </w:r>
      <w:proofErr w:type="spellStart"/>
      <w:r w:rsidRPr="00475820">
        <w:rPr>
          <w:rFonts w:cs="Times New Roman"/>
          <w:sz w:val="24"/>
          <w:szCs w:val="24"/>
        </w:rPr>
        <w:t>với</w:t>
      </w:r>
      <w:proofErr w:type="spellEnd"/>
      <w:r w:rsidRPr="00475820">
        <w:rPr>
          <w:rFonts w:cs="Times New Roman"/>
          <w:sz w:val="24"/>
          <w:szCs w:val="24"/>
        </w:rPr>
        <w:t xml:space="preserve"> </w:t>
      </w:r>
      <w:proofErr w:type="spellStart"/>
      <w:r w:rsidRPr="00475820">
        <w:rPr>
          <w:rFonts w:cs="Times New Roman"/>
          <w:sz w:val="24"/>
          <w:szCs w:val="24"/>
        </w:rPr>
        <w:t>kỳ</w:t>
      </w:r>
      <w:proofErr w:type="spellEnd"/>
      <w:r w:rsidRPr="00475820">
        <w:rPr>
          <w:rFonts w:cs="Times New Roman"/>
          <w:sz w:val="24"/>
          <w:szCs w:val="24"/>
        </w:rPr>
        <w:t xml:space="preserve"> </w:t>
      </w:r>
      <w:proofErr w:type="spellStart"/>
      <w:r w:rsidRPr="00475820">
        <w:rPr>
          <w:rFonts w:cs="Times New Roman"/>
          <w:sz w:val="24"/>
          <w:szCs w:val="24"/>
        </w:rPr>
        <w:t>vọng</w:t>
      </w:r>
      <w:proofErr w:type="spellEnd"/>
      <w:r w:rsidRPr="00475820">
        <w:rPr>
          <w:rFonts w:cs="Times New Roman"/>
          <w:sz w:val="24"/>
          <w:szCs w:val="24"/>
        </w:rPr>
        <w:t>.</w:t>
      </w:r>
    </w:p>
    <w:p w14:paraId="56677406" w14:textId="77777777" w:rsidR="00475820" w:rsidRPr="00475820" w:rsidRDefault="00475820" w:rsidP="00475820">
      <w:pPr>
        <w:pStyle w:val="ListParagraph"/>
        <w:numPr>
          <w:ilvl w:val="0"/>
          <w:numId w:val="23"/>
        </w:numPr>
        <w:spacing w:after="160" w:line="360" w:lineRule="auto"/>
        <w:rPr>
          <w:rFonts w:cs="Times New Roman"/>
          <w:sz w:val="24"/>
          <w:szCs w:val="24"/>
        </w:rPr>
      </w:pPr>
      <w:proofErr w:type="spellStart"/>
      <w:r w:rsidRPr="00475820">
        <w:rPr>
          <w:rFonts w:cs="Times New Roman"/>
          <w:sz w:val="24"/>
          <w:szCs w:val="24"/>
        </w:rPr>
        <w:t>Không</w:t>
      </w:r>
      <w:proofErr w:type="spellEnd"/>
      <w:r w:rsidRPr="00475820">
        <w:rPr>
          <w:rFonts w:cs="Times New Roman"/>
          <w:sz w:val="24"/>
          <w:szCs w:val="24"/>
        </w:rPr>
        <w:t xml:space="preserve"> </w:t>
      </w:r>
      <w:proofErr w:type="spellStart"/>
      <w:r w:rsidRPr="00475820">
        <w:rPr>
          <w:rFonts w:cs="Times New Roman"/>
          <w:sz w:val="24"/>
          <w:szCs w:val="24"/>
        </w:rPr>
        <w:t>dùng</w:t>
      </w:r>
      <w:proofErr w:type="spellEnd"/>
      <w:r w:rsidRPr="00475820">
        <w:rPr>
          <w:rFonts w:cs="Times New Roman"/>
          <w:sz w:val="24"/>
          <w:szCs w:val="24"/>
        </w:rPr>
        <w:t xml:space="preserve"> class weight/</w:t>
      </w:r>
      <w:proofErr w:type="spellStart"/>
      <w:r w:rsidRPr="00475820">
        <w:rPr>
          <w:rFonts w:cs="Times New Roman"/>
          <w:sz w:val="24"/>
          <w:szCs w:val="24"/>
        </w:rPr>
        <w:t>scale_pos_weight</w:t>
      </w:r>
      <w:proofErr w:type="spellEnd"/>
      <w:r w:rsidRPr="00475820">
        <w:rPr>
          <w:rFonts w:cs="Times New Roman"/>
          <w:sz w:val="24"/>
          <w:szCs w:val="24"/>
        </w:rPr>
        <w:t xml:space="preserve"> </w:t>
      </w:r>
      <w:proofErr w:type="spellStart"/>
      <w:r w:rsidRPr="00475820">
        <w:rPr>
          <w:rFonts w:cs="Times New Roman"/>
          <w:sz w:val="24"/>
          <w:szCs w:val="24"/>
        </w:rPr>
        <w:t>như</w:t>
      </w:r>
      <w:proofErr w:type="spellEnd"/>
      <w:r w:rsidRPr="00475820">
        <w:rPr>
          <w:rFonts w:cs="Times New Roman"/>
          <w:sz w:val="24"/>
          <w:szCs w:val="24"/>
        </w:rPr>
        <w:t xml:space="preserve"> </w:t>
      </w:r>
      <w:proofErr w:type="spellStart"/>
      <w:r w:rsidRPr="00475820">
        <w:rPr>
          <w:rFonts w:cs="Times New Roman"/>
          <w:sz w:val="24"/>
          <w:szCs w:val="24"/>
        </w:rPr>
        <w:t>giải</w:t>
      </w:r>
      <w:proofErr w:type="spellEnd"/>
      <w:r w:rsidRPr="00475820">
        <w:rPr>
          <w:rFonts w:cs="Times New Roman"/>
          <w:sz w:val="24"/>
          <w:szCs w:val="24"/>
        </w:rPr>
        <w:t xml:space="preserve"> </w:t>
      </w:r>
      <w:proofErr w:type="spellStart"/>
      <w:r w:rsidRPr="00475820">
        <w:rPr>
          <w:rFonts w:cs="Times New Roman"/>
          <w:sz w:val="24"/>
          <w:szCs w:val="24"/>
        </w:rPr>
        <w:t>pháp</w:t>
      </w:r>
      <w:proofErr w:type="spellEnd"/>
      <w:r w:rsidRPr="00475820">
        <w:rPr>
          <w:rFonts w:cs="Times New Roman"/>
          <w:sz w:val="24"/>
          <w:szCs w:val="24"/>
        </w:rPr>
        <w:t xml:space="preserve"> </w:t>
      </w:r>
      <w:proofErr w:type="spellStart"/>
      <w:r w:rsidRPr="00475820">
        <w:rPr>
          <w:rFonts w:cs="Times New Roman"/>
          <w:sz w:val="24"/>
          <w:szCs w:val="24"/>
        </w:rPr>
        <w:t>duy</w:t>
      </w:r>
      <w:proofErr w:type="spellEnd"/>
      <w:r w:rsidRPr="00475820">
        <w:rPr>
          <w:rFonts w:cs="Times New Roman"/>
          <w:sz w:val="24"/>
          <w:szCs w:val="24"/>
        </w:rPr>
        <w:t xml:space="preserve"> </w:t>
      </w:r>
      <w:proofErr w:type="spellStart"/>
      <w:r w:rsidRPr="00475820">
        <w:rPr>
          <w:rFonts w:cs="Times New Roman"/>
          <w:sz w:val="24"/>
          <w:szCs w:val="24"/>
        </w:rPr>
        <w:t>nhất</w:t>
      </w:r>
      <w:proofErr w:type="spellEnd"/>
      <w:r w:rsidRPr="00475820">
        <w:rPr>
          <w:rFonts w:cs="Times New Roman"/>
          <w:sz w:val="24"/>
          <w:szCs w:val="24"/>
        </w:rPr>
        <w:t xml:space="preserve"> </w:t>
      </w:r>
      <w:proofErr w:type="spellStart"/>
      <w:r w:rsidRPr="00475820">
        <w:rPr>
          <w:rFonts w:cs="Times New Roman"/>
          <w:sz w:val="24"/>
          <w:szCs w:val="24"/>
        </w:rPr>
        <w:t>nếu</w:t>
      </w:r>
      <w:proofErr w:type="spellEnd"/>
      <w:r w:rsidRPr="00475820">
        <w:rPr>
          <w:rFonts w:cs="Times New Roman"/>
          <w:sz w:val="24"/>
          <w:szCs w:val="24"/>
        </w:rPr>
        <w:t xml:space="preserve"> </w:t>
      </w:r>
      <w:proofErr w:type="spellStart"/>
      <w:r w:rsidRPr="00475820">
        <w:rPr>
          <w:rFonts w:cs="Times New Roman"/>
          <w:sz w:val="24"/>
          <w:szCs w:val="24"/>
        </w:rPr>
        <w:t>mục</w:t>
      </w:r>
      <w:proofErr w:type="spellEnd"/>
      <w:r w:rsidRPr="00475820">
        <w:rPr>
          <w:rFonts w:cs="Times New Roman"/>
          <w:sz w:val="24"/>
          <w:szCs w:val="24"/>
        </w:rPr>
        <w:t xml:space="preserve"> </w:t>
      </w:r>
      <w:proofErr w:type="spellStart"/>
      <w:r w:rsidRPr="00475820">
        <w:rPr>
          <w:rFonts w:cs="Times New Roman"/>
          <w:sz w:val="24"/>
          <w:szCs w:val="24"/>
        </w:rPr>
        <w:t>tiêu</w:t>
      </w:r>
      <w:proofErr w:type="spellEnd"/>
      <w:r w:rsidRPr="00475820">
        <w:rPr>
          <w:rFonts w:cs="Times New Roman"/>
          <w:sz w:val="24"/>
          <w:szCs w:val="24"/>
        </w:rPr>
        <w:t xml:space="preserve"> </w:t>
      </w:r>
      <w:proofErr w:type="spellStart"/>
      <w:r w:rsidRPr="00475820">
        <w:rPr>
          <w:rFonts w:cs="Times New Roman"/>
          <w:sz w:val="24"/>
          <w:szCs w:val="24"/>
        </w:rPr>
        <w:t>cuối</w:t>
      </w:r>
      <w:proofErr w:type="spellEnd"/>
      <w:r w:rsidRPr="00475820">
        <w:rPr>
          <w:rFonts w:cs="Times New Roman"/>
          <w:sz w:val="24"/>
          <w:szCs w:val="24"/>
        </w:rPr>
        <w:t xml:space="preserve"> </w:t>
      </w:r>
      <w:proofErr w:type="spellStart"/>
      <w:r w:rsidRPr="00475820">
        <w:rPr>
          <w:rFonts w:cs="Times New Roman"/>
          <w:sz w:val="24"/>
          <w:szCs w:val="24"/>
        </w:rPr>
        <w:t>là</w:t>
      </w:r>
      <w:proofErr w:type="spellEnd"/>
      <w:r w:rsidRPr="00475820">
        <w:rPr>
          <w:rFonts w:cs="Times New Roman"/>
          <w:sz w:val="24"/>
          <w:szCs w:val="24"/>
        </w:rPr>
        <w:t xml:space="preserve"> </w:t>
      </w:r>
      <w:proofErr w:type="spellStart"/>
      <w:r w:rsidRPr="00475820">
        <w:rPr>
          <w:rFonts w:cs="Times New Roman"/>
          <w:sz w:val="24"/>
          <w:szCs w:val="24"/>
        </w:rPr>
        <w:t>xác</w:t>
      </w:r>
      <w:proofErr w:type="spellEnd"/>
      <w:r w:rsidRPr="00475820">
        <w:rPr>
          <w:rFonts w:cs="Times New Roman"/>
          <w:sz w:val="24"/>
          <w:szCs w:val="24"/>
        </w:rPr>
        <w:t xml:space="preserve"> </w:t>
      </w:r>
      <w:proofErr w:type="spellStart"/>
      <w:r w:rsidRPr="00475820">
        <w:rPr>
          <w:rFonts w:cs="Times New Roman"/>
          <w:sz w:val="24"/>
          <w:szCs w:val="24"/>
        </w:rPr>
        <w:t>suất</w:t>
      </w:r>
      <w:proofErr w:type="spellEnd"/>
      <w:r w:rsidRPr="00475820">
        <w:rPr>
          <w:rFonts w:cs="Times New Roman"/>
          <w:sz w:val="24"/>
          <w:szCs w:val="24"/>
        </w:rPr>
        <w:t xml:space="preserve"> PD; </w:t>
      </w:r>
      <w:proofErr w:type="spellStart"/>
      <w:r w:rsidRPr="00475820">
        <w:rPr>
          <w:rFonts w:cs="Times New Roman"/>
          <w:sz w:val="24"/>
          <w:szCs w:val="24"/>
        </w:rPr>
        <w:t>có</w:t>
      </w:r>
      <w:proofErr w:type="spellEnd"/>
      <w:r w:rsidRPr="00475820">
        <w:rPr>
          <w:rFonts w:cs="Times New Roman"/>
          <w:sz w:val="24"/>
          <w:szCs w:val="24"/>
        </w:rPr>
        <w:t xml:space="preserve"> </w:t>
      </w:r>
      <w:proofErr w:type="spellStart"/>
      <w:r w:rsidRPr="00475820">
        <w:rPr>
          <w:rFonts w:cs="Times New Roman"/>
          <w:sz w:val="24"/>
          <w:szCs w:val="24"/>
        </w:rPr>
        <w:t>thể</w:t>
      </w:r>
      <w:proofErr w:type="spellEnd"/>
      <w:r w:rsidRPr="00475820">
        <w:rPr>
          <w:rFonts w:cs="Times New Roman"/>
          <w:sz w:val="24"/>
          <w:szCs w:val="24"/>
        </w:rPr>
        <w:t xml:space="preserve"> </w:t>
      </w:r>
      <w:proofErr w:type="spellStart"/>
      <w:r w:rsidRPr="00475820">
        <w:rPr>
          <w:rFonts w:cs="Times New Roman"/>
          <w:sz w:val="24"/>
          <w:szCs w:val="24"/>
        </w:rPr>
        <w:t>huấn</w:t>
      </w:r>
      <w:proofErr w:type="spellEnd"/>
      <w:r w:rsidRPr="00475820">
        <w:rPr>
          <w:rFonts w:cs="Times New Roman"/>
          <w:sz w:val="24"/>
          <w:szCs w:val="24"/>
        </w:rPr>
        <w:t xml:space="preserve"> </w:t>
      </w:r>
      <w:proofErr w:type="spellStart"/>
      <w:r w:rsidRPr="00475820">
        <w:rPr>
          <w:rFonts w:cs="Times New Roman"/>
          <w:sz w:val="24"/>
          <w:szCs w:val="24"/>
        </w:rPr>
        <w:t>luyện</w:t>
      </w:r>
      <w:proofErr w:type="spellEnd"/>
      <w:r w:rsidRPr="00475820">
        <w:rPr>
          <w:rFonts w:cs="Times New Roman"/>
          <w:sz w:val="24"/>
          <w:szCs w:val="24"/>
        </w:rPr>
        <w:t xml:space="preserve"> </w:t>
      </w:r>
      <w:proofErr w:type="spellStart"/>
      <w:r w:rsidRPr="00475820">
        <w:rPr>
          <w:rFonts w:cs="Times New Roman"/>
          <w:sz w:val="24"/>
          <w:szCs w:val="24"/>
        </w:rPr>
        <w:t>mô</w:t>
      </w:r>
      <w:proofErr w:type="spellEnd"/>
      <w:r w:rsidRPr="00475820">
        <w:rPr>
          <w:rFonts w:cs="Times New Roman"/>
          <w:sz w:val="24"/>
          <w:szCs w:val="24"/>
        </w:rPr>
        <w:t xml:space="preserve"> </w:t>
      </w:r>
      <w:proofErr w:type="spellStart"/>
      <w:r w:rsidRPr="00475820">
        <w:rPr>
          <w:rFonts w:cs="Times New Roman"/>
          <w:sz w:val="24"/>
          <w:szCs w:val="24"/>
        </w:rPr>
        <w:t>hình</w:t>
      </w:r>
      <w:proofErr w:type="spellEnd"/>
      <w:r w:rsidRPr="00475820">
        <w:rPr>
          <w:rFonts w:cs="Times New Roman"/>
          <w:sz w:val="24"/>
          <w:szCs w:val="24"/>
        </w:rPr>
        <w:t xml:space="preserve"> ranking </w:t>
      </w:r>
      <w:proofErr w:type="spellStart"/>
      <w:r w:rsidRPr="00475820">
        <w:rPr>
          <w:rFonts w:cs="Times New Roman"/>
          <w:sz w:val="24"/>
          <w:szCs w:val="24"/>
        </w:rPr>
        <w:t>rồi</w:t>
      </w:r>
      <w:proofErr w:type="spellEnd"/>
      <w:r w:rsidRPr="00475820">
        <w:rPr>
          <w:rFonts w:cs="Times New Roman"/>
          <w:sz w:val="24"/>
          <w:szCs w:val="24"/>
        </w:rPr>
        <w:t xml:space="preserve"> calibration </w:t>
      </w:r>
      <w:proofErr w:type="spellStart"/>
      <w:r w:rsidRPr="00475820">
        <w:rPr>
          <w:rFonts w:cs="Times New Roman"/>
          <w:sz w:val="24"/>
          <w:szCs w:val="24"/>
        </w:rPr>
        <w:t>trên</w:t>
      </w:r>
      <w:proofErr w:type="spellEnd"/>
      <w:r w:rsidRPr="00475820">
        <w:rPr>
          <w:rFonts w:cs="Times New Roman"/>
          <w:sz w:val="24"/>
          <w:szCs w:val="24"/>
        </w:rPr>
        <w:t xml:space="preserve"> </w:t>
      </w:r>
      <w:proofErr w:type="spellStart"/>
      <w:r w:rsidRPr="00475820">
        <w:rPr>
          <w:rFonts w:cs="Times New Roman"/>
          <w:sz w:val="24"/>
          <w:szCs w:val="24"/>
        </w:rPr>
        <w:t>mẫu</w:t>
      </w:r>
      <w:proofErr w:type="spellEnd"/>
      <w:r w:rsidRPr="00475820">
        <w:rPr>
          <w:rFonts w:cs="Times New Roman"/>
          <w:sz w:val="24"/>
          <w:szCs w:val="24"/>
        </w:rPr>
        <w:t xml:space="preserve"> </w:t>
      </w:r>
      <w:proofErr w:type="spellStart"/>
      <w:r w:rsidRPr="00475820">
        <w:rPr>
          <w:rFonts w:cs="Times New Roman"/>
          <w:sz w:val="24"/>
          <w:szCs w:val="24"/>
        </w:rPr>
        <w:t>phản</w:t>
      </w:r>
      <w:proofErr w:type="spellEnd"/>
      <w:r w:rsidRPr="00475820">
        <w:rPr>
          <w:rFonts w:cs="Times New Roman"/>
          <w:sz w:val="24"/>
          <w:szCs w:val="24"/>
        </w:rPr>
        <w:t xml:space="preserve"> </w:t>
      </w:r>
      <w:proofErr w:type="spellStart"/>
      <w:r w:rsidRPr="00475820">
        <w:rPr>
          <w:rFonts w:cs="Times New Roman"/>
          <w:sz w:val="24"/>
          <w:szCs w:val="24"/>
        </w:rPr>
        <w:t>ánh</w:t>
      </w:r>
      <w:proofErr w:type="spellEnd"/>
      <w:r w:rsidRPr="00475820">
        <w:rPr>
          <w:rFonts w:cs="Times New Roman"/>
          <w:sz w:val="24"/>
          <w:szCs w:val="24"/>
        </w:rPr>
        <w:t xml:space="preserve"> </w:t>
      </w:r>
      <w:proofErr w:type="spellStart"/>
      <w:r w:rsidRPr="00475820">
        <w:rPr>
          <w:rFonts w:cs="Times New Roman"/>
          <w:sz w:val="24"/>
          <w:szCs w:val="24"/>
        </w:rPr>
        <w:t>đúng</w:t>
      </w:r>
      <w:proofErr w:type="spellEnd"/>
      <w:r w:rsidRPr="00475820">
        <w:rPr>
          <w:rFonts w:cs="Times New Roman"/>
          <w:sz w:val="24"/>
          <w:szCs w:val="24"/>
        </w:rPr>
        <w:t xml:space="preserve"> prevalence production.</w:t>
      </w:r>
    </w:p>
    <w:p w14:paraId="59DAEFB5" w14:textId="77777777" w:rsidR="00475820" w:rsidRPr="00475820" w:rsidRDefault="00475820" w:rsidP="00475820">
      <w:pPr>
        <w:spacing w:after="160" w:line="360" w:lineRule="auto"/>
        <w:rPr>
          <w:rFonts w:cs="Times New Roman"/>
          <w:b/>
          <w:bCs/>
          <w:sz w:val="24"/>
          <w:szCs w:val="24"/>
        </w:rPr>
      </w:pPr>
      <w:r w:rsidRPr="00475820">
        <w:rPr>
          <w:rFonts w:cs="Times New Roman"/>
          <w:b/>
          <w:bCs/>
          <w:sz w:val="24"/>
          <w:szCs w:val="24"/>
        </w:rPr>
        <w:t xml:space="preserve">3. Dashboard </w:t>
      </w:r>
      <w:proofErr w:type="spellStart"/>
      <w:r w:rsidRPr="00475820">
        <w:rPr>
          <w:rFonts w:cs="Times New Roman"/>
          <w:b/>
          <w:bCs/>
          <w:sz w:val="24"/>
          <w:szCs w:val="24"/>
        </w:rPr>
        <w:t>giám</w:t>
      </w:r>
      <w:proofErr w:type="spellEnd"/>
      <w:r w:rsidRPr="00475820">
        <w:rPr>
          <w:rFonts w:cs="Times New Roman"/>
          <w:b/>
          <w:bCs/>
          <w:sz w:val="24"/>
          <w:szCs w:val="24"/>
        </w:rPr>
        <w:t xml:space="preserve"> </w:t>
      </w:r>
      <w:proofErr w:type="spellStart"/>
      <w:r w:rsidRPr="00475820">
        <w:rPr>
          <w:rFonts w:cs="Times New Roman"/>
          <w:b/>
          <w:bCs/>
          <w:sz w:val="24"/>
          <w:szCs w:val="24"/>
        </w:rPr>
        <w:t>sát</w:t>
      </w:r>
      <w:proofErr w:type="spellEnd"/>
      <w:r w:rsidRPr="00475820">
        <w:rPr>
          <w:rFonts w:cs="Times New Roman"/>
          <w:b/>
          <w:bCs/>
          <w:sz w:val="24"/>
          <w:szCs w:val="24"/>
        </w:rPr>
        <w:t xml:space="preserve"> production</w:t>
      </w:r>
    </w:p>
    <w:p w14:paraId="2F4A76AB" w14:textId="16F36F2D" w:rsidR="003F6857" w:rsidRPr="00A207FF" w:rsidRDefault="003F6857" w:rsidP="00A207FF">
      <w:pPr>
        <w:spacing w:after="160" w:line="360" w:lineRule="auto"/>
        <w:ind w:firstLine="720"/>
        <w:rPr>
          <w:rFonts w:cs="Times New Roman"/>
          <w:sz w:val="24"/>
          <w:szCs w:val="24"/>
        </w:rPr>
      </w:pPr>
      <w:r w:rsidRPr="00A207FF">
        <w:rPr>
          <w:rFonts w:cs="Times New Roman"/>
          <w:sz w:val="24"/>
          <w:szCs w:val="24"/>
        </w:rPr>
        <w:t xml:space="preserve">Trong </w:t>
      </w:r>
      <w:proofErr w:type="spellStart"/>
      <w:r w:rsidRPr="00A207FF">
        <w:rPr>
          <w:rFonts w:cs="Times New Roman"/>
          <w:sz w:val="24"/>
          <w:szCs w:val="24"/>
        </w:rPr>
        <w:t>quá</w:t>
      </w:r>
      <w:proofErr w:type="spellEnd"/>
      <w:r w:rsidRPr="00A207FF">
        <w:rPr>
          <w:rFonts w:cs="Times New Roman"/>
          <w:sz w:val="24"/>
          <w:szCs w:val="24"/>
        </w:rPr>
        <w:t xml:space="preserve"> </w:t>
      </w:r>
      <w:proofErr w:type="spellStart"/>
      <w:r w:rsidRPr="00A207FF">
        <w:rPr>
          <w:rFonts w:cs="Times New Roman"/>
          <w:sz w:val="24"/>
          <w:szCs w:val="24"/>
        </w:rPr>
        <w:t>trình</w:t>
      </w:r>
      <w:proofErr w:type="spellEnd"/>
      <w:r w:rsidRPr="00A207FF">
        <w:rPr>
          <w:rFonts w:cs="Times New Roman"/>
          <w:sz w:val="24"/>
          <w:szCs w:val="24"/>
        </w:rPr>
        <w:t xml:space="preserve"> </w:t>
      </w:r>
      <w:proofErr w:type="spellStart"/>
      <w:r w:rsidRPr="00A207FF">
        <w:rPr>
          <w:rFonts w:cs="Times New Roman"/>
          <w:sz w:val="24"/>
          <w:szCs w:val="24"/>
        </w:rPr>
        <w:t>vận</w:t>
      </w:r>
      <w:proofErr w:type="spellEnd"/>
      <w:r w:rsidRPr="00A207FF">
        <w:rPr>
          <w:rFonts w:cs="Times New Roman"/>
          <w:sz w:val="24"/>
          <w:szCs w:val="24"/>
        </w:rPr>
        <w:t xml:space="preserve"> </w:t>
      </w:r>
      <w:proofErr w:type="spellStart"/>
      <w:r w:rsidRPr="00A207FF">
        <w:rPr>
          <w:rFonts w:cs="Times New Roman"/>
          <w:sz w:val="24"/>
          <w:szCs w:val="24"/>
        </w:rPr>
        <w:t>hành</w:t>
      </w:r>
      <w:proofErr w:type="spellEnd"/>
      <w:r w:rsidRPr="00A207FF">
        <w:rPr>
          <w:rFonts w:cs="Times New Roman"/>
          <w:sz w:val="24"/>
          <w:szCs w:val="24"/>
        </w:rPr>
        <w:t xml:space="preserve">, </w:t>
      </w:r>
      <w:proofErr w:type="spellStart"/>
      <w:r w:rsidRPr="00A207FF">
        <w:rPr>
          <w:rFonts w:cs="Times New Roman"/>
          <w:sz w:val="24"/>
          <w:szCs w:val="24"/>
        </w:rPr>
        <w:t>ngân</w:t>
      </w:r>
      <w:proofErr w:type="spellEnd"/>
      <w:r w:rsidRPr="00A207FF">
        <w:rPr>
          <w:rFonts w:cs="Times New Roman"/>
          <w:sz w:val="24"/>
          <w:szCs w:val="24"/>
        </w:rPr>
        <w:t xml:space="preserve"> </w:t>
      </w:r>
      <w:proofErr w:type="spellStart"/>
      <w:r w:rsidRPr="00A207FF">
        <w:rPr>
          <w:rFonts w:cs="Times New Roman"/>
          <w:sz w:val="24"/>
          <w:szCs w:val="24"/>
        </w:rPr>
        <w:t>hàng</w:t>
      </w:r>
      <w:proofErr w:type="spellEnd"/>
      <w:r w:rsidRPr="00A207FF">
        <w:rPr>
          <w:rFonts w:cs="Times New Roman"/>
          <w:sz w:val="24"/>
          <w:szCs w:val="24"/>
        </w:rPr>
        <w:t xml:space="preserve"> </w:t>
      </w:r>
      <w:proofErr w:type="spellStart"/>
      <w:r w:rsidRPr="00A207FF">
        <w:rPr>
          <w:rFonts w:cs="Times New Roman"/>
          <w:sz w:val="24"/>
          <w:szCs w:val="24"/>
        </w:rPr>
        <w:t>cần</w:t>
      </w:r>
      <w:proofErr w:type="spellEnd"/>
      <w:r w:rsidRPr="00A207FF">
        <w:rPr>
          <w:rFonts w:cs="Times New Roman"/>
          <w:sz w:val="24"/>
          <w:szCs w:val="24"/>
        </w:rPr>
        <w:t xml:space="preserve"> </w:t>
      </w:r>
      <w:proofErr w:type="spellStart"/>
      <w:r w:rsidRPr="00A207FF">
        <w:rPr>
          <w:rFonts w:cs="Times New Roman"/>
          <w:sz w:val="24"/>
          <w:szCs w:val="24"/>
        </w:rPr>
        <w:t>xây</w:t>
      </w:r>
      <w:proofErr w:type="spellEnd"/>
      <w:r w:rsidRPr="00A207FF">
        <w:rPr>
          <w:rFonts w:cs="Times New Roman"/>
          <w:sz w:val="24"/>
          <w:szCs w:val="24"/>
        </w:rPr>
        <w:t xml:space="preserve"> </w:t>
      </w:r>
      <w:proofErr w:type="spellStart"/>
      <w:r w:rsidRPr="00A207FF">
        <w:rPr>
          <w:rFonts w:cs="Times New Roman"/>
          <w:sz w:val="24"/>
          <w:szCs w:val="24"/>
        </w:rPr>
        <w:t>dựng</w:t>
      </w:r>
      <w:proofErr w:type="spellEnd"/>
      <w:r w:rsidRPr="00A207FF">
        <w:rPr>
          <w:rFonts w:cs="Times New Roman"/>
          <w:sz w:val="24"/>
          <w:szCs w:val="24"/>
        </w:rPr>
        <w:t xml:space="preserve"> dashboard Model Risk Monitoring </w:t>
      </w:r>
      <w:proofErr w:type="spellStart"/>
      <w:r w:rsidRPr="00A207FF">
        <w:rPr>
          <w:rFonts w:cs="Times New Roman"/>
          <w:sz w:val="24"/>
          <w:szCs w:val="24"/>
        </w:rPr>
        <w:t>để</w:t>
      </w:r>
      <w:proofErr w:type="spellEnd"/>
      <w:r w:rsidRPr="00A207FF">
        <w:rPr>
          <w:rFonts w:cs="Times New Roman"/>
          <w:sz w:val="24"/>
          <w:szCs w:val="24"/>
        </w:rPr>
        <w:t xml:space="preserve"> </w:t>
      </w:r>
      <w:proofErr w:type="spellStart"/>
      <w:r w:rsidRPr="00A207FF">
        <w:rPr>
          <w:rFonts w:cs="Times New Roman"/>
          <w:sz w:val="24"/>
          <w:szCs w:val="24"/>
        </w:rPr>
        <w:t>theo</w:t>
      </w:r>
      <w:proofErr w:type="spellEnd"/>
      <w:r w:rsidRPr="00A207FF">
        <w:rPr>
          <w:rFonts w:cs="Times New Roman"/>
          <w:sz w:val="24"/>
          <w:szCs w:val="24"/>
        </w:rPr>
        <w:t xml:space="preserve"> </w:t>
      </w:r>
      <w:proofErr w:type="spellStart"/>
      <w:r w:rsidRPr="00A207FF">
        <w:rPr>
          <w:rFonts w:cs="Times New Roman"/>
          <w:sz w:val="24"/>
          <w:szCs w:val="24"/>
        </w:rPr>
        <w:t>dõi</w:t>
      </w:r>
      <w:proofErr w:type="spellEnd"/>
      <w:r w:rsidRPr="00A207FF">
        <w:rPr>
          <w:rFonts w:cs="Times New Roman"/>
          <w:sz w:val="24"/>
          <w:szCs w:val="24"/>
        </w:rPr>
        <w:t xml:space="preserve"> </w:t>
      </w:r>
      <w:proofErr w:type="spellStart"/>
      <w:r w:rsidRPr="00A207FF">
        <w:rPr>
          <w:rFonts w:cs="Times New Roman"/>
          <w:sz w:val="24"/>
          <w:szCs w:val="24"/>
        </w:rPr>
        <w:t>đồng</w:t>
      </w:r>
      <w:proofErr w:type="spellEnd"/>
      <w:r w:rsidRPr="00A207FF">
        <w:rPr>
          <w:rFonts w:cs="Times New Roman"/>
          <w:sz w:val="24"/>
          <w:szCs w:val="24"/>
        </w:rPr>
        <w:t xml:space="preserve"> </w:t>
      </w:r>
      <w:proofErr w:type="spellStart"/>
      <w:r w:rsidRPr="00A207FF">
        <w:rPr>
          <w:rFonts w:cs="Times New Roman"/>
          <w:sz w:val="24"/>
          <w:szCs w:val="24"/>
        </w:rPr>
        <w:t>thời</w:t>
      </w:r>
      <w:proofErr w:type="spellEnd"/>
      <w:r w:rsidRPr="00A207FF">
        <w:rPr>
          <w:rFonts w:cs="Times New Roman"/>
          <w:sz w:val="24"/>
          <w:szCs w:val="24"/>
        </w:rPr>
        <w:t xml:space="preserve"> </w:t>
      </w:r>
      <w:proofErr w:type="spellStart"/>
      <w:r w:rsidRPr="00A207FF">
        <w:rPr>
          <w:rFonts w:cs="Times New Roman"/>
          <w:sz w:val="24"/>
          <w:szCs w:val="24"/>
        </w:rPr>
        <w:t>hiệu</w:t>
      </w:r>
      <w:proofErr w:type="spellEnd"/>
      <w:r w:rsidRPr="00A207FF">
        <w:rPr>
          <w:rFonts w:cs="Times New Roman"/>
          <w:sz w:val="24"/>
          <w:szCs w:val="24"/>
        </w:rPr>
        <w:t xml:space="preserve"> </w:t>
      </w:r>
      <w:proofErr w:type="spellStart"/>
      <w:r w:rsidRPr="00A207FF">
        <w:rPr>
          <w:rFonts w:cs="Times New Roman"/>
          <w:sz w:val="24"/>
          <w:szCs w:val="24"/>
        </w:rPr>
        <w:t>quả</w:t>
      </w:r>
      <w:proofErr w:type="spellEnd"/>
      <w:r w:rsidRPr="00A207FF">
        <w:rPr>
          <w:rFonts w:cs="Times New Roman"/>
          <w:sz w:val="24"/>
          <w:szCs w:val="24"/>
        </w:rPr>
        <w:t xml:space="preserve"> </w:t>
      </w:r>
      <w:proofErr w:type="spellStart"/>
      <w:r w:rsidRPr="00A207FF">
        <w:rPr>
          <w:rFonts w:cs="Times New Roman"/>
          <w:sz w:val="24"/>
          <w:szCs w:val="24"/>
        </w:rPr>
        <w:t>mô</w:t>
      </w:r>
      <w:proofErr w:type="spellEnd"/>
      <w:r w:rsidRPr="00A207FF">
        <w:rPr>
          <w:rFonts w:cs="Times New Roman"/>
          <w:sz w:val="24"/>
          <w:szCs w:val="24"/>
        </w:rPr>
        <w:t xml:space="preserve"> </w:t>
      </w:r>
      <w:proofErr w:type="spellStart"/>
      <w:r w:rsidRPr="00A207FF">
        <w:rPr>
          <w:rFonts w:cs="Times New Roman"/>
          <w:sz w:val="24"/>
          <w:szCs w:val="24"/>
        </w:rPr>
        <w:t>hình</w:t>
      </w:r>
      <w:proofErr w:type="spellEnd"/>
      <w:r w:rsidRPr="00A207FF">
        <w:rPr>
          <w:rFonts w:cs="Times New Roman"/>
          <w:sz w:val="24"/>
          <w:szCs w:val="24"/>
        </w:rPr>
        <w:t xml:space="preserve">, </w:t>
      </w:r>
      <w:proofErr w:type="spellStart"/>
      <w:r w:rsidRPr="00A207FF">
        <w:rPr>
          <w:rFonts w:cs="Times New Roman"/>
          <w:sz w:val="24"/>
          <w:szCs w:val="24"/>
        </w:rPr>
        <w:t>độ</w:t>
      </w:r>
      <w:proofErr w:type="spellEnd"/>
      <w:r w:rsidRPr="00A207FF">
        <w:rPr>
          <w:rFonts w:cs="Times New Roman"/>
          <w:sz w:val="24"/>
          <w:szCs w:val="24"/>
        </w:rPr>
        <w:t xml:space="preserve"> </w:t>
      </w:r>
      <w:proofErr w:type="spellStart"/>
      <w:r w:rsidRPr="00A207FF">
        <w:rPr>
          <w:rFonts w:cs="Times New Roman"/>
          <w:sz w:val="24"/>
          <w:szCs w:val="24"/>
        </w:rPr>
        <w:t>ổn</w:t>
      </w:r>
      <w:proofErr w:type="spellEnd"/>
      <w:r w:rsidRPr="00A207FF">
        <w:rPr>
          <w:rFonts w:cs="Times New Roman"/>
          <w:sz w:val="24"/>
          <w:szCs w:val="24"/>
        </w:rPr>
        <w:t xml:space="preserve"> </w:t>
      </w:r>
      <w:proofErr w:type="spellStart"/>
      <w:r w:rsidRPr="00A207FF">
        <w:rPr>
          <w:rFonts w:cs="Times New Roman"/>
          <w:sz w:val="24"/>
          <w:szCs w:val="24"/>
        </w:rPr>
        <w:t>định</w:t>
      </w:r>
      <w:proofErr w:type="spellEnd"/>
      <w:r w:rsidRPr="00A207FF">
        <w:rPr>
          <w:rFonts w:cs="Times New Roman"/>
          <w:sz w:val="24"/>
          <w:szCs w:val="24"/>
        </w:rPr>
        <w:t xml:space="preserve"> </w:t>
      </w:r>
      <w:proofErr w:type="spellStart"/>
      <w:r w:rsidRPr="00A207FF">
        <w:rPr>
          <w:rFonts w:cs="Times New Roman"/>
          <w:sz w:val="24"/>
          <w:szCs w:val="24"/>
        </w:rPr>
        <w:t>dữ</w:t>
      </w:r>
      <w:proofErr w:type="spellEnd"/>
      <w:r w:rsidRPr="00A207FF">
        <w:rPr>
          <w:rFonts w:cs="Times New Roman"/>
          <w:sz w:val="24"/>
          <w:szCs w:val="24"/>
        </w:rPr>
        <w:t xml:space="preserve"> </w:t>
      </w:r>
      <w:proofErr w:type="spellStart"/>
      <w:r w:rsidRPr="00A207FF">
        <w:rPr>
          <w:rFonts w:cs="Times New Roman"/>
          <w:sz w:val="24"/>
          <w:szCs w:val="24"/>
        </w:rPr>
        <w:t>liệu</w:t>
      </w:r>
      <w:proofErr w:type="spellEnd"/>
      <w:r w:rsidRPr="00A207FF">
        <w:rPr>
          <w:rFonts w:cs="Times New Roman"/>
          <w:sz w:val="24"/>
          <w:szCs w:val="24"/>
        </w:rPr>
        <w:t xml:space="preserve">, </w:t>
      </w:r>
      <w:proofErr w:type="spellStart"/>
      <w:r w:rsidRPr="00A207FF">
        <w:rPr>
          <w:rFonts w:cs="Times New Roman"/>
          <w:sz w:val="24"/>
          <w:szCs w:val="24"/>
        </w:rPr>
        <w:t>chất</w:t>
      </w:r>
      <w:proofErr w:type="spellEnd"/>
      <w:r w:rsidRPr="00A207FF">
        <w:rPr>
          <w:rFonts w:cs="Times New Roman"/>
          <w:sz w:val="24"/>
          <w:szCs w:val="24"/>
        </w:rPr>
        <w:t xml:space="preserve"> </w:t>
      </w:r>
      <w:proofErr w:type="spellStart"/>
      <w:r w:rsidRPr="00A207FF">
        <w:rPr>
          <w:rFonts w:cs="Times New Roman"/>
          <w:sz w:val="24"/>
          <w:szCs w:val="24"/>
        </w:rPr>
        <w:t>lượng</w:t>
      </w:r>
      <w:proofErr w:type="spellEnd"/>
      <w:r w:rsidRPr="00A207FF">
        <w:rPr>
          <w:rFonts w:cs="Times New Roman"/>
          <w:sz w:val="24"/>
          <w:szCs w:val="24"/>
        </w:rPr>
        <w:t xml:space="preserve"> </w:t>
      </w:r>
      <w:proofErr w:type="spellStart"/>
      <w:r w:rsidRPr="00A207FF">
        <w:rPr>
          <w:rFonts w:cs="Times New Roman"/>
          <w:sz w:val="24"/>
          <w:szCs w:val="24"/>
        </w:rPr>
        <w:t>tín</w:t>
      </w:r>
      <w:proofErr w:type="spellEnd"/>
      <w:r w:rsidRPr="00A207FF">
        <w:rPr>
          <w:rFonts w:cs="Times New Roman"/>
          <w:sz w:val="24"/>
          <w:szCs w:val="24"/>
        </w:rPr>
        <w:t xml:space="preserve"> </w:t>
      </w:r>
      <w:proofErr w:type="spellStart"/>
      <w:r w:rsidRPr="00A207FF">
        <w:rPr>
          <w:rFonts w:cs="Times New Roman"/>
          <w:sz w:val="24"/>
          <w:szCs w:val="24"/>
        </w:rPr>
        <w:t>dụng</w:t>
      </w:r>
      <w:proofErr w:type="spellEnd"/>
      <w:r w:rsidRPr="00A207FF">
        <w:rPr>
          <w:rFonts w:cs="Times New Roman"/>
          <w:sz w:val="24"/>
          <w:szCs w:val="24"/>
        </w:rPr>
        <w:t xml:space="preserve"> </w:t>
      </w:r>
      <w:proofErr w:type="spellStart"/>
      <w:r w:rsidRPr="00A207FF">
        <w:rPr>
          <w:rFonts w:cs="Times New Roman"/>
          <w:sz w:val="24"/>
          <w:szCs w:val="24"/>
        </w:rPr>
        <w:t>và</w:t>
      </w:r>
      <w:proofErr w:type="spellEnd"/>
      <w:r w:rsidRPr="00A207FF">
        <w:rPr>
          <w:rFonts w:cs="Times New Roman"/>
          <w:sz w:val="24"/>
          <w:szCs w:val="24"/>
        </w:rPr>
        <w:t xml:space="preserve"> </w:t>
      </w:r>
      <w:proofErr w:type="spellStart"/>
      <w:r w:rsidRPr="00A207FF">
        <w:rPr>
          <w:rFonts w:cs="Times New Roman"/>
          <w:sz w:val="24"/>
          <w:szCs w:val="24"/>
        </w:rPr>
        <w:t>tác</w:t>
      </w:r>
      <w:proofErr w:type="spellEnd"/>
      <w:r w:rsidRPr="00A207FF">
        <w:rPr>
          <w:rFonts w:cs="Times New Roman"/>
          <w:sz w:val="24"/>
          <w:szCs w:val="24"/>
        </w:rPr>
        <w:t xml:space="preserve"> </w:t>
      </w:r>
      <w:proofErr w:type="spellStart"/>
      <w:r w:rsidRPr="00A207FF">
        <w:rPr>
          <w:rFonts w:cs="Times New Roman"/>
          <w:sz w:val="24"/>
          <w:szCs w:val="24"/>
        </w:rPr>
        <w:t>động</w:t>
      </w:r>
      <w:proofErr w:type="spellEnd"/>
      <w:r w:rsidRPr="00A207FF">
        <w:rPr>
          <w:rFonts w:cs="Times New Roman"/>
          <w:sz w:val="24"/>
          <w:szCs w:val="24"/>
        </w:rPr>
        <w:t xml:space="preserve"> </w:t>
      </w:r>
      <w:proofErr w:type="spellStart"/>
      <w:r w:rsidRPr="00A207FF">
        <w:rPr>
          <w:rFonts w:cs="Times New Roman"/>
          <w:sz w:val="24"/>
          <w:szCs w:val="24"/>
        </w:rPr>
        <w:t>kinh</w:t>
      </w:r>
      <w:proofErr w:type="spellEnd"/>
      <w:r w:rsidRPr="00A207FF">
        <w:rPr>
          <w:rFonts w:cs="Times New Roman"/>
          <w:sz w:val="24"/>
          <w:szCs w:val="24"/>
        </w:rPr>
        <w:t xml:space="preserve"> </w:t>
      </w:r>
      <w:proofErr w:type="spellStart"/>
      <w:r w:rsidRPr="00A207FF">
        <w:rPr>
          <w:rFonts w:cs="Times New Roman"/>
          <w:sz w:val="24"/>
          <w:szCs w:val="24"/>
        </w:rPr>
        <w:t>doanh</w:t>
      </w:r>
      <w:proofErr w:type="spellEnd"/>
      <w:r w:rsidRPr="00A207FF">
        <w:rPr>
          <w:rFonts w:cs="Times New Roman"/>
          <w:sz w:val="24"/>
          <w:szCs w:val="24"/>
        </w:rPr>
        <w:t xml:space="preserve">. </w:t>
      </w:r>
      <w:proofErr w:type="spellStart"/>
      <w:r w:rsidRPr="00A207FF">
        <w:rPr>
          <w:rFonts w:cs="Times New Roman"/>
          <w:sz w:val="24"/>
          <w:szCs w:val="24"/>
        </w:rPr>
        <w:t>Bộ</w:t>
      </w:r>
      <w:proofErr w:type="spellEnd"/>
      <w:r w:rsidRPr="00A207FF">
        <w:rPr>
          <w:rFonts w:cs="Times New Roman"/>
          <w:sz w:val="24"/>
          <w:szCs w:val="24"/>
        </w:rPr>
        <w:t xml:space="preserve"> </w:t>
      </w:r>
      <w:proofErr w:type="spellStart"/>
      <w:r w:rsidRPr="00A207FF">
        <w:rPr>
          <w:rFonts w:cs="Times New Roman"/>
          <w:sz w:val="24"/>
          <w:szCs w:val="24"/>
        </w:rPr>
        <w:t>chỉ</w:t>
      </w:r>
      <w:proofErr w:type="spellEnd"/>
      <w:r w:rsidRPr="00A207FF">
        <w:rPr>
          <w:rFonts w:cs="Times New Roman"/>
          <w:sz w:val="24"/>
          <w:szCs w:val="24"/>
        </w:rPr>
        <w:t xml:space="preserve"> </w:t>
      </w:r>
      <w:proofErr w:type="spellStart"/>
      <w:r w:rsidRPr="00A207FF">
        <w:rPr>
          <w:rFonts w:cs="Times New Roman"/>
          <w:sz w:val="24"/>
          <w:szCs w:val="24"/>
        </w:rPr>
        <w:t>tiêu</w:t>
      </w:r>
      <w:proofErr w:type="spellEnd"/>
      <w:r w:rsidRPr="00A207FF">
        <w:rPr>
          <w:rFonts w:cs="Times New Roman"/>
          <w:sz w:val="24"/>
          <w:szCs w:val="24"/>
        </w:rPr>
        <w:t xml:space="preserve"> </w:t>
      </w:r>
      <w:proofErr w:type="spellStart"/>
      <w:r w:rsidRPr="00A207FF">
        <w:rPr>
          <w:rFonts w:cs="Times New Roman"/>
          <w:sz w:val="24"/>
          <w:szCs w:val="24"/>
        </w:rPr>
        <w:t>tối</w:t>
      </w:r>
      <w:proofErr w:type="spellEnd"/>
      <w:r w:rsidRPr="00A207FF">
        <w:rPr>
          <w:rFonts w:cs="Times New Roman"/>
          <w:sz w:val="24"/>
          <w:szCs w:val="24"/>
        </w:rPr>
        <w:t xml:space="preserve"> </w:t>
      </w:r>
      <w:proofErr w:type="spellStart"/>
      <w:r w:rsidRPr="00A207FF">
        <w:rPr>
          <w:rFonts w:cs="Times New Roman"/>
          <w:sz w:val="24"/>
          <w:szCs w:val="24"/>
        </w:rPr>
        <w:t>thiểu</w:t>
      </w:r>
      <w:proofErr w:type="spellEnd"/>
      <w:r w:rsidRPr="00A207FF">
        <w:rPr>
          <w:rFonts w:cs="Times New Roman"/>
          <w:sz w:val="24"/>
          <w:szCs w:val="24"/>
        </w:rPr>
        <w:t xml:space="preserve"> </w:t>
      </w:r>
      <w:proofErr w:type="spellStart"/>
      <w:r w:rsidRPr="00A207FF">
        <w:rPr>
          <w:rFonts w:cs="Times New Roman"/>
          <w:sz w:val="24"/>
          <w:szCs w:val="24"/>
        </w:rPr>
        <w:t>được</w:t>
      </w:r>
      <w:proofErr w:type="spellEnd"/>
      <w:r w:rsidRPr="00A207FF">
        <w:rPr>
          <w:rFonts w:cs="Times New Roman"/>
          <w:sz w:val="24"/>
          <w:szCs w:val="24"/>
        </w:rPr>
        <w:t xml:space="preserve"> </w:t>
      </w:r>
      <w:proofErr w:type="spellStart"/>
      <w:r w:rsidRPr="00A207FF">
        <w:rPr>
          <w:rFonts w:cs="Times New Roman"/>
          <w:sz w:val="24"/>
          <w:szCs w:val="24"/>
        </w:rPr>
        <w:t>đề</w:t>
      </w:r>
      <w:proofErr w:type="spellEnd"/>
      <w:r w:rsidRPr="00A207FF">
        <w:rPr>
          <w:rFonts w:cs="Times New Roman"/>
          <w:sz w:val="24"/>
          <w:szCs w:val="24"/>
        </w:rPr>
        <w:t xml:space="preserve"> </w:t>
      </w:r>
      <w:proofErr w:type="spellStart"/>
      <w:r w:rsidRPr="00A207FF">
        <w:rPr>
          <w:rFonts w:cs="Times New Roman"/>
          <w:sz w:val="24"/>
          <w:szCs w:val="24"/>
        </w:rPr>
        <w:t>xuất</w:t>
      </w:r>
      <w:proofErr w:type="spellEnd"/>
      <w:r w:rsidRPr="00A207FF">
        <w:rPr>
          <w:rFonts w:cs="Times New Roman"/>
          <w:sz w:val="24"/>
          <w:szCs w:val="24"/>
        </w:rPr>
        <w:t xml:space="preserve"> </w:t>
      </w:r>
      <w:proofErr w:type="spellStart"/>
      <w:r w:rsidRPr="00A207FF">
        <w:rPr>
          <w:rFonts w:cs="Times New Roman"/>
          <w:sz w:val="24"/>
          <w:szCs w:val="24"/>
        </w:rPr>
        <w:t>trong</w:t>
      </w:r>
      <w:proofErr w:type="spellEnd"/>
      <w:r w:rsidRPr="00A207FF">
        <w:rPr>
          <w:rFonts w:cs="Times New Roman"/>
          <w:sz w:val="24"/>
          <w:szCs w:val="24"/>
        </w:rPr>
        <w:t xml:space="preserve"> </w:t>
      </w:r>
      <w:proofErr w:type="spellStart"/>
      <w:r w:rsidRPr="00A207FF">
        <w:rPr>
          <w:rFonts w:cs="Times New Roman"/>
          <w:sz w:val="24"/>
          <w:szCs w:val="24"/>
        </w:rPr>
        <w:t>Bảng</w:t>
      </w:r>
      <w:proofErr w:type="spellEnd"/>
      <w:r w:rsidRPr="00A207FF">
        <w:rPr>
          <w:rFonts w:cs="Times New Roman"/>
          <w:sz w:val="24"/>
          <w:szCs w:val="24"/>
        </w:rPr>
        <w:t xml:space="preserve"> 3.3.</w:t>
      </w:r>
    </w:p>
    <w:p w14:paraId="6FE150A2" w14:textId="77777777" w:rsidR="00A207FF" w:rsidRPr="00A207FF" w:rsidRDefault="00A207FF" w:rsidP="00A207FF">
      <w:pPr>
        <w:spacing w:after="160" w:line="360" w:lineRule="auto"/>
        <w:ind w:firstLine="720"/>
        <w:rPr>
          <w:rFonts w:cs="Times New Roman"/>
          <w:sz w:val="24"/>
          <w:szCs w:val="24"/>
        </w:rPr>
      </w:pPr>
      <w:proofErr w:type="spellStart"/>
      <w:r w:rsidRPr="00A207FF">
        <w:rPr>
          <w:rFonts w:cs="Times New Roman"/>
          <w:b/>
          <w:i/>
          <w:sz w:val="24"/>
          <w:szCs w:val="24"/>
        </w:rPr>
        <w:t>Bảng</w:t>
      </w:r>
      <w:proofErr w:type="spellEnd"/>
      <w:r w:rsidRPr="00A207FF">
        <w:rPr>
          <w:rFonts w:cs="Times New Roman"/>
          <w:b/>
          <w:i/>
          <w:sz w:val="24"/>
          <w:szCs w:val="24"/>
        </w:rPr>
        <w:t xml:space="preserve"> 3.3. </w:t>
      </w:r>
      <w:proofErr w:type="spellStart"/>
      <w:r w:rsidRPr="00A207FF">
        <w:rPr>
          <w:rFonts w:cs="Times New Roman"/>
          <w:b/>
          <w:i/>
          <w:sz w:val="24"/>
          <w:szCs w:val="24"/>
        </w:rPr>
        <w:t>Bộ</w:t>
      </w:r>
      <w:proofErr w:type="spellEnd"/>
      <w:r w:rsidRPr="00A207FF">
        <w:rPr>
          <w:rFonts w:cs="Times New Roman"/>
          <w:b/>
          <w:i/>
          <w:sz w:val="24"/>
          <w:szCs w:val="24"/>
        </w:rPr>
        <w:t xml:space="preserve"> </w:t>
      </w:r>
      <w:proofErr w:type="spellStart"/>
      <w:r w:rsidRPr="00A207FF">
        <w:rPr>
          <w:rFonts w:cs="Times New Roman"/>
          <w:b/>
          <w:i/>
          <w:sz w:val="24"/>
          <w:szCs w:val="24"/>
        </w:rPr>
        <w:t>chỉ</w:t>
      </w:r>
      <w:proofErr w:type="spellEnd"/>
      <w:r w:rsidRPr="00A207FF">
        <w:rPr>
          <w:rFonts w:cs="Times New Roman"/>
          <w:b/>
          <w:i/>
          <w:sz w:val="24"/>
          <w:szCs w:val="24"/>
        </w:rPr>
        <w:t xml:space="preserve"> </w:t>
      </w:r>
      <w:proofErr w:type="spellStart"/>
      <w:r w:rsidRPr="00A207FF">
        <w:rPr>
          <w:rFonts w:cs="Times New Roman"/>
          <w:b/>
          <w:i/>
          <w:sz w:val="24"/>
          <w:szCs w:val="24"/>
        </w:rPr>
        <w:t>tiêu</w:t>
      </w:r>
      <w:proofErr w:type="spellEnd"/>
      <w:r w:rsidRPr="00A207FF">
        <w:rPr>
          <w:rFonts w:cs="Times New Roman"/>
          <w:b/>
          <w:i/>
          <w:sz w:val="24"/>
          <w:szCs w:val="24"/>
        </w:rPr>
        <w:t xml:space="preserve"> </w:t>
      </w:r>
      <w:proofErr w:type="spellStart"/>
      <w:r w:rsidRPr="00A207FF">
        <w:rPr>
          <w:rFonts w:cs="Times New Roman"/>
          <w:b/>
          <w:i/>
          <w:sz w:val="24"/>
          <w:szCs w:val="24"/>
        </w:rPr>
        <w:t>giám</w:t>
      </w:r>
      <w:proofErr w:type="spellEnd"/>
      <w:r w:rsidRPr="00A207FF">
        <w:rPr>
          <w:rFonts w:cs="Times New Roman"/>
          <w:b/>
          <w:i/>
          <w:sz w:val="24"/>
          <w:szCs w:val="24"/>
        </w:rPr>
        <w:t xml:space="preserve"> </w:t>
      </w:r>
      <w:proofErr w:type="spellStart"/>
      <w:r w:rsidRPr="00A207FF">
        <w:rPr>
          <w:rFonts w:cs="Times New Roman"/>
          <w:b/>
          <w:i/>
          <w:sz w:val="24"/>
          <w:szCs w:val="24"/>
        </w:rPr>
        <w:t>sát</w:t>
      </w:r>
      <w:proofErr w:type="spellEnd"/>
      <w:r w:rsidRPr="00A207FF">
        <w:rPr>
          <w:rFonts w:cs="Times New Roman"/>
          <w:b/>
          <w:i/>
          <w:sz w:val="24"/>
          <w:szCs w:val="24"/>
        </w:rPr>
        <w:t xml:space="preserve"> </w:t>
      </w:r>
      <w:proofErr w:type="spellStart"/>
      <w:r w:rsidRPr="00A207FF">
        <w:rPr>
          <w:rFonts w:cs="Times New Roman"/>
          <w:b/>
          <w:i/>
          <w:sz w:val="24"/>
          <w:szCs w:val="24"/>
        </w:rPr>
        <w:t>mô</w:t>
      </w:r>
      <w:proofErr w:type="spellEnd"/>
      <w:r w:rsidRPr="00A207FF">
        <w:rPr>
          <w:rFonts w:cs="Times New Roman"/>
          <w:b/>
          <w:i/>
          <w:sz w:val="24"/>
          <w:szCs w:val="24"/>
        </w:rPr>
        <w:t xml:space="preserve"> </w:t>
      </w:r>
      <w:proofErr w:type="spellStart"/>
      <w:r w:rsidRPr="00A207FF">
        <w:rPr>
          <w:rFonts w:cs="Times New Roman"/>
          <w:b/>
          <w:i/>
          <w:sz w:val="24"/>
          <w:szCs w:val="24"/>
        </w:rPr>
        <w:t>hình</w:t>
      </w:r>
      <w:proofErr w:type="spellEnd"/>
      <w:r w:rsidRPr="00A207FF">
        <w:rPr>
          <w:rFonts w:cs="Times New Roman"/>
          <w:b/>
          <w:i/>
          <w:sz w:val="24"/>
          <w:szCs w:val="24"/>
        </w:rPr>
        <w:t xml:space="preserve"> </w:t>
      </w:r>
      <w:proofErr w:type="spellStart"/>
      <w:r w:rsidRPr="00A207FF">
        <w:rPr>
          <w:rFonts w:cs="Times New Roman"/>
          <w:b/>
          <w:i/>
          <w:sz w:val="24"/>
          <w:szCs w:val="24"/>
        </w:rPr>
        <w:t>trong</w:t>
      </w:r>
      <w:proofErr w:type="spellEnd"/>
      <w:r w:rsidRPr="00A207FF">
        <w:rPr>
          <w:rFonts w:cs="Times New Roman"/>
          <w:b/>
          <w:i/>
          <w:sz w:val="24"/>
          <w:szCs w:val="24"/>
        </w:rPr>
        <w:t xml:space="preserve"> production</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015"/>
        <w:gridCol w:w="6407"/>
      </w:tblGrid>
      <w:tr w:rsidR="00A207FF" w:rsidRPr="00A207FF" w14:paraId="525B1A73" w14:textId="77777777" w:rsidTr="00A207FF">
        <w:trPr>
          <w:tblHeader/>
        </w:trPr>
        <w:tc>
          <w:tcPr>
            <w:tcW w:w="1600" w:type="pct"/>
            <w:tcBorders>
              <w:top w:val="single" w:sz="6" w:space="0" w:color="A6A6A6"/>
              <w:left w:val="single" w:sz="6" w:space="0" w:color="A6A6A6"/>
              <w:bottom w:val="single" w:sz="6" w:space="0" w:color="A6A6A6"/>
              <w:right w:val="single" w:sz="6" w:space="0" w:color="A6A6A6"/>
            </w:tcBorders>
            <w:shd w:val="clear" w:color="auto" w:fill="1F497D" w:themeFill="text2"/>
            <w:tcMar>
              <w:top w:w="90" w:type="dxa"/>
              <w:left w:w="90" w:type="dxa"/>
              <w:bottom w:w="90" w:type="dxa"/>
              <w:right w:w="90" w:type="dxa"/>
            </w:tcMar>
            <w:vAlign w:val="center"/>
            <w:hideMark/>
          </w:tcPr>
          <w:p w14:paraId="31DF4AEB" w14:textId="77777777" w:rsidR="00A207FF" w:rsidRPr="00A207FF" w:rsidRDefault="00A207FF" w:rsidP="00A207FF">
            <w:pPr>
              <w:spacing w:after="160" w:line="360" w:lineRule="auto"/>
              <w:ind w:firstLine="720"/>
              <w:rPr>
                <w:rFonts w:cs="Times New Roman"/>
                <w:color w:val="FFFFFF" w:themeColor="background1"/>
                <w:sz w:val="24"/>
                <w:szCs w:val="24"/>
              </w:rPr>
            </w:pPr>
            <w:proofErr w:type="spellStart"/>
            <w:r w:rsidRPr="00A207FF">
              <w:rPr>
                <w:rFonts w:cs="Times New Roman"/>
                <w:b/>
                <w:color w:val="FFFFFF" w:themeColor="background1"/>
                <w:sz w:val="24"/>
                <w:szCs w:val="24"/>
              </w:rPr>
              <w:lastRenderedPageBreak/>
              <w:t>Nhóm</w:t>
            </w:r>
            <w:proofErr w:type="spellEnd"/>
            <w:r w:rsidRPr="00A207FF">
              <w:rPr>
                <w:rFonts w:cs="Times New Roman"/>
                <w:b/>
                <w:color w:val="FFFFFF" w:themeColor="background1"/>
                <w:sz w:val="24"/>
                <w:szCs w:val="24"/>
              </w:rPr>
              <w:t xml:space="preserve"> </w:t>
            </w:r>
            <w:proofErr w:type="spellStart"/>
            <w:r w:rsidRPr="00A207FF">
              <w:rPr>
                <w:rFonts w:cs="Times New Roman"/>
                <w:b/>
                <w:color w:val="FFFFFF" w:themeColor="background1"/>
                <w:sz w:val="24"/>
                <w:szCs w:val="24"/>
              </w:rPr>
              <w:t>chỉ</w:t>
            </w:r>
            <w:proofErr w:type="spellEnd"/>
            <w:r w:rsidRPr="00A207FF">
              <w:rPr>
                <w:rFonts w:cs="Times New Roman"/>
                <w:b/>
                <w:color w:val="FFFFFF" w:themeColor="background1"/>
                <w:sz w:val="24"/>
                <w:szCs w:val="24"/>
              </w:rPr>
              <w:t xml:space="preserve"> </w:t>
            </w:r>
            <w:proofErr w:type="spellStart"/>
            <w:r w:rsidRPr="00A207FF">
              <w:rPr>
                <w:rFonts w:cs="Times New Roman"/>
                <w:b/>
                <w:color w:val="FFFFFF" w:themeColor="background1"/>
                <w:sz w:val="24"/>
                <w:szCs w:val="24"/>
              </w:rPr>
              <w:t>tiêu</w:t>
            </w:r>
            <w:proofErr w:type="spellEnd"/>
          </w:p>
        </w:tc>
        <w:tc>
          <w:tcPr>
            <w:tcW w:w="3400" w:type="pct"/>
            <w:tcBorders>
              <w:top w:val="single" w:sz="6" w:space="0" w:color="A6A6A6"/>
              <w:left w:val="single" w:sz="6" w:space="0" w:color="A6A6A6"/>
              <w:bottom w:val="single" w:sz="6" w:space="0" w:color="A6A6A6"/>
              <w:right w:val="single" w:sz="6" w:space="0" w:color="A6A6A6"/>
            </w:tcBorders>
            <w:shd w:val="clear" w:color="auto" w:fill="1F497D" w:themeFill="text2"/>
            <w:tcMar>
              <w:top w:w="90" w:type="dxa"/>
              <w:left w:w="90" w:type="dxa"/>
              <w:bottom w:w="90" w:type="dxa"/>
              <w:right w:w="90" w:type="dxa"/>
            </w:tcMar>
            <w:vAlign w:val="center"/>
            <w:hideMark/>
          </w:tcPr>
          <w:p w14:paraId="5E49DAC8" w14:textId="77777777" w:rsidR="00A207FF" w:rsidRPr="00A207FF" w:rsidRDefault="00A207FF" w:rsidP="00A207FF">
            <w:pPr>
              <w:spacing w:after="160" w:line="360" w:lineRule="auto"/>
              <w:ind w:firstLine="720"/>
              <w:rPr>
                <w:rFonts w:cs="Times New Roman"/>
                <w:color w:val="FFFFFF" w:themeColor="background1"/>
                <w:sz w:val="24"/>
                <w:szCs w:val="24"/>
              </w:rPr>
            </w:pPr>
            <w:proofErr w:type="spellStart"/>
            <w:r w:rsidRPr="00A207FF">
              <w:rPr>
                <w:rFonts w:cs="Times New Roman"/>
                <w:b/>
                <w:color w:val="FFFFFF" w:themeColor="background1"/>
                <w:sz w:val="24"/>
                <w:szCs w:val="24"/>
              </w:rPr>
              <w:t>Chỉ</w:t>
            </w:r>
            <w:proofErr w:type="spellEnd"/>
            <w:r w:rsidRPr="00A207FF">
              <w:rPr>
                <w:rFonts w:cs="Times New Roman"/>
                <w:b/>
                <w:color w:val="FFFFFF" w:themeColor="background1"/>
                <w:sz w:val="24"/>
                <w:szCs w:val="24"/>
              </w:rPr>
              <w:t xml:space="preserve"> </w:t>
            </w:r>
            <w:proofErr w:type="spellStart"/>
            <w:r w:rsidRPr="00A207FF">
              <w:rPr>
                <w:rFonts w:cs="Times New Roman"/>
                <w:b/>
                <w:color w:val="FFFFFF" w:themeColor="background1"/>
                <w:sz w:val="24"/>
                <w:szCs w:val="24"/>
              </w:rPr>
              <w:t>tiêu</w:t>
            </w:r>
            <w:proofErr w:type="spellEnd"/>
            <w:r w:rsidRPr="00A207FF">
              <w:rPr>
                <w:rFonts w:cs="Times New Roman"/>
                <w:b/>
                <w:color w:val="FFFFFF" w:themeColor="background1"/>
                <w:sz w:val="24"/>
                <w:szCs w:val="24"/>
              </w:rPr>
              <w:t xml:space="preserve"> </w:t>
            </w:r>
            <w:proofErr w:type="spellStart"/>
            <w:r w:rsidRPr="00A207FF">
              <w:rPr>
                <w:rFonts w:cs="Times New Roman"/>
                <w:b/>
                <w:color w:val="FFFFFF" w:themeColor="background1"/>
                <w:sz w:val="24"/>
                <w:szCs w:val="24"/>
              </w:rPr>
              <w:t>cần</w:t>
            </w:r>
            <w:proofErr w:type="spellEnd"/>
            <w:r w:rsidRPr="00A207FF">
              <w:rPr>
                <w:rFonts w:cs="Times New Roman"/>
                <w:b/>
                <w:color w:val="FFFFFF" w:themeColor="background1"/>
                <w:sz w:val="24"/>
                <w:szCs w:val="24"/>
              </w:rPr>
              <w:t xml:space="preserve"> </w:t>
            </w:r>
            <w:proofErr w:type="spellStart"/>
            <w:r w:rsidRPr="00A207FF">
              <w:rPr>
                <w:rFonts w:cs="Times New Roman"/>
                <w:b/>
                <w:color w:val="FFFFFF" w:themeColor="background1"/>
                <w:sz w:val="24"/>
                <w:szCs w:val="24"/>
              </w:rPr>
              <w:t>theo</w:t>
            </w:r>
            <w:proofErr w:type="spellEnd"/>
            <w:r w:rsidRPr="00A207FF">
              <w:rPr>
                <w:rFonts w:cs="Times New Roman"/>
                <w:b/>
                <w:color w:val="FFFFFF" w:themeColor="background1"/>
                <w:sz w:val="24"/>
                <w:szCs w:val="24"/>
              </w:rPr>
              <w:t xml:space="preserve"> </w:t>
            </w:r>
            <w:proofErr w:type="spellStart"/>
            <w:r w:rsidRPr="00A207FF">
              <w:rPr>
                <w:rFonts w:cs="Times New Roman"/>
                <w:b/>
                <w:color w:val="FFFFFF" w:themeColor="background1"/>
                <w:sz w:val="24"/>
                <w:szCs w:val="24"/>
              </w:rPr>
              <w:t>dõi</w:t>
            </w:r>
            <w:proofErr w:type="spellEnd"/>
          </w:p>
        </w:tc>
      </w:tr>
      <w:tr w:rsidR="00A207FF" w:rsidRPr="00A207FF" w14:paraId="7C7C557D" w14:textId="77777777" w:rsidTr="00A207FF">
        <w:tc>
          <w:tcPr>
            <w:tcW w:w="16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0C1287EB" w14:textId="77777777" w:rsidR="00A207FF" w:rsidRPr="00A207FF" w:rsidRDefault="00A207FF" w:rsidP="00A207FF">
            <w:pPr>
              <w:spacing w:after="160" w:line="360" w:lineRule="auto"/>
              <w:rPr>
                <w:rFonts w:cs="Times New Roman"/>
                <w:sz w:val="24"/>
                <w:szCs w:val="24"/>
              </w:rPr>
            </w:pPr>
            <w:r w:rsidRPr="00A207FF">
              <w:rPr>
                <w:rFonts w:cs="Times New Roman"/>
                <w:sz w:val="24"/>
                <w:szCs w:val="24"/>
              </w:rPr>
              <w:t xml:space="preserve">Hiệu </w:t>
            </w:r>
            <w:proofErr w:type="spellStart"/>
            <w:r w:rsidRPr="00A207FF">
              <w:rPr>
                <w:rFonts w:cs="Times New Roman"/>
                <w:sz w:val="24"/>
                <w:szCs w:val="24"/>
              </w:rPr>
              <w:t>quả</w:t>
            </w:r>
            <w:proofErr w:type="spellEnd"/>
            <w:r w:rsidRPr="00A207FF">
              <w:rPr>
                <w:rFonts w:cs="Times New Roman"/>
                <w:sz w:val="24"/>
                <w:szCs w:val="24"/>
              </w:rPr>
              <w:t xml:space="preserve"> </w:t>
            </w:r>
            <w:proofErr w:type="spellStart"/>
            <w:r w:rsidRPr="00A207FF">
              <w:rPr>
                <w:rFonts w:cs="Times New Roman"/>
                <w:sz w:val="24"/>
                <w:szCs w:val="24"/>
              </w:rPr>
              <w:t>mô</w:t>
            </w:r>
            <w:proofErr w:type="spellEnd"/>
            <w:r w:rsidRPr="00A207FF">
              <w:rPr>
                <w:rFonts w:cs="Times New Roman"/>
                <w:sz w:val="24"/>
                <w:szCs w:val="24"/>
              </w:rPr>
              <w:t xml:space="preserve"> </w:t>
            </w:r>
            <w:proofErr w:type="spellStart"/>
            <w:r w:rsidRPr="00A207FF">
              <w:rPr>
                <w:rFonts w:cs="Times New Roman"/>
                <w:sz w:val="24"/>
                <w:szCs w:val="24"/>
              </w:rPr>
              <w:t>hình</w:t>
            </w:r>
            <w:proofErr w:type="spellEnd"/>
          </w:p>
        </w:tc>
        <w:tc>
          <w:tcPr>
            <w:tcW w:w="34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3DF5098E" w14:textId="77777777" w:rsidR="00A207FF" w:rsidRPr="00A207FF" w:rsidRDefault="00A207FF" w:rsidP="00A207FF">
            <w:pPr>
              <w:spacing w:after="160" w:line="360" w:lineRule="auto"/>
              <w:rPr>
                <w:rFonts w:cs="Times New Roman"/>
                <w:sz w:val="24"/>
                <w:szCs w:val="24"/>
              </w:rPr>
            </w:pPr>
            <w:r w:rsidRPr="00A207FF">
              <w:rPr>
                <w:rFonts w:cs="Times New Roman"/>
                <w:sz w:val="24"/>
                <w:szCs w:val="24"/>
              </w:rPr>
              <w:t xml:space="preserve">AUC/KS, Precision, Recall, FPR, FNR </w:t>
            </w:r>
            <w:proofErr w:type="spellStart"/>
            <w:r w:rsidRPr="00A207FF">
              <w:rPr>
                <w:rFonts w:cs="Times New Roman"/>
                <w:sz w:val="24"/>
                <w:szCs w:val="24"/>
              </w:rPr>
              <w:t>theo</w:t>
            </w:r>
            <w:proofErr w:type="spellEnd"/>
            <w:r w:rsidRPr="00A207FF">
              <w:rPr>
                <w:rFonts w:cs="Times New Roman"/>
                <w:sz w:val="24"/>
                <w:szCs w:val="24"/>
              </w:rPr>
              <w:t xml:space="preserve"> </w:t>
            </w:r>
            <w:proofErr w:type="spellStart"/>
            <w:r w:rsidRPr="00A207FF">
              <w:rPr>
                <w:rFonts w:cs="Times New Roman"/>
                <w:sz w:val="24"/>
                <w:szCs w:val="24"/>
              </w:rPr>
              <w:t>tháng</w:t>
            </w:r>
            <w:proofErr w:type="spellEnd"/>
            <w:r w:rsidRPr="00A207FF">
              <w:rPr>
                <w:rFonts w:cs="Times New Roman"/>
                <w:sz w:val="24"/>
                <w:szCs w:val="24"/>
              </w:rPr>
              <w:t xml:space="preserve"> </w:t>
            </w:r>
            <w:proofErr w:type="spellStart"/>
            <w:r w:rsidRPr="00A207FF">
              <w:rPr>
                <w:rFonts w:cs="Times New Roman"/>
                <w:sz w:val="24"/>
                <w:szCs w:val="24"/>
              </w:rPr>
              <w:t>và</w:t>
            </w:r>
            <w:proofErr w:type="spellEnd"/>
            <w:r w:rsidRPr="00A207FF">
              <w:rPr>
                <w:rFonts w:cs="Times New Roman"/>
                <w:sz w:val="24"/>
                <w:szCs w:val="24"/>
              </w:rPr>
              <w:t xml:space="preserve"> vintage.</w:t>
            </w:r>
          </w:p>
        </w:tc>
      </w:tr>
      <w:tr w:rsidR="00A207FF" w:rsidRPr="00A207FF" w14:paraId="131895E8" w14:textId="77777777" w:rsidTr="00A207FF">
        <w:tc>
          <w:tcPr>
            <w:tcW w:w="16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48E8927F" w14:textId="77777777" w:rsidR="00A207FF" w:rsidRPr="00A207FF" w:rsidRDefault="00A207FF" w:rsidP="00A207FF">
            <w:pPr>
              <w:spacing w:after="160" w:line="360" w:lineRule="auto"/>
              <w:rPr>
                <w:rFonts w:cs="Times New Roman"/>
                <w:sz w:val="24"/>
                <w:szCs w:val="24"/>
              </w:rPr>
            </w:pPr>
            <w:proofErr w:type="spellStart"/>
            <w:r w:rsidRPr="00A207FF">
              <w:rPr>
                <w:rFonts w:cs="Times New Roman"/>
                <w:sz w:val="24"/>
                <w:szCs w:val="24"/>
              </w:rPr>
              <w:t>Chất</w:t>
            </w:r>
            <w:proofErr w:type="spellEnd"/>
            <w:r w:rsidRPr="00A207FF">
              <w:rPr>
                <w:rFonts w:cs="Times New Roman"/>
                <w:sz w:val="24"/>
                <w:szCs w:val="24"/>
              </w:rPr>
              <w:t xml:space="preserve"> </w:t>
            </w:r>
            <w:proofErr w:type="spellStart"/>
            <w:r w:rsidRPr="00A207FF">
              <w:rPr>
                <w:rFonts w:cs="Times New Roman"/>
                <w:sz w:val="24"/>
                <w:szCs w:val="24"/>
              </w:rPr>
              <w:t>lượng</w:t>
            </w:r>
            <w:proofErr w:type="spellEnd"/>
            <w:r w:rsidRPr="00A207FF">
              <w:rPr>
                <w:rFonts w:cs="Times New Roman"/>
                <w:sz w:val="24"/>
                <w:szCs w:val="24"/>
              </w:rPr>
              <w:t xml:space="preserve"> </w:t>
            </w:r>
            <w:proofErr w:type="spellStart"/>
            <w:r w:rsidRPr="00A207FF">
              <w:rPr>
                <w:rFonts w:cs="Times New Roman"/>
                <w:sz w:val="24"/>
                <w:szCs w:val="24"/>
              </w:rPr>
              <w:t>xác</w:t>
            </w:r>
            <w:proofErr w:type="spellEnd"/>
            <w:r w:rsidRPr="00A207FF">
              <w:rPr>
                <w:rFonts w:cs="Times New Roman"/>
                <w:sz w:val="24"/>
                <w:szCs w:val="24"/>
              </w:rPr>
              <w:t xml:space="preserve"> </w:t>
            </w:r>
            <w:proofErr w:type="spellStart"/>
            <w:r w:rsidRPr="00A207FF">
              <w:rPr>
                <w:rFonts w:cs="Times New Roman"/>
                <w:sz w:val="24"/>
                <w:szCs w:val="24"/>
              </w:rPr>
              <w:t>suất</w:t>
            </w:r>
            <w:proofErr w:type="spellEnd"/>
          </w:p>
        </w:tc>
        <w:tc>
          <w:tcPr>
            <w:tcW w:w="34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1D48F62B" w14:textId="77777777" w:rsidR="00A207FF" w:rsidRPr="00A207FF" w:rsidRDefault="00A207FF" w:rsidP="00A207FF">
            <w:pPr>
              <w:spacing w:after="160" w:line="360" w:lineRule="auto"/>
              <w:rPr>
                <w:rFonts w:cs="Times New Roman"/>
                <w:sz w:val="24"/>
                <w:szCs w:val="24"/>
              </w:rPr>
            </w:pPr>
            <w:r w:rsidRPr="00A207FF">
              <w:rPr>
                <w:rFonts w:cs="Times New Roman"/>
                <w:sz w:val="24"/>
                <w:szCs w:val="24"/>
              </w:rPr>
              <w:t xml:space="preserve">Brier Score, Log Loss, calibration slope/intercept </w:t>
            </w:r>
            <w:proofErr w:type="spellStart"/>
            <w:r w:rsidRPr="00A207FF">
              <w:rPr>
                <w:rFonts w:cs="Times New Roman"/>
                <w:sz w:val="24"/>
                <w:szCs w:val="24"/>
              </w:rPr>
              <w:t>và</w:t>
            </w:r>
            <w:proofErr w:type="spellEnd"/>
            <w:r w:rsidRPr="00A207FF">
              <w:rPr>
                <w:rFonts w:cs="Times New Roman"/>
                <w:sz w:val="24"/>
                <w:szCs w:val="24"/>
              </w:rPr>
              <w:t xml:space="preserve"> observed/expected default </w:t>
            </w:r>
            <w:proofErr w:type="spellStart"/>
            <w:r w:rsidRPr="00A207FF">
              <w:rPr>
                <w:rFonts w:cs="Times New Roman"/>
                <w:sz w:val="24"/>
                <w:szCs w:val="24"/>
              </w:rPr>
              <w:t>theo</w:t>
            </w:r>
            <w:proofErr w:type="spellEnd"/>
            <w:r w:rsidRPr="00A207FF">
              <w:rPr>
                <w:rFonts w:cs="Times New Roman"/>
                <w:sz w:val="24"/>
                <w:szCs w:val="24"/>
              </w:rPr>
              <w:t xml:space="preserve"> decile.</w:t>
            </w:r>
          </w:p>
        </w:tc>
      </w:tr>
      <w:tr w:rsidR="00A207FF" w:rsidRPr="00A207FF" w14:paraId="5180F5FB" w14:textId="77777777" w:rsidTr="00A207FF">
        <w:tc>
          <w:tcPr>
            <w:tcW w:w="16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313BA74B" w14:textId="77777777" w:rsidR="00A207FF" w:rsidRPr="00A207FF" w:rsidRDefault="00A207FF" w:rsidP="00A207FF">
            <w:pPr>
              <w:spacing w:after="160" w:line="360" w:lineRule="auto"/>
              <w:rPr>
                <w:rFonts w:cs="Times New Roman"/>
                <w:sz w:val="24"/>
                <w:szCs w:val="24"/>
              </w:rPr>
            </w:pPr>
            <w:proofErr w:type="spellStart"/>
            <w:r w:rsidRPr="00A207FF">
              <w:rPr>
                <w:rFonts w:cs="Times New Roman"/>
                <w:sz w:val="24"/>
                <w:szCs w:val="24"/>
              </w:rPr>
              <w:t>Ổn</w:t>
            </w:r>
            <w:proofErr w:type="spellEnd"/>
            <w:r w:rsidRPr="00A207FF">
              <w:rPr>
                <w:rFonts w:cs="Times New Roman"/>
                <w:sz w:val="24"/>
                <w:szCs w:val="24"/>
              </w:rPr>
              <w:t xml:space="preserve"> </w:t>
            </w:r>
            <w:proofErr w:type="spellStart"/>
            <w:r w:rsidRPr="00A207FF">
              <w:rPr>
                <w:rFonts w:cs="Times New Roman"/>
                <w:sz w:val="24"/>
                <w:szCs w:val="24"/>
              </w:rPr>
              <w:t>định</w:t>
            </w:r>
            <w:proofErr w:type="spellEnd"/>
            <w:r w:rsidRPr="00A207FF">
              <w:rPr>
                <w:rFonts w:cs="Times New Roman"/>
                <w:sz w:val="24"/>
                <w:szCs w:val="24"/>
              </w:rPr>
              <w:t xml:space="preserve"> </w:t>
            </w:r>
            <w:proofErr w:type="spellStart"/>
            <w:r w:rsidRPr="00A207FF">
              <w:rPr>
                <w:rFonts w:cs="Times New Roman"/>
                <w:sz w:val="24"/>
                <w:szCs w:val="24"/>
              </w:rPr>
              <w:t>dữ</w:t>
            </w:r>
            <w:proofErr w:type="spellEnd"/>
            <w:r w:rsidRPr="00A207FF">
              <w:rPr>
                <w:rFonts w:cs="Times New Roman"/>
                <w:sz w:val="24"/>
                <w:szCs w:val="24"/>
              </w:rPr>
              <w:t xml:space="preserve"> </w:t>
            </w:r>
            <w:proofErr w:type="spellStart"/>
            <w:r w:rsidRPr="00A207FF">
              <w:rPr>
                <w:rFonts w:cs="Times New Roman"/>
                <w:sz w:val="24"/>
                <w:szCs w:val="24"/>
              </w:rPr>
              <w:t>liệu</w:t>
            </w:r>
            <w:proofErr w:type="spellEnd"/>
          </w:p>
        </w:tc>
        <w:tc>
          <w:tcPr>
            <w:tcW w:w="34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588DC30F" w14:textId="77777777" w:rsidR="00A207FF" w:rsidRPr="00A207FF" w:rsidRDefault="00A207FF" w:rsidP="00A207FF">
            <w:pPr>
              <w:spacing w:after="160" w:line="360" w:lineRule="auto"/>
              <w:rPr>
                <w:rFonts w:cs="Times New Roman"/>
                <w:sz w:val="24"/>
                <w:szCs w:val="24"/>
              </w:rPr>
            </w:pPr>
            <w:r w:rsidRPr="00A207FF">
              <w:rPr>
                <w:rFonts w:cs="Times New Roman"/>
                <w:sz w:val="24"/>
                <w:szCs w:val="24"/>
              </w:rPr>
              <w:t xml:space="preserve">PSI </w:t>
            </w:r>
            <w:proofErr w:type="spellStart"/>
            <w:r w:rsidRPr="00A207FF">
              <w:rPr>
                <w:rFonts w:cs="Times New Roman"/>
                <w:sz w:val="24"/>
                <w:szCs w:val="24"/>
              </w:rPr>
              <w:t>từng</w:t>
            </w:r>
            <w:proofErr w:type="spellEnd"/>
            <w:r w:rsidRPr="00A207FF">
              <w:rPr>
                <w:rFonts w:cs="Times New Roman"/>
                <w:sz w:val="24"/>
                <w:szCs w:val="24"/>
              </w:rPr>
              <w:t xml:space="preserve"> </w:t>
            </w:r>
            <w:proofErr w:type="spellStart"/>
            <w:r w:rsidRPr="00A207FF">
              <w:rPr>
                <w:rFonts w:cs="Times New Roman"/>
                <w:sz w:val="24"/>
                <w:szCs w:val="24"/>
              </w:rPr>
              <w:t>biến</w:t>
            </w:r>
            <w:proofErr w:type="spellEnd"/>
            <w:r w:rsidRPr="00A207FF">
              <w:rPr>
                <w:rFonts w:cs="Times New Roman"/>
                <w:sz w:val="24"/>
                <w:szCs w:val="24"/>
              </w:rPr>
              <w:t xml:space="preserve">, score PSI, </w:t>
            </w:r>
            <w:proofErr w:type="spellStart"/>
            <w:r w:rsidRPr="00A207FF">
              <w:rPr>
                <w:rFonts w:cs="Times New Roman"/>
                <w:sz w:val="24"/>
                <w:szCs w:val="24"/>
              </w:rPr>
              <w:t>tỷ</w:t>
            </w:r>
            <w:proofErr w:type="spellEnd"/>
            <w:r w:rsidRPr="00A207FF">
              <w:rPr>
                <w:rFonts w:cs="Times New Roman"/>
                <w:sz w:val="24"/>
                <w:szCs w:val="24"/>
              </w:rPr>
              <w:t xml:space="preserve"> </w:t>
            </w:r>
            <w:proofErr w:type="spellStart"/>
            <w:r w:rsidRPr="00A207FF">
              <w:rPr>
                <w:rFonts w:cs="Times New Roman"/>
                <w:sz w:val="24"/>
                <w:szCs w:val="24"/>
              </w:rPr>
              <w:t>lệ</w:t>
            </w:r>
            <w:proofErr w:type="spellEnd"/>
            <w:r w:rsidRPr="00A207FF">
              <w:rPr>
                <w:rFonts w:cs="Times New Roman"/>
                <w:sz w:val="24"/>
                <w:szCs w:val="24"/>
              </w:rPr>
              <w:t xml:space="preserve"> missing </w:t>
            </w:r>
            <w:proofErr w:type="spellStart"/>
            <w:r w:rsidRPr="00A207FF">
              <w:rPr>
                <w:rFonts w:cs="Times New Roman"/>
                <w:sz w:val="24"/>
                <w:szCs w:val="24"/>
              </w:rPr>
              <w:t>và</w:t>
            </w:r>
            <w:proofErr w:type="spellEnd"/>
            <w:r w:rsidRPr="00A207FF">
              <w:rPr>
                <w:rFonts w:cs="Times New Roman"/>
                <w:sz w:val="24"/>
                <w:szCs w:val="24"/>
              </w:rPr>
              <w:t xml:space="preserve"> </w:t>
            </w:r>
            <w:proofErr w:type="spellStart"/>
            <w:r w:rsidRPr="00A207FF">
              <w:rPr>
                <w:rFonts w:cs="Times New Roman"/>
                <w:sz w:val="24"/>
                <w:szCs w:val="24"/>
              </w:rPr>
              <w:t>tỷ</w:t>
            </w:r>
            <w:proofErr w:type="spellEnd"/>
            <w:r w:rsidRPr="00A207FF">
              <w:rPr>
                <w:rFonts w:cs="Times New Roman"/>
                <w:sz w:val="24"/>
                <w:szCs w:val="24"/>
              </w:rPr>
              <w:t xml:space="preserve"> </w:t>
            </w:r>
            <w:proofErr w:type="spellStart"/>
            <w:r w:rsidRPr="00A207FF">
              <w:rPr>
                <w:rFonts w:cs="Times New Roman"/>
                <w:sz w:val="24"/>
                <w:szCs w:val="24"/>
              </w:rPr>
              <w:t>lệ</w:t>
            </w:r>
            <w:proofErr w:type="spellEnd"/>
            <w:r w:rsidRPr="00A207FF">
              <w:rPr>
                <w:rFonts w:cs="Times New Roman"/>
                <w:sz w:val="24"/>
                <w:szCs w:val="24"/>
              </w:rPr>
              <w:t xml:space="preserve"> category </w:t>
            </w:r>
            <w:proofErr w:type="spellStart"/>
            <w:r w:rsidRPr="00A207FF">
              <w:rPr>
                <w:rFonts w:cs="Times New Roman"/>
                <w:sz w:val="24"/>
                <w:szCs w:val="24"/>
              </w:rPr>
              <w:t>mới</w:t>
            </w:r>
            <w:proofErr w:type="spellEnd"/>
            <w:r w:rsidRPr="00A207FF">
              <w:rPr>
                <w:rFonts w:cs="Times New Roman"/>
                <w:sz w:val="24"/>
                <w:szCs w:val="24"/>
              </w:rPr>
              <w:t>.</w:t>
            </w:r>
          </w:p>
        </w:tc>
      </w:tr>
      <w:tr w:rsidR="00A207FF" w:rsidRPr="00A207FF" w14:paraId="29118C75" w14:textId="77777777" w:rsidTr="00A207FF">
        <w:tc>
          <w:tcPr>
            <w:tcW w:w="16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5B698EB9" w14:textId="77777777" w:rsidR="00A207FF" w:rsidRPr="00A207FF" w:rsidRDefault="00A207FF" w:rsidP="00A207FF">
            <w:pPr>
              <w:spacing w:after="160" w:line="360" w:lineRule="auto"/>
              <w:rPr>
                <w:rFonts w:cs="Times New Roman"/>
                <w:sz w:val="24"/>
                <w:szCs w:val="24"/>
              </w:rPr>
            </w:pPr>
            <w:r w:rsidRPr="00A207FF">
              <w:rPr>
                <w:rFonts w:cs="Times New Roman"/>
                <w:sz w:val="24"/>
                <w:szCs w:val="24"/>
              </w:rPr>
              <w:t xml:space="preserve">Hiệu </w:t>
            </w:r>
            <w:proofErr w:type="spellStart"/>
            <w:r w:rsidRPr="00A207FF">
              <w:rPr>
                <w:rFonts w:cs="Times New Roman"/>
                <w:sz w:val="24"/>
                <w:szCs w:val="24"/>
              </w:rPr>
              <w:t>quả</w:t>
            </w:r>
            <w:proofErr w:type="spellEnd"/>
            <w:r w:rsidRPr="00A207FF">
              <w:rPr>
                <w:rFonts w:cs="Times New Roman"/>
                <w:sz w:val="24"/>
                <w:szCs w:val="24"/>
              </w:rPr>
              <w:t xml:space="preserve"> </w:t>
            </w:r>
            <w:proofErr w:type="spellStart"/>
            <w:r w:rsidRPr="00A207FF">
              <w:rPr>
                <w:rFonts w:cs="Times New Roman"/>
                <w:sz w:val="24"/>
                <w:szCs w:val="24"/>
              </w:rPr>
              <w:t>quy</w:t>
            </w:r>
            <w:proofErr w:type="spellEnd"/>
            <w:r w:rsidRPr="00A207FF">
              <w:rPr>
                <w:rFonts w:cs="Times New Roman"/>
                <w:sz w:val="24"/>
                <w:szCs w:val="24"/>
              </w:rPr>
              <w:t xml:space="preserve"> </w:t>
            </w:r>
            <w:proofErr w:type="spellStart"/>
            <w:r w:rsidRPr="00A207FF">
              <w:rPr>
                <w:rFonts w:cs="Times New Roman"/>
                <w:sz w:val="24"/>
                <w:szCs w:val="24"/>
              </w:rPr>
              <w:t>trình</w:t>
            </w:r>
            <w:proofErr w:type="spellEnd"/>
          </w:p>
        </w:tc>
        <w:tc>
          <w:tcPr>
            <w:tcW w:w="34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7B9548AA" w14:textId="77777777" w:rsidR="00A207FF" w:rsidRPr="00A207FF" w:rsidRDefault="00A207FF" w:rsidP="00A207FF">
            <w:pPr>
              <w:spacing w:after="160" w:line="360" w:lineRule="auto"/>
              <w:rPr>
                <w:rFonts w:cs="Times New Roman"/>
                <w:sz w:val="24"/>
                <w:szCs w:val="24"/>
              </w:rPr>
            </w:pPr>
            <w:r w:rsidRPr="00A207FF">
              <w:rPr>
                <w:rFonts w:cs="Times New Roman"/>
                <w:sz w:val="24"/>
                <w:szCs w:val="24"/>
              </w:rPr>
              <w:t xml:space="preserve">Approval rate, manual review rate, override rate </w:t>
            </w:r>
            <w:proofErr w:type="spellStart"/>
            <w:r w:rsidRPr="00A207FF">
              <w:rPr>
                <w:rFonts w:cs="Times New Roman"/>
                <w:sz w:val="24"/>
                <w:szCs w:val="24"/>
              </w:rPr>
              <w:t>và</w:t>
            </w:r>
            <w:proofErr w:type="spellEnd"/>
            <w:r w:rsidRPr="00A207FF">
              <w:rPr>
                <w:rFonts w:cs="Times New Roman"/>
                <w:sz w:val="24"/>
                <w:szCs w:val="24"/>
              </w:rPr>
              <w:t xml:space="preserve"> bad rate </w:t>
            </w:r>
            <w:proofErr w:type="spellStart"/>
            <w:r w:rsidRPr="00A207FF">
              <w:rPr>
                <w:rFonts w:cs="Times New Roman"/>
                <w:sz w:val="24"/>
                <w:szCs w:val="24"/>
              </w:rPr>
              <w:t>sau</w:t>
            </w:r>
            <w:proofErr w:type="spellEnd"/>
            <w:r w:rsidRPr="00A207FF">
              <w:rPr>
                <w:rFonts w:cs="Times New Roman"/>
                <w:sz w:val="24"/>
                <w:szCs w:val="24"/>
              </w:rPr>
              <w:t xml:space="preserve"> override.</w:t>
            </w:r>
          </w:p>
        </w:tc>
      </w:tr>
      <w:tr w:rsidR="00A207FF" w:rsidRPr="00A207FF" w14:paraId="3D41AB36" w14:textId="77777777" w:rsidTr="00A207FF">
        <w:tc>
          <w:tcPr>
            <w:tcW w:w="16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21463128" w14:textId="77777777" w:rsidR="00A207FF" w:rsidRPr="00A207FF" w:rsidRDefault="00A207FF" w:rsidP="00A207FF">
            <w:pPr>
              <w:spacing w:after="160" w:line="360" w:lineRule="auto"/>
              <w:rPr>
                <w:rFonts w:cs="Times New Roman"/>
                <w:sz w:val="24"/>
                <w:szCs w:val="24"/>
              </w:rPr>
            </w:pPr>
            <w:proofErr w:type="spellStart"/>
            <w:r w:rsidRPr="00A207FF">
              <w:rPr>
                <w:rFonts w:cs="Times New Roman"/>
                <w:sz w:val="24"/>
                <w:szCs w:val="24"/>
              </w:rPr>
              <w:t>Chất</w:t>
            </w:r>
            <w:proofErr w:type="spellEnd"/>
            <w:r w:rsidRPr="00A207FF">
              <w:rPr>
                <w:rFonts w:cs="Times New Roman"/>
                <w:sz w:val="24"/>
                <w:szCs w:val="24"/>
              </w:rPr>
              <w:t xml:space="preserve"> </w:t>
            </w:r>
            <w:proofErr w:type="spellStart"/>
            <w:r w:rsidRPr="00A207FF">
              <w:rPr>
                <w:rFonts w:cs="Times New Roman"/>
                <w:sz w:val="24"/>
                <w:szCs w:val="24"/>
              </w:rPr>
              <w:t>lượng</w:t>
            </w:r>
            <w:proofErr w:type="spellEnd"/>
            <w:r w:rsidRPr="00A207FF">
              <w:rPr>
                <w:rFonts w:cs="Times New Roman"/>
                <w:sz w:val="24"/>
                <w:szCs w:val="24"/>
              </w:rPr>
              <w:t xml:space="preserve"> </w:t>
            </w:r>
            <w:proofErr w:type="spellStart"/>
            <w:r w:rsidRPr="00A207FF">
              <w:rPr>
                <w:rFonts w:cs="Times New Roman"/>
                <w:sz w:val="24"/>
                <w:szCs w:val="24"/>
              </w:rPr>
              <w:t>danh</w:t>
            </w:r>
            <w:proofErr w:type="spellEnd"/>
            <w:r w:rsidRPr="00A207FF">
              <w:rPr>
                <w:rFonts w:cs="Times New Roman"/>
                <w:sz w:val="24"/>
                <w:szCs w:val="24"/>
              </w:rPr>
              <w:t xml:space="preserve"> </w:t>
            </w:r>
            <w:proofErr w:type="spellStart"/>
            <w:r w:rsidRPr="00A207FF">
              <w:rPr>
                <w:rFonts w:cs="Times New Roman"/>
                <w:sz w:val="24"/>
                <w:szCs w:val="24"/>
              </w:rPr>
              <w:t>mục</w:t>
            </w:r>
            <w:proofErr w:type="spellEnd"/>
          </w:p>
        </w:tc>
        <w:tc>
          <w:tcPr>
            <w:tcW w:w="34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1CD89E68" w14:textId="77777777" w:rsidR="00A207FF" w:rsidRPr="00A207FF" w:rsidRDefault="00A207FF" w:rsidP="00A207FF">
            <w:pPr>
              <w:spacing w:after="160" w:line="360" w:lineRule="auto"/>
              <w:rPr>
                <w:rFonts w:cs="Times New Roman"/>
                <w:sz w:val="24"/>
                <w:szCs w:val="24"/>
              </w:rPr>
            </w:pPr>
            <w:r w:rsidRPr="00A207FF">
              <w:rPr>
                <w:rFonts w:cs="Times New Roman"/>
                <w:sz w:val="24"/>
                <w:szCs w:val="24"/>
              </w:rPr>
              <w:t xml:space="preserve">First-payment default, DPD 30+/60+/90+, NPL </w:t>
            </w:r>
            <w:proofErr w:type="spellStart"/>
            <w:r w:rsidRPr="00A207FF">
              <w:rPr>
                <w:rFonts w:cs="Times New Roman"/>
                <w:sz w:val="24"/>
                <w:szCs w:val="24"/>
              </w:rPr>
              <w:t>và</w:t>
            </w:r>
            <w:proofErr w:type="spellEnd"/>
            <w:r w:rsidRPr="00A207FF">
              <w:rPr>
                <w:rFonts w:cs="Times New Roman"/>
                <w:sz w:val="24"/>
                <w:szCs w:val="24"/>
              </w:rPr>
              <w:t xml:space="preserve"> write-off.</w:t>
            </w:r>
          </w:p>
        </w:tc>
      </w:tr>
      <w:tr w:rsidR="00A207FF" w:rsidRPr="00A207FF" w14:paraId="32AE4CF1" w14:textId="77777777" w:rsidTr="00A207FF">
        <w:tc>
          <w:tcPr>
            <w:tcW w:w="16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1B520FA2" w14:textId="77777777" w:rsidR="00A207FF" w:rsidRPr="00A207FF" w:rsidRDefault="00A207FF" w:rsidP="00A207FF">
            <w:pPr>
              <w:spacing w:after="160" w:line="360" w:lineRule="auto"/>
              <w:rPr>
                <w:rFonts w:cs="Times New Roman"/>
                <w:sz w:val="24"/>
                <w:szCs w:val="24"/>
              </w:rPr>
            </w:pPr>
            <w:proofErr w:type="spellStart"/>
            <w:r w:rsidRPr="00A207FF">
              <w:rPr>
                <w:rFonts w:cs="Times New Roman"/>
                <w:sz w:val="24"/>
                <w:szCs w:val="24"/>
              </w:rPr>
              <w:t>Phân</w:t>
            </w:r>
            <w:proofErr w:type="spellEnd"/>
            <w:r w:rsidRPr="00A207FF">
              <w:rPr>
                <w:rFonts w:cs="Times New Roman"/>
                <w:sz w:val="24"/>
                <w:szCs w:val="24"/>
              </w:rPr>
              <w:t xml:space="preserve"> </w:t>
            </w:r>
            <w:proofErr w:type="spellStart"/>
            <w:r w:rsidRPr="00A207FF">
              <w:rPr>
                <w:rFonts w:cs="Times New Roman"/>
                <w:sz w:val="24"/>
                <w:szCs w:val="24"/>
              </w:rPr>
              <w:t>tích</w:t>
            </w:r>
            <w:proofErr w:type="spellEnd"/>
            <w:r w:rsidRPr="00A207FF">
              <w:rPr>
                <w:rFonts w:cs="Times New Roman"/>
                <w:sz w:val="24"/>
                <w:szCs w:val="24"/>
              </w:rPr>
              <w:t xml:space="preserve"> </w:t>
            </w:r>
            <w:proofErr w:type="spellStart"/>
            <w:r w:rsidRPr="00A207FF">
              <w:rPr>
                <w:rFonts w:cs="Times New Roman"/>
                <w:sz w:val="24"/>
                <w:szCs w:val="24"/>
              </w:rPr>
              <w:t>phân</w:t>
            </w:r>
            <w:proofErr w:type="spellEnd"/>
            <w:r w:rsidRPr="00A207FF">
              <w:rPr>
                <w:rFonts w:cs="Times New Roman"/>
                <w:sz w:val="24"/>
                <w:szCs w:val="24"/>
              </w:rPr>
              <w:t xml:space="preserve"> </w:t>
            </w:r>
            <w:proofErr w:type="spellStart"/>
            <w:r w:rsidRPr="00A207FF">
              <w:rPr>
                <w:rFonts w:cs="Times New Roman"/>
                <w:sz w:val="24"/>
                <w:szCs w:val="24"/>
              </w:rPr>
              <w:t>khúc</w:t>
            </w:r>
            <w:proofErr w:type="spellEnd"/>
          </w:p>
        </w:tc>
        <w:tc>
          <w:tcPr>
            <w:tcW w:w="3400" w:type="pct"/>
            <w:tcBorders>
              <w:top w:val="single" w:sz="6" w:space="0" w:color="A6A6A6"/>
              <w:left w:val="single" w:sz="6" w:space="0" w:color="A6A6A6"/>
              <w:bottom w:val="single" w:sz="6" w:space="0" w:color="A6A6A6"/>
              <w:right w:val="single" w:sz="6" w:space="0" w:color="A6A6A6"/>
            </w:tcBorders>
            <w:tcMar>
              <w:top w:w="90" w:type="dxa"/>
              <w:left w:w="90" w:type="dxa"/>
              <w:bottom w:w="90" w:type="dxa"/>
              <w:right w:w="90" w:type="dxa"/>
            </w:tcMar>
            <w:vAlign w:val="center"/>
            <w:hideMark/>
          </w:tcPr>
          <w:p w14:paraId="362E8B99" w14:textId="77777777" w:rsidR="00A207FF" w:rsidRPr="00A207FF" w:rsidRDefault="00A207FF" w:rsidP="00A207FF">
            <w:pPr>
              <w:spacing w:after="160" w:line="360" w:lineRule="auto"/>
              <w:rPr>
                <w:rFonts w:cs="Times New Roman"/>
                <w:sz w:val="24"/>
                <w:szCs w:val="24"/>
              </w:rPr>
            </w:pPr>
            <w:proofErr w:type="spellStart"/>
            <w:r w:rsidRPr="00A207FF">
              <w:rPr>
                <w:rFonts w:cs="Times New Roman"/>
                <w:sz w:val="24"/>
                <w:szCs w:val="24"/>
              </w:rPr>
              <w:t>Kết</w:t>
            </w:r>
            <w:proofErr w:type="spellEnd"/>
            <w:r w:rsidRPr="00A207FF">
              <w:rPr>
                <w:rFonts w:cs="Times New Roman"/>
                <w:sz w:val="24"/>
                <w:szCs w:val="24"/>
              </w:rPr>
              <w:t xml:space="preserve"> </w:t>
            </w:r>
            <w:proofErr w:type="spellStart"/>
            <w:r w:rsidRPr="00A207FF">
              <w:rPr>
                <w:rFonts w:cs="Times New Roman"/>
                <w:sz w:val="24"/>
                <w:szCs w:val="24"/>
              </w:rPr>
              <w:t>quả</w:t>
            </w:r>
            <w:proofErr w:type="spellEnd"/>
            <w:r w:rsidRPr="00A207FF">
              <w:rPr>
                <w:rFonts w:cs="Times New Roman"/>
                <w:sz w:val="24"/>
                <w:szCs w:val="24"/>
              </w:rPr>
              <w:t xml:space="preserve"> </w:t>
            </w:r>
            <w:proofErr w:type="spellStart"/>
            <w:r w:rsidRPr="00A207FF">
              <w:rPr>
                <w:rFonts w:cs="Times New Roman"/>
                <w:sz w:val="24"/>
                <w:szCs w:val="24"/>
              </w:rPr>
              <w:t>theo</w:t>
            </w:r>
            <w:proofErr w:type="spellEnd"/>
            <w:r w:rsidRPr="00A207FF">
              <w:rPr>
                <w:rFonts w:cs="Times New Roman"/>
                <w:sz w:val="24"/>
                <w:szCs w:val="24"/>
              </w:rPr>
              <w:t xml:space="preserve"> </w:t>
            </w:r>
            <w:proofErr w:type="spellStart"/>
            <w:r w:rsidRPr="00A207FF">
              <w:rPr>
                <w:rFonts w:cs="Times New Roman"/>
                <w:sz w:val="24"/>
                <w:szCs w:val="24"/>
              </w:rPr>
              <w:t>sản</w:t>
            </w:r>
            <w:proofErr w:type="spellEnd"/>
            <w:r w:rsidRPr="00A207FF">
              <w:rPr>
                <w:rFonts w:cs="Times New Roman"/>
                <w:sz w:val="24"/>
                <w:szCs w:val="24"/>
              </w:rPr>
              <w:t xml:space="preserve"> </w:t>
            </w:r>
            <w:proofErr w:type="spellStart"/>
            <w:r w:rsidRPr="00A207FF">
              <w:rPr>
                <w:rFonts w:cs="Times New Roman"/>
                <w:sz w:val="24"/>
                <w:szCs w:val="24"/>
              </w:rPr>
              <w:t>phẩm</w:t>
            </w:r>
            <w:proofErr w:type="spellEnd"/>
            <w:r w:rsidRPr="00A207FF">
              <w:rPr>
                <w:rFonts w:cs="Times New Roman"/>
                <w:sz w:val="24"/>
                <w:szCs w:val="24"/>
              </w:rPr>
              <w:t xml:space="preserve">, </w:t>
            </w:r>
            <w:proofErr w:type="spellStart"/>
            <w:r w:rsidRPr="00A207FF">
              <w:rPr>
                <w:rFonts w:cs="Times New Roman"/>
                <w:sz w:val="24"/>
                <w:szCs w:val="24"/>
              </w:rPr>
              <w:t>kênh</w:t>
            </w:r>
            <w:proofErr w:type="spellEnd"/>
            <w:r w:rsidRPr="00A207FF">
              <w:rPr>
                <w:rFonts w:cs="Times New Roman"/>
                <w:sz w:val="24"/>
                <w:szCs w:val="24"/>
              </w:rPr>
              <w:t xml:space="preserve"> </w:t>
            </w:r>
            <w:proofErr w:type="spellStart"/>
            <w:r w:rsidRPr="00A207FF">
              <w:rPr>
                <w:rFonts w:cs="Times New Roman"/>
                <w:sz w:val="24"/>
                <w:szCs w:val="24"/>
              </w:rPr>
              <w:t>bán</w:t>
            </w:r>
            <w:proofErr w:type="spellEnd"/>
            <w:r w:rsidRPr="00A207FF">
              <w:rPr>
                <w:rFonts w:cs="Times New Roman"/>
                <w:sz w:val="24"/>
                <w:szCs w:val="24"/>
              </w:rPr>
              <w:t xml:space="preserve">, </w:t>
            </w:r>
            <w:proofErr w:type="spellStart"/>
            <w:r w:rsidRPr="00A207FF">
              <w:rPr>
                <w:rFonts w:cs="Times New Roman"/>
                <w:sz w:val="24"/>
                <w:szCs w:val="24"/>
              </w:rPr>
              <w:t>mục</w:t>
            </w:r>
            <w:proofErr w:type="spellEnd"/>
            <w:r w:rsidRPr="00A207FF">
              <w:rPr>
                <w:rFonts w:cs="Times New Roman"/>
                <w:sz w:val="24"/>
                <w:szCs w:val="24"/>
              </w:rPr>
              <w:t xml:space="preserve"> </w:t>
            </w:r>
            <w:proofErr w:type="spellStart"/>
            <w:r w:rsidRPr="00A207FF">
              <w:rPr>
                <w:rFonts w:cs="Times New Roman"/>
                <w:sz w:val="24"/>
                <w:szCs w:val="24"/>
              </w:rPr>
              <w:t>đích</w:t>
            </w:r>
            <w:proofErr w:type="spellEnd"/>
            <w:r w:rsidRPr="00A207FF">
              <w:rPr>
                <w:rFonts w:cs="Times New Roman"/>
                <w:sz w:val="24"/>
                <w:szCs w:val="24"/>
              </w:rPr>
              <w:t xml:space="preserve"> </w:t>
            </w:r>
            <w:proofErr w:type="spellStart"/>
            <w:r w:rsidRPr="00A207FF">
              <w:rPr>
                <w:rFonts w:cs="Times New Roman"/>
                <w:sz w:val="24"/>
                <w:szCs w:val="24"/>
              </w:rPr>
              <w:t>vay</w:t>
            </w:r>
            <w:proofErr w:type="spellEnd"/>
            <w:r w:rsidRPr="00A207FF">
              <w:rPr>
                <w:rFonts w:cs="Times New Roman"/>
                <w:sz w:val="24"/>
                <w:szCs w:val="24"/>
              </w:rPr>
              <w:t xml:space="preserve">, </w:t>
            </w:r>
            <w:proofErr w:type="spellStart"/>
            <w:r w:rsidRPr="00A207FF">
              <w:rPr>
                <w:rFonts w:cs="Times New Roman"/>
                <w:sz w:val="24"/>
                <w:szCs w:val="24"/>
              </w:rPr>
              <w:t>khu</w:t>
            </w:r>
            <w:proofErr w:type="spellEnd"/>
            <w:r w:rsidRPr="00A207FF">
              <w:rPr>
                <w:rFonts w:cs="Times New Roman"/>
                <w:sz w:val="24"/>
                <w:szCs w:val="24"/>
              </w:rPr>
              <w:t xml:space="preserve"> </w:t>
            </w:r>
            <w:proofErr w:type="spellStart"/>
            <w:r w:rsidRPr="00A207FF">
              <w:rPr>
                <w:rFonts w:cs="Times New Roman"/>
                <w:sz w:val="24"/>
                <w:szCs w:val="24"/>
              </w:rPr>
              <w:t>vực</w:t>
            </w:r>
            <w:proofErr w:type="spellEnd"/>
            <w:r w:rsidRPr="00A207FF">
              <w:rPr>
                <w:rFonts w:cs="Times New Roman"/>
                <w:sz w:val="24"/>
                <w:szCs w:val="24"/>
              </w:rPr>
              <w:t xml:space="preserve"> </w:t>
            </w:r>
            <w:proofErr w:type="spellStart"/>
            <w:r w:rsidRPr="00A207FF">
              <w:rPr>
                <w:rFonts w:cs="Times New Roman"/>
                <w:sz w:val="24"/>
                <w:szCs w:val="24"/>
              </w:rPr>
              <w:t>và</w:t>
            </w:r>
            <w:proofErr w:type="spellEnd"/>
            <w:r w:rsidRPr="00A207FF">
              <w:rPr>
                <w:rFonts w:cs="Times New Roman"/>
                <w:sz w:val="24"/>
                <w:szCs w:val="24"/>
              </w:rPr>
              <w:t xml:space="preserve"> </w:t>
            </w:r>
            <w:proofErr w:type="spellStart"/>
            <w:r w:rsidRPr="00A207FF">
              <w:rPr>
                <w:rFonts w:cs="Times New Roman"/>
                <w:sz w:val="24"/>
                <w:szCs w:val="24"/>
              </w:rPr>
              <w:t>nhóm</w:t>
            </w:r>
            <w:proofErr w:type="spellEnd"/>
            <w:r w:rsidRPr="00A207FF">
              <w:rPr>
                <w:rFonts w:cs="Times New Roman"/>
                <w:sz w:val="24"/>
                <w:szCs w:val="24"/>
              </w:rPr>
              <w:t xml:space="preserve"> </w:t>
            </w:r>
            <w:proofErr w:type="spellStart"/>
            <w:r w:rsidRPr="00A207FF">
              <w:rPr>
                <w:rFonts w:cs="Times New Roman"/>
                <w:sz w:val="24"/>
                <w:szCs w:val="24"/>
              </w:rPr>
              <w:t>khách</w:t>
            </w:r>
            <w:proofErr w:type="spellEnd"/>
            <w:r w:rsidRPr="00A207FF">
              <w:rPr>
                <w:rFonts w:cs="Times New Roman"/>
                <w:sz w:val="24"/>
                <w:szCs w:val="24"/>
              </w:rPr>
              <w:t xml:space="preserve"> </w:t>
            </w:r>
            <w:proofErr w:type="spellStart"/>
            <w:r w:rsidRPr="00A207FF">
              <w:rPr>
                <w:rFonts w:cs="Times New Roman"/>
                <w:sz w:val="24"/>
                <w:szCs w:val="24"/>
              </w:rPr>
              <w:t>hàng</w:t>
            </w:r>
            <w:proofErr w:type="spellEnd"/>
            <w:r w:rsidRPr="00A207FF">
              <w:rPr>
                <w:rFonts w:cs="Times New Roman"/>
                <w:sz w:val="24"/>
                <w:szCs w:val="24"/>
              </w:rPr>
              <w:t>.</w:t>
            </w:r>
          </w:p>
        </w:tc>
      </w:tr>
    </w:tbl>
    <w:p w14:paraId="22F78112" w14:textId="31FCEFB6" w:rsidR="00A207FF" w:rsidRPr="00A207FF" w:rsidRDefault="00A207FF" w:rsidP="00A207FF">
      <w:pPr>
        <w:spacing w:after="160" w:line="360" w:lineRule="auto"/>
        <w:ind w:firstLine="720"/>
        <w:rPr>
          <w:rFonts w:cs="Times New Roman"/>
          <w:sz w:val="24"/>
          <w:szCs w:val="24"/>
        </w:rPr>
      </w:pPr>
      <w:r w:rsidRPr="00A207FF">
        <w:rPr>
          <w:rFonts w:cs="Times New Roman"/>
          <w:sz w:val="24"/>
          <w:szCs w:val="24"/>
        </w:rPr>
        <w:t xml:space="preserve">Ngân </w:t>
      </w:r>
      <w:proofErr w:type="spellStart"/>
      <w:r w:rsidRPr="00A207FF">
        <w:rPr>
          <w:rFonts w:cs="Times New Roman"/>
          <w:sz w:val="24"/>
          <w:szCs w:val="24"/>
        </w:rPr>
        <w:t>hàng</w:t>
      </w:r>
      <w:proofErr w:type="spellEnd"/>
      <w:r w:rsidRPr="00A207FF">
        <w:rPr>
          <w:rFonts w:cs="Times New Roman"/>
          <w:sz w:val="24"/>
          <w:szCs w:val="24"/>
        </w:rPr>
        <w:t xml:space="preserve"> </w:t>
      </w:r>
      <w:proofErr w:type="spellStart"/>
      <w:r w:rsidRPr="00A207FF">
        <w:rPr>
          <w:rFonts w:cs="Times New Roman"/>
          <w:sz w:val="24"/>
          <w:szCs w:val="24"/>
        </w:rPr>
        <w:t>nên</w:t>
      </w:r>
      <w:proofErr w:type="spellEnd"/>
      <w:r w:rsidRPr="00A207FF">
        <w:rPr>
          <w:rFonts w:cs="Times New Roman"/>
          <w:sz w:val="24"/>
          <w:szCs w:val="24"/>
        </w:rPr>
        <w:t xml:space="preserve"> </w:t>
      </w:r>
      <w:proofErr w:type="spellStart"/>
      <w:r w:rsidRPr="00A207FF">
        <w:rPr>
          <w:rFonts w:cs="Times New Roman"/>
          <w:sz w:val="24"/>
          <w:szCs w:val="24"/>
        </w:rPr>
        <w:t>thiết</w:t>
      </w:r>
      <w:proofErr w:type="spellEnd"/>
      <w:r w:rsidRPr="00A207FF">
        <w:rPr>
          <w:rFonts w:cs="Times New Roman"/>
          <w:sz w:val="24"/>
          <w:szCs w:val="24"/>
        </w:rPr>
        <w:t xml:space="preserve"> </w:t>
      </w:r>
      <w:proofErr w:type="spellStart"/>
      <w:r w:rsidRPr="00A207FF">
        <w:rPr>
          <w:rFonts w:cs="Times New Roman"/>
          <w:sz w:val="24"/>
          <w:szCs w:val="24"/>
        </w:rPr>
        <w:t>lập</w:t>
      </w:r>
      <w:proofErr w:type="spellEnd"/>
      <w:r w:rsidRPr="00A207FF">
        <w:rPr>
          <w:rFonts w:cs="Times New Roman"/>
          <w:sz w:val="24"/>
          <w:szCs w:val="24"/>
        </w:rPr>
        <w:t xml:space="preserve"> </w:t>
      </w:r>
      <w:proofErr w:type="spellStart"/>
      <w:r w:rsidRPr="00A207FF">
        <w:rPr>
          <w:rFonts w:cs="Times New Roman"/>
          <w:sz w:val="24"/>
          <w:szCs w:val="24"/>
        </w:rPr>
        <w:t>cảnh</w:t>
      </w:r>
      <w:proofErr w:type="spellEnd"/>
      <w:r w:rsidRPr="00A207FF">
        <w:rPr>
          <w:rFonts w:cs="Times New Roman"/>
          <w:sz w:val="24"/>
          <w:szCs w:val="24"/>
        </w:rPr>
        <w:t xml:space="preserve"> </w:t>
      </w:r>
      <w:proofErr w:type="spellStart"/>
      <w:r w:rsidRPr="00A207FF">
        <w:rPr>
          <w:rFonts w:cs="Times New Roman"/>
          <w:sz w:val="24"/>
          <w:szCs w:val="24"/>
        </w:rPr>
        <w:t>báo</w:t>
      </w:r>
      <w:proofErr w:type="spellEnd"/>
      <w:r w:rsidRPr="00A207FF">
        <w:rPr>
          <w:rFonts w:cs="Times New Roman"/>
          <w:sz w:val="24"/>
          <w:szCs w:val="24"/>
        </w:rPr>
        <w:t xml:space="preserve"> </w:t>
      </w:r>
      <w:proofErr w:type="spellStart"/>
      <w:r w:rsidRPr="00A207FF">
        <w:rPr>
          <w:rFonts w:cs="Times New Roman"/>
          <w:sz w:val="24"/>
          <w:szCs w:val="24"/>
        </w:rPr>
        <w:t>khi</w:t>
      </w:r>
      <w:proofErr w:type="spellEnd"/>
      <w:r w:rsidRPr="00A207FF">
        <w:rPr>
          <w:rFonts w:cs="Times New Roman"/>
          <w:sz w:val="24"/>
          <w:szCs w:val="24"/>
        </w:rPr>
        <w:t xml:space="preserve"> PSI </w:t>
      </w:r>
      <w:proofErr w:type="spellStart"/>
      <w:r w:rsidRPr="00A207FF">
        <w:rPr>
          <w:rFonts w:cs="Times New Roman"/>
          <w:sz w:val="24"/>
          <w:szCs w:val="24"/>
        </w:rPr>
        <w:t>đạt</w:t>
      </w:r>
      <w:proofErr w:type="spellEnd"/>
      <w:r w:rsidRPr="00A207FF">
        <w:rPr>
          <w:rFonts w:cs="Times New Roman"/>
          <w:sz w:val="24"/>
          <w:szCs w:val="24"/>
        </w:rPr>
        <w:t xml:space="preserve"> </w:t>
      </w:r>
      <w:proofErr w:type="spellStart"/>
      <w:r w:rsidRPr="00A207FF">
        <w:rPr>
          <w:rFonts w:cs="Times New Roman"/>
          <w:sz w:val="24"/>
          <w:szCs w:val="24"/>
        </w:rPr>
        <w:t>từ</w:t>
      </w:r>
      <w:proofErr w:type="spellEnd"/>
      <w:r w:rsidRPr="00A207FF">
        <w:rPr>
          <w:rFonts w:cs="Times New Roman"/>
          <w:sz w:val="24"/>
          <w:szCs w:val="24"/>
        </w:rPr>
        <w:t xml:space="preserve"> 0,10 </w:t>
      </w:r>
      <w:proofErr w:type="spellStart"/>
      <w:r w:rsidRPr="00A207FF">
        <w:rPr>
          <w:rFonts w:cs="Times New Roman"/>
          <w:sz w:val="24"/>
          <w:szCs w:val="24"/>
        </w:rPr>
        <w:t>trở</w:t>
      </w:r>
      <w:proofErr w:type="spellEnd"/>
      <w:r w:rsidRPr="00A207FF">
        <w:rPr>
          <w:rFonts w:cs="Times New Roman"/>
          <w:sz w:val="24"/>
          <w:szCs w:val="24"/>
        </w:rPr>
        <w:t xml:space="preserve"> </w:t>
      </w:r>
      <w:proofErr w:type="spellStart"/>
      <w:r w:rsidRPr="00A207FF">
        <w:rPr>
          <w:rFonts w:cs="Times New Roman"/>
          <w:sz w:val="24"/>
          <w:szCs w:val="24"/>
        </w:rPr>
        <w:t>lên</w:t>
      </w:r>
      <w:proofErr w:type="spellEnd"/>
      <w:r w:rsidRPr="00A207FF">
        <w:rPr>
          <w:rFonts w:cs="Times New Roman"/>
          <w:sz w:val="24"/>
          <w:szCs w:val="24"/>
        </w:rPr>
        <w:t xml:space="preserve">, AUC </w:t>
      </w:r>
      <w:proofErr w:type="spellStart"/>
      <w:r w:rsidRPr="00A207FF">
        <w:rPr>
          <w:rFonts w:cs="Times New Roman"/>
          <w:sz w:val="24"/>
          <w:szCs w:val="24"/>
        </w:rPr>
        <w:t>hoặc</w:t>
      </w:r>
      <w:proofErr w:type="spellEnd"/>
      <w:r w:rsidRPr="00A207FF">
        <w:rPr>
          <w:rFonts w:cs="Times New Roman"/>
          <w:sz w:val="24"/>
          <w:szCs w:val="24"/>
        </w:rPr>
        <w:t xml:space="preserve"> KS </w:t>
      </w:r>
      <w:proofErr w:type="spellStart"/>
      <w:r w:rsidRPr="00A207FF">
        <w:rPr>
          <w:rFonts w:cs="Times New Roman"/>
          <w:sz w:val="24"/>
          <w:szCs w:val="24"/>
        </w:rPr>
        <w:t>suy</w:t>
      </w:r>
      <w:proofErr w:type="spellEnd"/>
      <w:r w:rsidRPr="00A207FF">
        <w:rPr>
          <w:rFonts w:cs="Times New Roman"/>
          <w:sz w:val="24"/>
          <w:szCs w:val="24"/>
        </w:rPr>
        <w:t xml:space="preserve"> </w:t>
      </w:r>
      <w:proofErr w:type="spellStart"/>
      <w:r w:rsidRPr="00A207FF">
        <w:rPr>
          <w:rFonts w:cs="Times New Roman"/>
          <w:sz w:val="24"/>
          <w:szCs w:val="24"/>
        </w:rPr>
        <w:t>giảm</w:t>
      </w:r>
      <w:proofErr w:type="spellEnd"/>
      <w:r w:rsidRPr="00A207FF">
        <w:rPr>
          <w:rFonts w:cs="Times New Roman"/>
          <w:sz w:val="24"/>
          <w:szCs w:val="24"/>
        </w:rPr>
        <w:t xml:space="preserve"> </w:t>
      </w:r>
      <w:proofErr w:type="spellStart"/>
      <w:r w:rsidRPr="00A207FF">
        <w:rPr>
          <w:rFonts w:cs="Times New Roman"/>
          <w:sz w:val="24"/>
          <w:szCs w:val="24"/>
        </w:rPr>
        <w:t>đáng</w:t>
      </w:r>
      <w:proofErr w:type="spellEnd"/>
      <w:r w:rsidRPr="00A207FF">
        <w:rPr>
          <w:rFonts w:cs="Times New Roman"/>
          <w:sz w:val="24"/>
          <w:szCs w:val="24"/>
        </w:rPr>
        <w:t xml:space="preserve"> </w:t>
      </w:r>
      <w:proofErr w:type="spellStart"/>
      <w:r w:rsidRPr="00A207FF">
        <w:rPr>
          <w:rFonts w:cs="Times New Roman"/>
          <w:sz w:val="24"/>
          <w:szCs w:val="24"/>
        </w:rPr>
        <w:t>kể</w:t>
      </w:r>
      <w:proofErr w:type="spellEnd"/>
      <w:r w:rsidRPr="00A207FF">
        <w:rPr>
          <w:rFonts w:cs="Times New Roman"/>
          <w:sz w:val="24"/>
          <w:szCs w:val="24"/>
        </w:rPr>
        <w:t xml:space="preserve"> so </w:t>
      </w:r>
      <w:proofErr w:type="spellStart"/>
      <w:r w:rsidRPr="00A207FF">
        <w:rPr>
          <w:rFonts w:cs="Times New Roman"/>
          <w:sz w:val="24"/>
          <w:szCs w:val="24"/>
        </w:rPr>
        <w:t>với</w:t>
      </w:r>
      <w:proofErr w:type="spellEnd"/>
      <w:r w:rsidRPr="00A207FF">
        <w:rPr>
          <w:rFonts w:cs="Times New Roman"/>
          <w:sz w:val="24"/>
          <w:szCs w:val="24"/>
        </w:rPr>
        <w:t xml:space="preserve"> </w:t>
      </w:r>
      <w:proofErr w:type="spellStart"/>
      <w:r w:rsidRPr="00A207FF">
        <w:rPr>
          <w:rFonts w:cs="Times New Roman"/>
          <w:sz w:val="24"/>
          <w:szCs w:val="24"/>
        </w:rPr>
        <w:t>thời</w:t>
      </w:r>
      <w:proofErr w:type="spellEnd"/>
      <w:r w:rsidRPr="00A207FF">
        <w:rPr>
          <w:rFonts w:cs="Times New Roman"/>
          <w:sz w:val="24"/>
          <w:szCs w:val="24"/>
        </w:rPr>
        <w:t xml:space="preserve"> </w:t>
      </w:r>
      <w:proofErr w:type="spellStart"/>
      <w:r w:rsidRPr="00A207FF">
        <w:rPr>
          <w:rFonts w:cs="Times New Roman"/>
          <w:sz w:val="24"/>
          <w:szCs w:val="24"/>
        </w:rPr>
        <w:t>điểm</w:t>
      </w:r>
      <w:proofErr w:type="spellEnd"/>
      <w:r w:rsidRPr="00A207FF">
        <w:rPr>
          <w:rFonts w:cs="Times New Roman"/>
          <w:sz w:val="24"/>
          <w:szCs w:val="24"/>
        </w:rPr>
        <w:t xml:space="preserve"> </w:t>
      </w:r>
      <w:proofErr w:type="spellStart"/>
      <w:r w:rsidRPr="00A207FF">
        <w:rPr>
          <w:rFonts w:cs="Times New Roman"/>
          <w:sz w:val="24"/>
          <w:szCs w:val="24"/>
        </w:rPr>
        <w:t>phát</w:t>
      </w:r>
      <w:proofErr w:type="spellEnd"/>
      <w:r w:rsidRPr="00A207FF">
        <w:rPr>
          <w:rFonts w:cs="Times New Roman"/>
          <w:sz w:val="24"/>
          <w:szCs w:val="24"/>
        </w:rPr>
        <w:t xml:space="preserve"> </w:t>
      </w:r>
      <w:proofErr w:type="spellStart"/>
      <w:r w:rsidRPr="00A207FF">
        <w:rPr>
          <w:rFonts w:cs="Times New Roman"/>
          <w:sz w:val="24"/>
          <w:szCs w:val="24"/>
        </w:rPr>
        <w:t>triển</w:t>
      </w:r>
      <w:proofErr w:type="spellEnd"/>
      <w:r w:rsidRPr="00A207FF">
        <w:rPr>
          <w:rFonts w:cs="Times New Roman"/>
          <w:sz w:val="24"/>
          <w:szCs w:val="24"/>
        </w:rPr>
        <w:t xml:space="preserve">, bad rate </w:t>
      </w:r>
      <w:proofErr w:type="spellStart"/>
      <w:r w:rsidRPr="00A207FF">
        <w:rPr>
          <w:rFonts w:cs="Times New Roman"/>
          <w:sz w:val="24"/>
          <w:szCs w:val="24"/>
        </w:rPr>
        <w:t>vượt</w:t>
      </w:r>
      <w:proofErr w:type="spellEnd"/>
      <w:r w:rsidRPr="00A207FF">
        <w:rPr>
          <w:rFonts w:cs="Times New Roman"/>
          <w:sz w:val="24"/>
          <w:szCs w:val="24"/>
        </w:rPr>
        <w:t xml:space="preserve"> </w:t>
      </w:r>
      <w:proofErr w:type="spellStart"/>
      <w:r w:rsidRPr="00A207FF">
        <w:rPr>
          <w:rFonts w:cs="Times New Roman"/>
          <w:sz w:val="24"/>
          <w:szCs w:val="24"/>
        </w:rPr>
        <w:t>khẩu</w:t>
      </w:r>
      <w:proofErr w:type="spellEnd"/>
      <w:r w:rsidRPr="00A207FF">
        <w:rPr>
          <w:rFonts w:cs="Times New Roman"/>
          <w:sz w:val="24"/>
          <w:szCs w:val="24"/>
        </w:rPr>
        <w:t xml:space="preserve"> </w:t>
      </w:r>
      <w:proofErr w:type="spellStart"/>
      <w:r w:rsidRPr="00A207FF">
        <w:rPr>
          <w:rFonts w:cs="Times New Roman"/>
          <w:sz w:val="24"/>
          <w:szCs w:val="24"/>
        </w:rPr>
        <w:t>vị</w:t>
      </w:r>
      <w:proofErr w:type="spellEnd"/>
      <w:r w:rsidRPr="00A207FF">
        <w:rPr>
          <w:rFonts w:cs="Times New Roman"/>
          <w:sz w:val="24"/>
          <w:szCs w:val="24"/>
        </w:rPr>
        <w:t xml:space="preserve"> </w:t>
      </w:r>
      <w:proofErr w:type="spellStart"/>
      <w:r w:rsidRPr="00A207FF">
        <w:rPr>
          <w:rFonts w:cs="Times New Roman"/>
          <w:sz w:val="24"/>
          <w:szCs w:val="24"/>
        </w:rPr>
        <w:t>rủi</w:t>
      </w:r>
      <w:proofErr w:type="spellEnd"/>
      <w:r w:rsidRPr="00A207FF">
        <w:rPr>
          <w:rFonts w:cs="Times New Roman"/>
          <w:sz w:val="24"/>
          <w:szCs w:val="24"/>
        </w:rPr>
        <w:t xml:space="preserve"> </w:t>
      </w:r>
      <w:proofErr w:type="spellStart"/>
      <w:r w:rsidRPr="00A207FF">
        <w:rPr>
          <w:rFonts w:cs="Times New Roman"/>
          <w:sz w:val="24"/>
          <w:szCs w:val="24"/>
        </w:rPr>
        <w:t>ro</w:t>
      </w:r>
      <w:proofErr w:type="spellEnd"/>
      <w:r w:rsidRPr="00A207FF">
        <w:rPr>
          <w:rFonts w:cs="Times New Roman"/>
          <w:sz w:val="24"/>
          <w:szCs w:val="24"/>
        </w:rPr>
        <w:t xml:space="preserve"> </w:t>
      </w:r>
      <w:proofErr w:type="spellStart"/>
      <w:r w:rsidRPr="00A207FF">
        <w:rPr>
          <w:rFonts w:cs="Times New Roman"/>
          <w:sz w:val="24"/>
          <w:szCs w:val="24"/>
        </w:rPr>
        <w:t>hoặc</w:t>
      </w:r>
      <w:proofErr w:type="spellEnd"/>
      <w:r w:rsidRPr="00A207FF">
        <w:rPr>
          <w:rFonts w:cs="Times New Roman"/>
          <w:sz w:val="24"/>
          <w:szCs w:val="24"/>
        </w:rPr>
        <w:t xml:space="preserve"> </w:t>
      </w:r>
      <w:proofErr w:type="spellStart"/>
      <w:r w:rsidRPr="00A207FF">
        <w:rPr>
          <w:rFonts w:cs="Times New Roman"/>
          <w:sz w:val="24"/>
          <w:szCs w:val="24"/>
        </w:rPr>
        <w:t>tỷ</w:t>
      </w:r>
      <w:proofErr w:type="spellEnd"/>
      <w:r w:rsidRPr="00A207FF">
        <w:rPr>
          <w:rFonts w:cs="Times New Roman"/>
          <w:sz w:val="24"/>
          <w:szCs w:val="24"/>
        </w:rPr>
        <w:t xml:space="preserve"> </w:t>
      </w:r>
      <w:proofErr w:type="spellStart"/>
      <w:r w:rsidRPr="00A207FF">
        <w:rPr>
          <w:rFonts w:cs="Times New Roman"/>
          <w:sz w:val="24"/>
          <w:szCs w:val="24"/>
        </w:rPr>
        <w:t>lệ</w:t>
      </w:r>
      <w:proofErr w:type="spellEnd"/>
      <w:r w:rsidRPr="00A207FF">
        <w:rPr>
          <w:rFonts w:cs="Times New Roman"/>
          <w:sz w:val="24"/>
          <w:szCs w:val="24"/>
        </w:rPr>
        <w:t xml:space="preserve"> default </w:t>
      </w:r>
      <w:proofErr w:type="spellStart"/>
      <w:r w:rsidRPr="00A207FF">
        <w:rPr>
          <w:rFonts w:cs="Times New Roman"/>
          <w:sz w:val="24"/>
          <w:szCs w:val="24"/>
        </w:rPr>
        <w:t>quan</w:t>
      </w:r>
      <w:proofErr w:type="spellEnd"/>
      <w:r w:rsidRPr="00A207FF">
        <w:rPr>
          <w:rFonts w:cs="Times New Roman"/>
          <w:sz w:val="24"/>
          <w:szCs w:val="24"/>
        </w:rPr>
        <w:t xml:space="preserve"> </w:t>
      </w:r>
      <w:proofErr w:type="spellStart"/>
      <w:r w:rsidRPr="00A207FF">
        <w:rPr>
          <w:rFonts w:cs="Times New Roman"/>
          <w:sz w:val="24"/>
          <w:szCs w:val="24"/>
        </w:rPr>
        <w:t>sát</w:t>
      </w:r>
      <w:proofErr w:type="spellEnd"/>
      <w:r w:rsidRPr="00A207FF">
        <w:rPr>
          <w:rFonts w:cs="Times New Roman"/>
          <w:sz w:val="24"/>
          <w:szCs w:val="24"/>
        </w:rPr>
        <w:t xml:space="preserve"> </w:t>
      </w:r>
      <w:proofErr w:type="spellStart"/>
      <w:r w:rsidRPr="00A207FF">
        <w:rPr>
          <w:rFonts w:cs="Times New Roman"/>
          <w:sz w:val="24"/>
          <w:szCs w:val="24"/>
        </w:rPr>
        <w:t>lệch</w:t>
      </w:r>
      <w:proofErr w:type="spellEnd"/>
      <w:r w:rsidRPr="00A207FF">
        <w:rPr>
          <w:rFonts w:cs="Times New Roman"/>
          <w:sz w:val="24"/>
          <w:szCs w:val="24"/>
        </w:rPr>
        <w:t xml:space="preserve"> </w:t>
      </w:r>
      <w:proofErr w:type="spellStart"/>
      <w:r w:rsidRPr="00A207FF">
        <w:rPr>
          <w:rFonts w:cs="Times New Roman"/>
          <w:sz w:val="24"/>
          <w:szCs w:val="24"/>
        </w:rPr>
        <w:t>lớn</w:t>
      </w:r>
      <w:proofErr w:type="spellEnd"/>
      <w:r w:rsidRPr="00A207FF">
        <w:rPr>
          <w:rFonts w:cs="Times New Roman"/>
          <w:sz w:val="24"/>
          <w:szCs w:val="24"/>
        </w:rPr>
        <w:t xml:space="preserve"> so </w:t>
      </w:r>
      <w:proofErr w:type="spellStart"/>
      <w:r w:rsidRPr="00A207FF">
        <w:rPr>
          <w:rFonts w:cs="Times New Roman"/>
          <w:sz w:val="24"/>
          <w:szCs w:val="24"/>
        </w:rPr>
        <w:t>với</w:t>
      </w:r>
      <w:proofErr w:type="spellEnd"/>
      <w:r w:rsidRPr="00A207FF">
        <w:rPr>
          <w:rFonts w:cs="Times New Roman"/>
          <w:sz w:val="24"/>
          <w:szCs w:val="24"/>
        </w:rPr>
        <w:t xml:space="preserve"> </w:t>
      </w:r>
      <w:proofErr w:type="spellStart"/>
      <w:r w:rsidRPr="00A207FF">
        <w:rPr>
          <w:rFonts w:cs="Times New Roman"/>
          <w:sz w:val="24"/>
          <w:szCs w:val="24"/>
        </w:rPr>
        <w:t>mức</w:t>
      </w:r>
      <w:proofErr w:type="spellEnd"/>
      <w:r w:rsidRPr="00A207FF">
        <w:rPr>
          <w:rFonts w:cs="Times New Roman"/>
          <w:sz w:val="24"/>
          <w:szCs w:val="24"/>
        </w:rPr>
        <w:t xml:space="preserve"> </w:t>
      </w:r>
      <w:proofErr w:type="spellStart"/>
      <w:r w:rsidRPr="00A207FF">
        <w:rPr>
          <w:rFonts w:cs="Times New Roman"/>
          <w:sz w:val="24"/>
          <w:szCs w:val="24"/>
        </w:rPr>
        <w:t>dự</w:t>
      </w:r>
      <w:proofErr w:type="spellEnd"/>
      <w:r w:rsidRPr="00A207FF">
        <w:rPr>
          <w:rFonts w:cs="Times New Roman"/>
          <w:sz w:val="24"/>
          <w:szCs w:val="24"/>
        </w:rPr>
        <w:t xml:space="preserve"> </w:t>
      </w:r>
      <w:proofErr w:type="spellStart"/>
      <w:r w:rsidRPr="00A207FF">
        <w:rPr>
          <w:rFonts w:cs="Times New Roman"/>
          <w:sz w:val="24"/>
          <w:szCs w:val="24"/>
        </w:rPr>
        <w:t>báo</w:t>
      </w:r>
      <w:proofErr w:type="spellEnd"/>
      <w:r w:rsidRPr="00A207FF">
        <w:rPr>
          <w:rFonts w:cs="Times New Roman"/>
          <w:sz w:val="24"/>
          <w:szCs w:val="24"/>
        </w:rPr>
        <w:t xml:space="preserve">. </w:t>
      </w:r>
      <w:proofErr w:type="spellStart"/>
      <w:r w:rsidRPr="00A207FF">
        <w:rPr>
          <w:rFonts w:cs="Times New Roman"/>
          <w:sz w:val="24"/>
          <w:szCs w:val="24"/>
        </w:rPr>
        <w:t>Việc</w:t>
      </w:r>
      <w:proofErr w:type="spellEnd"/>
      <w:r w:rsidRPr="00A207FF">
        <w:rPr>
          <w:rFonts w:cs="Times New Roman"/>
          <w:sz w:val="24"/>
          <w:szCs w:val="24"/>
        </w:rPr>
        <w:t xml:space="preserve"> </w:t>
      </w:r>
      <w:proofErr w:type="spellStart"/>
      <w:r w:rsidRPr="00A207FF">
        <w:rPr>
          <w:rFonts w:cs="Times New Roman"/>
          <w:sz w:val="24"/>
          <w:szCs w:val="24"/>
        </w:rPr>
        <w:t>giám</w:t>
      </w:r>
      <w:proofErr w:type="spellEnd"/>
      <w:r w:rsidRPr="00A207FF">
        <w:rPr>
          <w:rFonts w:cs="Times New Roman"/>
          <w:sz w:val="24"/>
          <w:szCs w:val="24"/>
        </w:rPr>
        <w:t xml:space="preserve"> </w:t>
      </w:r>
      <w:proofErr w:type="spellStart"/>
      <w:r w:rsidRPr="00A207FF">
        <w:rPr>
          <w:rFonts w:cs="Times New Roman"/>
          <w:sz w:val="24"/>
          <w:szCs w:val="24"/>
        </w:rPr>
        <w:t>sát</w:t>
      </w:r>
      <w:proofErr w:type="spellEnd"/>
      <w:r w:rsidRPr="00A207FF">
        <w:rPr>
          <w:rFonts w:cs="Times New Roman"/>
          <w:sz w:val="24"/>
          <w:szCs w:val="24"/>
        </w:rPr>
        <w:t xml:space="preserve"> </w:t>
      </w:r>
      <w:proofErr w:type="spellStart"/>
      <w:r w:rsidRPr="00A207FF">
        <w:rPr>
          <w:rFonts w:cs="Times New Roman"/>
          <w:sz w:val="24"/>
          <w:szCs w:val="24"/>
        </w:rPr>
        <w:t>cần</w:t>
      </w:r>
      <w:proofErr w:type="spellEnd"/>
      <w:r w:rsidRPr="00A207FF">
        <w:rPr>
          <w:rFonts w:cs="Times New Roman"/>
          <w:sz w:val="24"/>
          <w:szCs w:val="24"/>
        </w:rPr>
        <w:t xml:space="preserve"> </w:t>
      </w:r>
      <w:proofErr w:type="spellStart"/>
      <w:r w:rsidRPr="00A207FF">
        <w:rPr>
          <w:rFonts w:cs="Times New Roman"/>
          <w:sz w:val="24"/>
          <w:szCs w:val="24"/>
        </w:rPr>
        <w:t>được</w:t>
      </w:r>
      <w:proofErr w:type="spellEnd"/>
      <w:r w:rsidRPr="00A207FF">
        <w:rPr>
          <w:rFonts w:cs="Times New Roman"/>
          <w:sz w:val="24"/>
          <w:szCs w:val="24"/>
        </w:rPr>
        <w:t xml:space="preserve"> </w:t>
      </w:r>
      <w:proofErr w:type="spellStart"/>
      <w:r w:rsidRPr="00A207FF">
        <w:rPr>
          <w:rFonts w:cs="Times New Roman"/>
          <w:sz w:val="24"/>
          <w:szCs w:val="24"/>
        </w:rPr>
        <w:t>thực</w:t>
      </w:r>
      <w:proofErr w:type="spellEnd"/>
      <w:r w:rsidRPr="00A207FF">
        <w:rPr>
          <w:rFonts w:cs="Times New Roman"/>
          <w:sz w:val="24"/>
          <w:szCs w:val="24"/>
        </w:rPr>
        <w:t xml:space="preserve"> </w:t>
      </w:r>
      <w:proofErr w:type="spellStart"/>
      <w:r w:rsidRPr="00A207FF">
        <w:rPr>
          <w:rFonts w:cs="Times New Roman"/>
          <w:sz w:val="24"/>
          <w:szCs w:val="24"/>
        </w:rPr>
        <w:t>hiện</w:t>
      </w:r>
      <w:proofErr w:type="spellEnd"/>
      <w:r w:rsidRPr="00A207FF">
        <w:rPr>
          <w:rFonts w:cs="Times New Roman"/>
          <w:sz w:val="24"/>
          <w:szCs w:val="24"/>
        </w:rPr>
        <w:t xml:space="preserve"> </w:t>
      </w:r>
      <w:proofErr w:type="spellStart"/>
      <w:r w:rsidRPr="00A207FF">
        <w:rPr>
          <w:rFonts w:cs="Times New Roman"/>
          <w:sz w:val="24"/>
          <w:szCs w:val="24"/>
        </w:rPr>
        <w:t>theo</w:t>
      </w:r>
      <w:proofErr w:type="spellEnd"/>
      <w:r w:rsidRPr="00A207FF">
        <w:rPr>
          <w:rFonts w:cs="Times New Roman"/>
          <w:sz w:val="24"/>
          <w:szCs w:val="24"/>
        </w:rPr>
        <w:t xml:space="preserve"> </w:t>
      </w:r>
      <w:proofErr w:type="spellStart"/>
      <w:r w:rsidRPr="00A207FF">
        <w:rPr>
          <w:rFonts w:cs="Times New Roman"/>
          <w:sz w:val="24"/>
          <w:szCs w:val="24"/>
        </w:rPr>
        <w:t>từng</w:t>
      </w:r>
      <w:proofErr w:type="spellEnd"/>
      <w:r w:rsidRPr="00A207FF">
        <w:rPr>
          <w:rFonts w:cs="Times New Roman"/>
          <w:sz w:val="24"/>
          <w:szCs w:val="24"/>
        </w:rPr>
        <w:t xml:space="preserve"> </w:t>
      </w:r>
      <w:proofErr w:type="spellStart"/>
      <w:r w:rsidRPr="00A207FF">
        <w:rPr>
          <w:rFonts w:cs="Times New Roman"/>
          <w:sz w:val="24"/>
          <w:szCs w:val="24"/>
        </w:rPr>
        <w:t>sản</w:t>
      </w:r>
      <w:proofErr w:type="spellEnd"/>
      <w:r w:rsidRPr="00A207FF">
        <w:rPr>
          <w:rFonts w:cs="Times New Roman"/>
          <w:sz w:val="24"/>
          <w:szCs w:val="24"/>
        </w:rPr>
        <w:t xml:space="preserve"> </w:t>
      </w:r>
      <w:proofErr w:type="spellStart"/>
      <w:r w:rsidRPr="00A207FF">
        <w:rPr>
          <w:rFonts w:cs="Times New Roman"/>
          <w:sz w:val="24"/>
          <w:szCs w:val="24"/>
        </w:rPr>
        <w:t>phẩm</w:t>
      </w:r>
      <w:proofErr w:type="spellEnd"/>
      <w:r w:rsidRPr="00A207FF">
        <w:rPr>
          <w:rFonts w:cs="Times New Roman"/>
          <w:sz w:val="24"/>
          <w:szCs w:val="24"/>
        </w:rPr>
        <w:t xml:space="preserve">, </w:t>
      </w:r>
      <w:proofErr w:type="spellStart"/>
      <w:r w:rsidRPr="00A207FF">
        <w:rPr>
          <w:rFonts w:cs="Times New Roman"/>
          <w:sz w:val="24"/>
          <w:szCs w:val="24"/>
        </w:rPr>
        <w:t>kênh</w:t>
      </w:r>
      <w:proofErr w:type="spellEnd"/>
      <w:r w:rsidRPr="00A207FF">
        <w:rPr>
          <w:rFonts w:cs="Times New Roman"/>
          <w:sz w:val="24"/>
          <w:szCs w:val="24"/>
        </w:rPr>
        <w:t xml:space="preserve"> </w:t>
      </w:r>
      <w:proofErr w:type="spellStart"/>
      <w:r w:rsidRPr="00A207FF">
        <w:rPr>
          <w:rFonts w:cs="Times New Roman"/>
          <w:sz w:val="24"/>
          <w:szCs w:val="24"/>
        </w:rPr>
        <w:t>và</w:t>
      </w:r>
      <w:proofErr w:type="spellEnd"/>
      <w:r w:rsidRPr="00A207FF">
        <w:rPr>
          <w:rFonts w:cs="Times New Roman"/>
          <w:sz w:val="24"/>
          <w:szCs w:val="24"/>
        </w:rPr>
        <w:t xml:space="preserve"> </w:t>
      </w:r>
      <w:proofErr w:type="spellStart"/>
      <w:r w:rsidRPr="00A207FF">
        <w:rPr>
          <w:rFonts w:cs="Times New Roman"/>
          <w:sz w:val="24"/>
          <w:szCs w:val="24"/>
        </w:rPr>
        <w:t>phân</w:t>
      </w:r>
      <w:proofErr w:type="spellEnd"/>
      <w:r w:rsidRPr="00A207FF">
        <w:rPr>
          <w:rFonts w:cs="Times New Roman"/>
          <w:sz w:val="24"/>
          <w:szCs w:val="24"/>
        </w:rPr>
        <w:t xml:space="preserve"> </w:t>
      </w:r>
      <w:proofErr w:type="spellStart"/>
      <w:r w:rsidRPr="00A207FF">
        <w:rPr>
          <w:rFonts w:cs="Times New Roman"/>
          <w:sz w:val="24"/>
          <w:szCs w:val="24"/>
        </w:rPr>
        <w:t>khúc</w:t>
      </w:r>
      <w:proofErr w:type="spellEnd"/>
      <w:r w:rsidRPr="00A207FF">
        <w:rPr>
          <w:rFonts w:cs="Times New Roman"/>
          <w:sz w:val="24"/>
          <w:szCs w:val="24"/>
        </w:rPr>
        <w:t xml:space="preserve"> </w:t>
      </w:r>
      <w:proofErr w:type="spellStart"/>
      <w:r w:rsidRPr="00A207FF">
        <w:rPr>
          <w:rFonts w:cs="Times New Roman"/>
          <w:sz w:val="24"/>
          <w:szCs w:val="24"/>
        </w:rPr>
        <w:t>để</w:t>
      </w:r>
      <w:proofErr w:type="spellEnd"/>
      <w:r w:rsidRPr="00A207FF">
        <w:rPr>
          <w:rFonts w:cs="Times New Roman"/>
          <w:sz w:val="24"/>
          <w:szCs w:val="24"/>
        </w:rPr>
        <w:t xml:space="preserve"> </w:t>
      </w:r>
      <w:proofErr w:type="spellStart"/>
      <w:r w:rsidRPr="00A207FF">
        <w:rPr>
          <w:rFonts w:cs="Times New Roman"/>
          <w:sz w:val="24"/>
          <w:szCs w:val="24"/>
        </w:rPr>
        <w:t>tránh</w:t>
      </w:r>
      <w:proofErr w:type="spellEnd"/>
      <w:r w:rsidRPr="00A207FF">
        <w:rPr>
          <w:rFonts w:cs="Times New Roman"/>
          <w:sz w:val="24"/>
          <w:szCs w:val="24"/>
        </w:rPr>
        <w:t xml:space="preserve"> </w:t>
      </w:r>
      <w:proofErr w:type="spellStart"/>
      <w:r w:rsidRPr="00A207FF">
        <w:rPr>
          <w:rFonts w:cs="Times New Roman"/>
          <w:sz w:val="24"/>
          <w:szCs w:val="24"/>
        </w:rPr>
        <w:t>siết</w:t>
      </w:r>
      <w:proofErr w:type="spellEnd"/>
      <w:r w:rsidRPr="00A207FF">
        <w:rPr>
          <w:rFonts w:cs="Times New Roman"/>
          <w:sz w:val="24"/>
          <w:szCs w:val="24"/>
        </w:rPr>
        <w:t xml:space="preserve"> </w:t>
      </w:r>
      <w:proofErr w:type="spellStart"/>
      <w:r w:rsidRPr="00A207FF">
        <w:rPr>
          <w:rFonts w:cs="Times New Roman"/>
          <w:sz w:val="24"/>
          <w:szCs w:val="24"/>
        </w:rPr>
        <w:t>chính</w:t>
      </w:r>
      <w:proofErr w:type="spellEnd"/>
      <w:r w:rsidRPr="00A207FF">
        <w:rPr>
          <w:rFonts w:cs="Times New Roman"/>
          <w:sz w:val="24"/>
          <w:szCs w:val="24"/>
        </w:rPr>
        <w:t xml:space="preserve"> </w:t>
      </w:r>
      <w:proofErr w:type="spellStart"/>
      <w:r w:rsidRPr="00A207FF">
        <w:rPr>
          <w:rFonts w:cs="Times New Roman"/>
          <w:sz w:val="24"/>
          <w:szCs w:val="24"/>
        </w:rPr>
        <w:t>sách</w:t>
      </w:r>
      <w:proofErr w:type="spellEnd"/>
      <w:r w:rsidRPr="00A207FF">
        <w:rPr>
          <w:rFonts w:cs="Times New Roman"/>
          <w:sz w:val="24"/>
          <w:szCs w:val="24"/>
        </w:rPr>
        <w:t xml:space="preserve"> </w:t>
      </w:r>
      <w:proofErr w:type="spellStart"/>
      <w:r w:rsidRPr="00A207FF">
        <w:rPr>
          <w:rFonts w:cs="Times New Roman"/>
          <w:sz w:val="24"/>
          <w:szCs w:val="24"/>
        </w:rPr>
        <w:t>trên</w:t>
      </w:r>
      <w:proofErr w:type="spellEnd"/>
      <w:r w:rsidRPr="00A207FF">
        <w:rPr>
          <w:rFonts w:cs="Times New Roman"/>
          <w:sz w:val="24"/>
          <w:szCs w:val="24"/>
        </w:rPr>
        <w:t xml:space="preserve"> </w:t>
      </w:r>
      <w:proofErr w:type="spellStart"/>
      <w:r w:rsidRPr="00A207FF">
        <w:rPr>
          <w:rFonts w:cs="Times New Roman"/>
          <w:sz w:val="24"/>
          <w:szCs w:val="24"/>
        </w:rPr>
        <w:t>toàn</w:t>
      </w:r>
      <w:proofErr w:type="spellEnd"/>
      <w:r w:rsidRPr="00A207FF">
        <w:rPr>
          <w:rFonts w:cs="Times New Roman"/>
          <w:sz w:val="24"/>
          <w:szCs w:val="24"/>
        </w:rPr>
        <w:t xml:space="preserve"> </w:t>
      </w:r>
      <w:proofErr w:type="spellStart"/>
      <w:r w:rsidRPr="00A207FF">
        <w:rPr>
          <w:rFonts w:cs="Times New Roman"/>
          <w:sz w:val="24"/>
          <w:szCs w:val="24"/>
        </w:rPr>
        <w:t>bộ</w:t>
      </w:r>
      <w:proofErr w:type="spellEnd"/>
      <w:r w:rsidRPr="00A207FF">
        <w:rPr>
          <w:rFonts w:cs="Times New Roman"/>
          <w:sz w:val="24"/>
          <w:szCs w:val="24"/>
        </w:rPr>
        <w:t xml:space="preserve"> </w:t>
      </w:r>
      <w:proofErr w:type="spellStart"/>
      <w:r w:rsidRPr="00A207FF">
        <w:rPr>
          <w:rFonts w:cs="Times New Roman"/>
          <w:sz w:val="24"/>
          <w:szCs w:val="24"/>
        </w:rPr>
        <w:t>danh</w:t>
      </w:r>
      <w:proofErr w:type="spellEnd"/>
      <w:r w:rsidRPr="00A207FF">
        <w:rPr>
          <w:rFonts w:cs="Times New Roman"/>
          <w:sz w:val="24"/>
          <w:szCs w:val="24"/>
        </w:rPr>
        <w:t xml:space="preserve"> </w:t>
      </w:r>
      <w:proofErr w:type="spellStart"/>
      <w:r w:rsidRPr="00A207FF">
        <w:rPr>
          <w:rFonts w:cs="Times New Roman"/>
          <w:sz w:val="24"/>
          <w:szCs w:val="24"/>
        </w:rPr>
        <w:t>mục</w:t>
      </w:r>
      <w:proofErr w:type="spellEnd"/>
      <w:r w:rsidRPr="00A207FF">
        <w:rPr>
          <w:rFonts w:cs="Times New Roman"/>
          <w:sz w:val="24"/>
          <w:szCs w:val="24"/>
        </w:rPr>
        <w:t xml:space="preserve"> </w:t>
      </w:r>
      <w:proofErr w:type="spellStart"/>
      <w:r w:rsidRPr="00A207FF">
        <w:rPr>
          <w:rFonts w:cs="Times New Roman"/>
          <w:sz w:val="24"/>
          <w:szCs w:val="24"/>
        </w:rPr>
        <w:t>khi</w:t>
      </w:r>
      <w:proofErr w:type="spellEnd"/>
      <w:r w:rsidRPr="00A207FF">
        <w:rPr>
          <w:rFonts w:cs="Times New Roman"/>
          <w:sz w:val="24"/>
          <w:szCs w:val="24"/>
        </w:rPr>
        <w:t xml:space="preserve"> </w:t>
      </w:r>
      <w:proofErr w:type="spellStart"/>
      <w:r w:rsidRPr="00A207FF">
        <w:rPr>
          <w:rFonts w:cs="Times New Roman"/>
          <w:sz w:val="24"/>
          <w:szCs w:val="24"/>
        </w:rPr>
        <w:t>vấn</w:t>
      </w:r>
      <w:proofErr w:type="spellEnd"/>
      <w:r w:rsidRPr="00A207FF">
        <w:rPr>
          <w:rFonts w:cs="Times New Roman"/>
          <w:sz w:val="24"/>
          <w:szCs w:val="24"/>
        </w:rPr>
        <w:t xml:space="preserve"> </w:t>
      </w:r>
      <w:proofErr w:type="spellStart"/>
      <w:r w:rsidRPr="00A207FF">
        <w:rPr>
          <w:rFonts w:cs="Times New Roman"/>
          <w:sz w:val="24"/>
          <w:szCs w:val="24"/>
        </w:rPr>
        <w:t>đề</w:t>
      </w:r>
      <w:proofErr w:type="spellEnd"/>
      <w:r w:rsidRPr="00A207FF">
        <w:rPr>
          <w:rFonts w:cs="Times New Roman"/>
          <w:sz w:val="24"/>
          <w:szCs w:val="24"/>
        </w:rPr>
        <w:t xml:space="preserve"> </w:t>
      </w:r>
      <w:proofErr w:type="spellStart"/>
      <w:r w:rsidRPr="00A207FF">
        <w:rPr>
          <w:rFonts w:cs="Times New Roman"/>
          <w:sz w:val="24"/>
          <w:szCs w:val="24"/>
        </w:rPr>
        <w:t>chỉ</w:t>
      </w:r>
      <w:proofErr w:type="spellEnd"/>
      <w:r w:rsidRPr="00A207FF">
        <w:rPr>
          <w:rFonts w:cs="Times New Roman"/>
          <w:sz w:val="24"/>
          <w:szCs w:val="24"/>
        </w:rPr>
        <w:t xml:space="preserve"> </w:t>
      </w:r>
      <w:proofErr w:type="spellStart"/>
      <w:r w:rsidRPr="00A207FF">
        <w:rPr>
          <w:rFonts w:cs="Times New Roman"/>
          <w:sz w:val="24"/>
          <w:szCs w:val="24"/>
        </w:rPr>
        <w:t>tập</w:t>
      </w:r>
      <w:proofErr w:type="spellEnd"/>
      <w:r w:rsidRPr="00A207FF">
        <w:rPr>
          <w:rFonts w:cs="Times New Roman"/>
          <w:sz w:val="24"/>
          <w:szCs w:val="24"/>
        </w:rPr>
        <w:t xml:space="preserve"> </w:t>
      </w:r>
      <w:proofErr w:type="spellStart"/>
      <w:r w:rsidRPr="00A207FF">
        <w:rPr>
          <w:rFonts w:cs="Times New Roman"/>
          <w:sz w:val="24"/>
          <w:szCs w:val="24"/>
        </w:rPr>
        <w:t>trung</w:t>
      </w:r>
      <w:proofErr w:type="spellEnd"/>
      <w:r w:rsidRPr="00A207FF">
        <w:rPr>
          <w:rFonts w:cs="Times New Roman"/>
          <w:sz w:val="24"/>
          <w:szCs w:val="24"/>
        </w:rPr>
        <w:t xml:space="preserve"> ở </w:t>
      </w:r>
      <w:proofErr w:type="spellStart"/>
      <w:r w:rsidRPr="00A207FF">
        <w:rPr>
          <w:rFonts w:cs="Times New Roman"/>
          <w:sz w:val="24"/>
          <w:szCs w:val="24"/>
        </w:rPr>
        <w:t>một</w:t>
      </w:r>
      <w:proofErr w:type="spellEnd"/>
      <w:r w:rsidRPr="00A207FF">
        <w:rPr>
          <w:rFonts w:cs="Times New Roman"/>
          <w:sz w:val="24"/>
          <w:szCs w:val="24"/>
        </w:rPr>
        <w:t xml:space="preserve"> </w:t>
      </w:r>
      <w:proofErr w:type="spellStart"/>
      <w:r w:rsidRPr="00A207FF">
        <w:rPr>
          <w:rFonts w:cs="Times New Roman"/>
          <w:sz w:val="24"/>
          <w:szCs w:val="24"/>
        </w:rPr>
        <w:t>nhóm</w:t>
      </w:r>
      <w:proofErr w:type="spellEnd"/>
      <w:r w:rsidRPr="00A207FF">
        <w:rPr>
          <w:rFonts w:cs="Times New Roman"/>
          <w:sz w:val="24"/>
          <w:szCs w:val="24"/>
        </w:rPr>
        <w:t xml:space="preserve"> </w:t>
      </w:r>
      <w:proofErr w:type="spellStart"/>
      <w:r w:rsidRPr="00A207FF">
        <w:rPr>
          <w:rFonts w:cs="Times New Roman"/>
          <w:sz w:val="24"/>
          <w:szCs w:val="24"/>
        </w:rPr>
        <w:t>cụ</w:t>
      </w:r>
      <w:proofErr w:type="spellEnd"/>
      <w:r w:rsidRPr="00A207FF">
        <w:rPr>
          <w:rFonts w:cs="Times New Roman"/>
          <w:sz w:val="24"/>
          <w:szCs w:val="24"/>
        </w:rPr>
        <w:t xml:space="preserve"> </w:t>
      </w:r>
      <w:proofErr w:type="spellStart"/>
      <w:r w:rsidRPr="00A207FF">
        <w:rPr>
          <w:rFonts w:cs="Times New Roman"/>
          <w:sz w:val="24"/>
          <w:szCs w:val="24"/>
        </w:rPr>
        <w:t>thể</w:t>
      </w:r>
      <w:proofErr w:type="spellEnd"/>
      <w:r w:rsidRPr="00A207FF">
        <w:rPr>
          <w:rFonts w:cs="Times New Roman"/>
          <w:sz w:val="24"/>
          <w:szCs w:val="24"/>
        </w:rPr>
        <w:t>.</w:t>
      </w:r>
    </w:p>
    <w:p w14:paraId="574FD822"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t>3.3. Hạn chế và hướng phát triển</w:t>
      </w:r>
    </w:p>
    <w:p w14:paraId="462B934F" w14:textId="77777777" w:rsidR="00475820" w:rsidRPr="00475820" w:rsidRDefault="00475820" w:rsidP="00475820">
      <w:pPr>
        <w:spacing w:after="160" w:line="360" w:lineRule="auto"/>
        <w:ind w:firstLine="720"/>
        <w:rPr>
          <w:rFonts w:cs="Times New Roman"/>
          <w:sz w:val="24"/>
          <w:szCs w:val="24"/>
        </w:rPr>
      </w:pPr>
      <w:proofErr w:type="spellStart"/>
      <w:r w:rsidRPr="00475820">
        <w:rPr>
          <w:rFonts w:cs="Times New Roman"/>
          <w:sz w:val="24"/>
          <w:szCs w:val="24"/>
        </w:rPr>
        <w:t>Dữ</w:t>
      </w:r>
      <w:proofErr w:type="spellEnd"/>
      <w:r w:rsidRPr="00475820">
        <w:rPr>
          <w:rFonts w:cs="Times New Roman"/>
          <w:sz w:val="24"/>
          <w:szCs w:val="24"/>
        </w:rPr>
        <w:t xml:space="preserve"> </w:t>
      </w:r>
      <w:proofErr w:type="spellStart"/>
      <w:r w:rsidRPr="00475820">
        <w:rPr>
          <w:rFonts w:cs="Times New Roman"/>
          <w:sz w:val="24"/>
          <w:szCs w:val="24"/>
        </w:rPr>
        <w:t>liệu</w:t>
      </w:r>
      <w:proofErr w:type="spellEnd"/>
      <w:r w:rsidRPr="00475820">
        <w:rPr>
          <w:rFonts w:cs="Times New Roman"/>
          <w:sz w:val="24"/>
          <w:szCs w:val="24"/>
        </w:rPr>
        <w:t xml:space="preserve"> </w:t>
      </w:r>
      <w:proofErr w:type="spellStart"/>
      <w:r w:rsidRPr="00475820">
        <w:rPr>
          <w:rFonts w:cs="Times New Roman"/>
          <w:sz w:val="24"/>
          <w:szCs w:val="24"/>
        </w:rPr>
        <w:t>hiện</w:t>
      </w:r>
      <w:proofErr w:type="spellEnd"/>
      <w:r w:rsidRPr="00475820">
        <w:rPr>
          <w:rFonts w:cs="Times New Roman"/>
          <w:sz w:val="24"/>
          <w:szCs w:val="24"/>
        </w:rPr>
        <w:t xml:space="preserve"> </w:t>
      </w:r>
      <w:proofErr w:type="spellStart"/>
      <w:r w:rsidRPr="00475820">
        <w:rPr>
          <w:rFonts w:cs="Times New Roman"/>
          <w:sz w:val="24"/>
          <w:szCs w:val="24"/>
        </w:rPr>
        <w:t>tại</w:t>
      </w:r>
      <w:proofErr w:type="spellEnd"/>
      <w:r w:rsidRPr="00475820">
        <w:rPr>
          <w:rFonts w:cs="Times New Roman"/>
          <w:sz w:val="24"/>
          <w:szCs w:val="24"/>
        </w:rPr>
        <w:t xml:space="preserve"> </w:t>
      </w:r>
      <w:proofErr w:type="spellStart"/>
      <w:r w:rsidRPr="00475820">
        <w:rPr>
          <w:rFonts w:cs="Times New Roman"/>
          <w:sz w:val="24"/>
          <w:szCs w:val="24"/>
        </w:rPr>
        <w:t>là</w:t>
      </w:r>
      <w:proofErr w:type="spellEnd"/>
      <w:r w:rsidRPr="00475820">
        <w:rPr>
          <w:rFonts w:cs="Times New Roman"/>
          <w:sz w:val="24"/>
          <w:szCs w:val="24"/>
        </w:rPr>
        <w:t xml:space="preserve"> </w:t>
      </w:r>
      <w:proofErr w:type="spellStart"/>
      <w:r w:rsidRPr="00475820">
        <w:rPr>
          <w:rFonts w:cs="Times New Roman"/>
          <w:sz w:val="24"/>
          <w:szCs w:val="24"/>
        </w:rPr>
        <w:t>dữ</w:t>
      </w:r>
      <w:proofErr w:type="spellEnd"/>
      <w:r w:rsidRPr="00475820">
        <w:rPr>
          <w:rFonts w:cs="Times New Roman"/>
          <w:sz w:val="24"/>
          <w:szCs w:val="24"/>
        </w:rPr>
        <w:t xml:space="preserve"> </w:t>
      </w:r>
      <w:proofErr w:type="spellStart"/>
      <w:r w:rsidRPr="00475820">
        <w:rPr>
          <w:rFonts w:cs="Times New Roman"/>
          <w:sz w:val="24"/>
          <w:szCs w:val="24"/>
        </w:rPr>
        <w:t>liệu</w:t>
      </w:r>
      <w:proofErr w:type="spellEnd"/>
      <w:r w:rsidRPr="00475820">
        <w:rPr>
          <w:rFonts w:cs="Times New Roman"/>
          <w:sz w:val="24"/>
          <w:szCs w:val="24"/>
        </w:rPr>
        <w:t xml:space="preserve"> </w:t>
      </w:r>
      <w:proofErr w:type="spellStart"/>
      <w:r w:rsidRPr="00475820">
        <w:rPr>
          <w:rFonts w:cs="Times New Roman"/>
          <w:sz w:val="24"/>
          <w:szCs w:val="24"/>
        </w:rPr>
        <w:t>cắt</w:t>
      </w:r>
      <w:proofErr w:type="spellEnd"/>
      <w:r w:rsidRPr="00475820">
        <w:rPr>
          <w:rFonts w:cs="Times New Roman"/>
          <w:sz w:val="24"/>
          <w:szCs w:val="24"/>
        </w:rPr>
        <w:t xml:space="preserve"> </w:t>
      </w:r>
      <w:proofErr w:type="spellStart"/>
      <w:r w:rsidRPr="00475820">
        <w:rPr>
          <w:rFonts w:cs="Times New Roman"/>
          <w:sz w:val="24"/>
          <w:szCs w:val="24"/>
        </w:rPr>
        <w:t>ngang</w:t>
      </w:r>
      <w:proofErr w:type="spellEnd"/>
      <w:r w:rsidRPr="00475820">
        <w:rPr>
          <w:rFonts w:cs="Times New Roman"/>
          <w:sz w:val="24"/>
          <w:szCs w:val="24"/>
        </w:rPr>
        <w:t xml:space="preserve">, </w:t>
      </w:r>
      <w:proofErr w:type="spellStart"/>
      <w:r w:rsidRPr="00475820">
        <w:rPr>
          <w:rFonts w:cs="Times New Roman"/>
          <w:sz w:val="24"/>
          <w:szCs w:val="24"/>
        </w:rPr>
        <w:t>không</w:t>
      </w:r>
      <w:proofErr w:type="spellEnd"/>
      <w:r w:rsidRPr="00475820">
        <w:rPr>
          <w:rFonts w:cs="Times New Roman"/>
          <w:sz w:val="24"/>
          <w:szCs w:val="24"/>
        </w:rPr>
        <w:t xml:space="preserve"> </w:t>
      </w:r>
      <w:proofErr w:type="spellStart"/>
      <w:r w:rsidRPr="00475820">
        <w:rPr>
          <w:rFonts w:cs="Times New Roman"/>
          <w:sz w:val="24"/>
          <w:szCs w:val="24"/>
        </w:rPr>
        <w:t>có</w:t>
      </w:r>
      <w:proofErr w:type="spellEnd"/>
      <w:r w:rsidRPr="00475820">
        <w:rPr>
          <w:rFonts w:cs="Times New Roman"/>
          <w:sz w:val="24"/>
          <w:szCs w:val="24"/>
        </w:rPr>
        <w:t xml:space="preserve"> </w:t>
      </w:r>
      <w:proofErr w:type="spellStart"/>
      <w:r w:rsidRPr="00475820">
        <w:rPr>
          <w:rFonts w:cs="Times New Roman"/>
          <w:sz w:val="24"/>
          <w:szCs w:val="24"/>
        </w:rPr>
        <w:t>thời</w:t>
      </w:r>
      <w:proofErr w:type="spellEnd"/>
      <w:r w:rsidRPr="00475820">
        <w:rPr>
          <w:rFonts w:cs="Times New Roman"/>
          <w:sz w:val="24"/>
          <w:szCs w:val="24"/>
        </w:rPr>
        <w:t xml:space="preserve"> </w:t>
      </w:r>
      <w:proofErr w:type="spellStart"/>
      <w:r w:rsidRPr="00475820">
        <w:rPr>
          <w:rFonts w:cs="Times New Roman"/>
          <w:sz w:val="24"/>
          <w:szCs w:val="24"/>
        </w:rPr>
        <w:t>điểm</w:t>
      </w:r>
      <w:proofErr w:type="spellEnd"/>
      <w:r w:rsidRPr="00475820">
        <w:rPr>
          <w:rFonts w:cs="Times New Roman"/>
          <w:sz w:val="24"/>
          <w:szCs w:val="24"/>
        </w:rPr>
        <w:t xml:space="preserve"> </w:t>
      </w:r>
      <w:proofErr w:type="spellStart"/>
      <w:r w:rsidRPr="00475820">
        <w:rPr>
          <w:rFonts w:cs="Times New Roman"/>
          <w:sz w:val="24"/>
          <w:szCs w:val="24"/>
        </w:rPr>
        <w:t>quan</w:t>
      </w:r>
      <w:proofErr w:type="spellEnd"/>
      <w:r w:rsidRPr="00475820">
        <w:rPr>
          <w:rFonts w:cs="Times New Roman"/>
          <w:sz w:val="24"/>
          <w:szCs w:val="24"/>
        </w:rPr>
        <w:t xml:space="preserve"> </w:t>
      </w:r>
      <w:proofErr w:type="spellStart"/>
      <w:r w:rsidRPr="00475820">
        <w:rPr>
          <w:rFonts w:cs="Times New Roman"/>
          <w:sz w:val="24"/>
          <w:szCs w:val="24"/>
        </w:rPr>
        <w:t>sát</w:t>
      </w:r>
      <w:proofErr w:type="spellEnd"/>
      <w:r w:rsidRPr="00475820">
        <w:rPr>
          <w:rFonts w:cs="Times New Roman"/>
          <w:sz w:val="24"/>
          <w:szCs w:val="24"/>
        </w:rPr>
        <w:t xml:space="preserve">, </w:t>
      </w:r>
      <w:proofErr w:type="spellStart"/>
      <w:r w:rsidRPr="00475820">
        <w:rPr>
          <w:rFonts w:cs="Times New Roman"/>
          <w:sz w:val="24"/>
          <w:szCs w:val="24"/>
        </w:rPr>
        <w:t>mã</w:t>
      </w:r>
      <w:proofErr w:type="spellEnd"/>
      <w:r w:rsidRPr="00475820">
        <w:rPr>
          <w:rFonts w:cs="Times New Roman"/>
          <w:sz w:val="24"/>
          <w:szCs w:val="24"/>
        </w:rPr>
        <w:t xml:space="preserve"> </w:t>
      </w:r>
      <w:proofErr w:type="spellStart"/>
      <w:r w:rsidRPr="00475820">
        <w:rPr>
          <w:rFonts w:cs="Times New Roman"/>
          <w:sz w:val="24"/>
          <w:szCs w:val="24"/>
        </w:rPr>
        <w:t>khoản</w:t>
      </w:r>
      <w:proofErr w:type="spellEnd"/>
      <w:r w:rsidRPr="00475820">
        <w:rPr>
          <w:rFonts w:cs="Times New Roman"/>
          <w:sz w:val="24"/>
          <w:szCs w:val="24"/>
        </w:rPr>
        <w:t xml:space="preserve"> </w:t>
      </w:r>
      <w:proofErr w:type="spellStart"/>
      <w:r w:rsidRPr="00475820">
        <w:rPr>
          <w:rFonts w:cs="Times New Roman"/>
          <w:sz w:val="24"/>
          <w:szCs w:val="24"/>
        </w:rPr>
        <w:t>vay</w:t>
      </w:r>
      <w:proofErr w:type="spellEnd"/>
      <w:r w:rsidRPr="00475820">
        <w:rPr>
          <w:rFonts w:cs="Times New Roman"/>
          <w:sz w:val="24"/>
          <w:szCs w:val="24"/>
        </w:rPr>
        <w:t>/</w:t>
      </w:r>
      <w:proofErr w:type="spellStart"/>
      <w:r w:rsidRPr="00475820">
        <w:rPr>
          <w:rFonts w:cs="Times New Roman"/>
          <w:sz w:val="24"/>
          <w:szCs w:val="24"/>
        </w:rPr>
        <w:t>khách</w:t>
      </w:r>
      <w:proofErr w:type="spellEnd"/>
      <w:r w:rsidRPr="00475820">
        <w:rPr>
          <w:rFonts w:cs="Times New Roman"/>
          <w:sz w:val="24"/>
          <w:szCs w:val="24"/>
        </w:rPr>
        <w:t xml:space="preserve"> </w:t>
      </w:r>
      <w:proofErr w:type="spellStart"/>
      <w:r w:rsidRPr="00475820">
        <w:rPr>
          <w:rFonts w:cs="Times New Roman"/>
          <w:sz w:val="24"/>
          <w:szCs w:val="24"/>
        </w:rPr>
        <w:t>hàng</w:t>
      </w:r>
      <w:proofErr w:type="spellEnd"/>
      <w:r w:rsidRPr="00475820">
        <w:rPr>
          <w:rFonts w:cs="Times New Roman"/>
          <w:sz w:val="24"/>
          <w:szCs w:val="24"/>
        </w:rPr>
        <w:t xml:space="preserve">, DPD, EAD, LGD, </w:t>
      </w:r>
      <w:proofErr w:type="spellStart"/>
      <w:r w:rsidRPr="00475820">
        <w:rPr>
          <w:rFonts w:cs="Times New Roman"/>
          <w:sz w:val="24"/>
          <w:szCs w:val="24"/>
        </w:rPr>
        <w:t>dòng</w:t>
      </w:r>
      <w:proofErr w:type="spellEnd"/>
      <w:r w:rsidRPr="00475820">
        <w:rPr>
          <w:rFonts w:cs="Times New Roman"/>
          <w:sz w:val="24"/>
          <w:szCs w:val="24"/>
        </w:rPr>
        <w:t xml:space="preserve"> </w:t>
      </w:r>
      <w:proofErr w:type="spellStart"/>
      <w:r w:rsidRPr="00475820">
        <w:rPr>
          <w:rFonts w:cs="Times New Roman"/>
          <w:sz w:val="24"/>
          <w:szCs w:val="24"/>
        </w:rPr>
        <w:t>tiền</w:t>
      </w:r>
      <w:proofErr w:type="spellEnd"/>
      <w:r w:rsidRPr="00475820">
        <w:rPr>
          <w:rFonts w:cs="Times New Roman"/>
          <w:sz w:val="24"/>
          <w:szCs w:val="24"/>
        </w:rPr>
        <w:t xml:space="preserve"> </w:t>
      </w:r>
      <w:proofErr w:type="spellStart"/>
      <w:r w:rsidRPr="00475820">
        <w:rPr>
          <w:rFonts w:cs="Times New Roman"/>
          <w:sz w:val="24"/>
          <w:szCs w:val="24"/>
        </w:rPr>
        <w:t>và</w:t>
      </w:r>
      <w:proofErr w:type="spellEnd"/>
      <w:r w:rsidRPr="00475820">
        <w:rPr>
          <w:rFonts w:cs="Times New Roman"/>
          <w:sz w:val="24"/>
          <w:szCs w:val="24"/>
        </w:rPr>
        <w:t xml:space="preserve"> </w:t>
      </w:r>
      <w:proofErr w:type="spellStart"/>
      <w:r w:rsidRPr="00475820">
        <w:rPr>
          <w:rFonts w:cs="Times New Roman"/>
          <w:sz w:val="24"/>
          <w:szCs w:val="24"/>
        </w:rPr>
        <w:t>thông</w:t>
      </w:r>
      <w:proofErr w:type="spellEnd"/>
      <w:r w:rsidRPr="00475820">
        <w:rPr>
          <w:rFonts w:cs="Times New Roman"/>
          <w:sz w:val="24"/>
          <w:szCs w:val="24"/>
        </w:rPr>
        <w:t xml:space="preserve"> tin </w:t>
      </w:r>
      <w:proofErr w:type="spellStart"/>
      <w:r w:rsidRPr="00475820">
        <w:rPr>
          <w:rFonts w:cs="Times New Roman"/>
          <w:sz w:val="24"/>
          <w:szCs w:val="24"/>
        </w:rPr>
        <w:t>kinh</w:t>
      </w:r>
      <w:proofErr w:type="spellEnd"/>
      <w:r w:rsidRPr="00475820">
        <w:rPr>
          <w:rFonts w:cs="Times New Roman"/>
          <w:sz w:val="24"/>
          <w:szCs w:val="24"/>
        </w:rPr>
        <w:t xml:space="preserve"> </w:t>
      </w:r>
      <w:proofErr w:type="spellStart"/>
      <w:r w:rsidRPr="00475820">
        <w:rPr>
          <w:rFonts w:cs="Times New Roman"/>
          <w:sz w:val="24"/>
          <w:szCs w:val="24"/>
        </w:rPr>
        <w:t>tế</w:t>
      </w:r>
      <w:proofErr w:type="spellEnd"/>
      <w:r w:rsidRPr="00475820">
        <w:rPr>
          <w:rFonts w:cs="Times New Roman"/>
          <w:sz w:val="24"/>
          <w:szCs w:val="24"/>
        </w:rPr>
        <w:t xml:space="preserve"> </w:t>
      </w:r>
      <w:proofErr w:type="spellStart"/>
      <w:r w:rsidRPr="00475820">
        <w:rPr>
          <w:rFonts w:cs="Times New Roman"/>
          <w:sz w:val="24"/>
          <w:szCs w:val="24"/>
        </w:rPr>
        <w:t>vĩ</w:t>
      </w:r>
      <w:proofErr w:type="spellEnd"/>
      <w:r w:rsidRPr="00475820">
        <w:rPr>
          <w:rFonts w:cs="Times New Roman"/>
          <w:sz w:val="24"/>
          <w:szCs w:val="24"/>
        </w:rPr>
        <w:t xml:space="preserve"> </w:t>
      </w:r>
      <w:proofErr w:type="spellStart"/>
      <w:r w:rsidRPr="00475820">
        <w:rPr>
          <w:rFonts w:cs="Times New Roman"/>
          <w:sz w:val="24"/>
          <w:szCs w:val="24"/>
        </w:rPr>
        <w:t>mô</w:t>
      </w:r>
      <w:proofErr w:type="spellEnd"/>
      <w:r w:rsidRPr="00475820">
        <w:rPr>
          <w:rFonts w:cs="Times New Roman"/>
          <w:sz w:val="24"/>
          <w:szCs w:val="24"/>
        </w:rPr>
        <w:t xml:space="preserve">. </w:t>
      </w:r>
      <w:proofErr w:type="spellStart"/>
      <w:r w:rsidRPr="00475820">
        <w:rPr>
          <w:rFonts w:cs="Times New Roman"/>
          <w:sz w:val="24"/>
          <w:szCs w:val="24"/>
        </w:rPr>
        <w:t>Vì</w:t>
      </w:r>
      <w:proofErr w:type="spellEnd"/>
      <w:r w:rsidRPr="00475820">
        <w:rPr>
          <w:rFonts w:cs="Times New Roman"/>
          <w:sz w:val="24"/>
          <w:szCs w:val="24"/>
        </w:rPr>
        <w:t xml:space="preserve"> </w:t>
      </w:r>
      <w:proofErr w:type="spellStart"/>
      <w:r w:rsidRPr="00475820">
        <w:rPr>
          <w:rFonts w:cs="Times New Roman"/>
          <w:sz w:val="24"/>
          <w:szCs w:val="24"/>
        </w:rPr>
        <w:t>vậy</w:t>
      </w:r>
      <w:proofErr w:type="spellEnd"/>
      <w:r w:rsidRPr="00475820">
        <w:rPr>
          <w:rFonts w:cs="Times New Roman"/>
          <w:sz w:val="24"/>
          <w:szCs w:val="24"/>
        </w:rPr>
        <w:t xml:space="preserve">, </w:t>
      </w:r>
      <w:proofErr w:type="spellStart"/>
      <w:r w:rsidRPr="00475820">
        <w:rPr>
          <w:rFonts w:cs="Times New Roman"/>
          <w:sz w:val="24"/>
          <w:szCs w:val="24"/>
        </w:rPr>
        <w:t>bài</w:t>
      </w:r>
      <w:proofErr w:type="spellEnd"/>
      <w:r w:rsidRPr="00475820">
        <w:rPr>
          <w:rFonts w:cs="Times New Roman"/>
          <w:sz w:val="24"/>
          <w:szCs w:val="24"/>
        </w:rPr>
        <w:t xml:space="preserve"> </w:t>
      </w:r>
      <w:proofErr w:type="spellStart"/>
      <w:r w:rsidRPr="00475820">
        <w:rPr>
          <w:rFonts w:cs="Times New Roman"/>
          <w:sz w:val="24"/>
          <w:szCs w:val="24"/>
        </w:rPr>
        <w:t>làm</w:t>
      </w:r>
      <w:proofErr w:type="spellEnd"/>
      <w:r w:rsidRPr="00475820">
        <w:rPr>
          <w:rFonts w:cs="Times New Roman"/>
          <w:sz w:val="24"/>
          <w:szCs w:val="24"/>
        </w:rPr>
        <w:t xml:space="preserve"> </w:t>
      </w:r>
      <w:proofErr w:type="spellStart"/>
      <w:r w:rsidRPr="00475820">
        <w:rPr>
          <w:rFonts w:cs="Times New Roman"/>
          <w:sz w:val="24"/>
          <w:szCs w:val="24"/>
        </w:rPr>
        <w:t>phù</w:t>
      </w:r>
      <w:proofErr w:type="spellEnd"/>
      <w:r w:rsidRPr="00475820">
        <w:rPr>
          <w:rFonts w:cs="Times New Roman"/>
          <w:sz w:val="24"/>
          <w:szCs w:val="24"/>
        </w:rPr>
        <w:t xml:space="preserve"> </w:t>
      </w:r>
      <w:proofErr w:type="spellStart"/>
      <w:r w:rsidRPr="00475820">
        <w:rPr>
          <w:rFonts w:cs="Times New Roman"/>
          <w:sz w:val="24"/>
          <w:szCs w:val="24"/>
        </w:rPr>
        <w:t>hợp</w:t>
      </w:r>
      <w:proofErr w:type="spellEnd"/>
      <w:r w:rsidRPr="00475820">
        <w:rPr>
          <w:rFonts w:cs="Times New Roman"/>
          <w:sz w:val="24"/>
          <w:szCs w:val="24"/>
        </w:rPr>
        <w:t xml:space="preserve"> </w:t>
      </w:r>
      <w:proofErr w:type="spellStart"/>
      <w:r w:rsidRPr="00475820">
        <w:rPr>
          <w:rFonts w:cs="Times New Roman"/>
          <w:sz w:val="24"/>
          <w:szCs w:val="24"/>
        </w:rPr>
        <w:t>để</w:t>
      </w:r>
      <w:proofErr w:type="spellEnd"/>
      <w:r w:rsidRPr="00475820">
        <w:rPr>
          <w:rFonts w:cs="Times New Roman"/>
          <w:sz w:val="24"/>
          <w:szCs w:val="24"/>
        </w:rPr>
        <w:t xml:space="preserve"> </w:t>
      </w:r>
      <w:proofErr w:type="spellStart"/>
      <w:r w:rsidRPr="00475820">
        <w:rPr>
          <w:rFonts w:cs="Times New Roman"/>
          <w:sz w:val="24"/>
          <w:szCs w:val="24"/>
        </w:rPr>
        <w:t>minh</w:t>
      </w:r>
      <w:proofErr w:type="spellEnd"/>
      <w:r w:rsidRPr="00475820">
        <w:rPr>
          <w:rFonts w:cs="Times New Roman"/>
          <w:sz w:val="24"/>
          <w:szCs w:val="24"/>
        </w:rPr>
        <w:t xml:space="preserve"> </w:t>
      </w:r>
      <w:proofErr w:type="spellStart"/>
      <w:r w:rsidRPr="00475820">
        <w:rPr>
          <w:rFonts w:cs="Times New Roman"/>
          <w:sz w:val="24"/>
          <w:szCs w:val="24"/>
        </w:rPr>
        <w:t>họa</w:t>
      </w:r>
      <w:proofErr w:type="spellEnd"/>
      <w:r w:rsidRPr="00475820">
        <w:rPr>
          <w:rFonts w:cs="Times New Roman"/>
          <w:sz w:val="24"/>
          <w:szCs w:val="24"/>
        </w:rPr>
        <w:t xml:space="preserve"> </w:t>
      </w:r>
      <w:proofErr w:type="spellStart"/>
      <w:r w:rsidRPr="00475820">
        <w:rPr>
          <w:rFonts w:cs="Times New Roman"/>
          <w:sz w:val="24"/>
          <w:szCs w:val="24"/>
        </w:rPr>
        <w:t>quy</w:t>
      </w:r>
      <w:proofErr w:type="spellEnd"/>
      <w:r w:rsidRPr="00475820">
        <w:rPr>
          <w:rFonts w:cs="Times New Roman"/>
          <w:sz w:val="24"/>
          <w:szCs w:val="24"/>
        </w:rPr>
        <w:t xml:space="preserve"> </w:t>
      </w:r>
      <w:proofErr w:type="spellStart"/>
      <w:r w:rsidRPr="00475820">
        <w:rPr>
          <w:rFonts w:cs="Times New Roman"/>
          <w:sz w:val="24"/>
          <w:szCs w:val="24"/>
        </w:rPr>
        <w:t>trình</w:t>
      </w:r>
      <w:proofErr w:type="spellEnd"/>
      <w:r w:rsidRPr="00475820">
        <w:rPr>
          <w:rFonts w:cs="Times New Roman"/>
          <w:sz w:val="24"/>
          <w:szCs w:val="24"/>
        </w:rPr>
        <w:t xml:space="preserve"> </w:t>
      </w:r>
      <w:proofErr w:type="spellStart"/>
      <w:r w:rsidRPr="00475820">
        <w:rPr>
          <w:rFonts w:cs="Times New Roman"/>
          <w:sz w:val="24"/>
          <w:szCs w:val="24"/>
        </w:rPr>
        <w:t>phát</w:t>
      </w:r>
      <w:proofErr w:type="spellEnd"/>
      <w:r w:rsidRPr="00475820">
        <w:rPr>
          <w:rFonts w:cs="Times New Roman"/>
          <w:sz w:val="24"/>
          <w:szCs w:val="24"/>
        </w:rPr>
        <w:t xml:space="preserve"> </w:t>
      </w:r>
      <w:proofErr w:type="spellStart"/>
      <w:r w:rsidRPr="00475820">
        <w:rPr>
          <w:rFonts w:cs="Times New Roman"/>
          <w:sz w:val="24"/>
          <w:szCs w:val="24"/>
        </w:rPr>
        <w:t>triển</w:t>
      </w:r>
      <w:proofErr w:type="spellEnd"/>
      <w:r w:rsidRPr="00475820">
        <w:rPr>
          <w:rFonts w:cs="Times New Roman"/>
          <w:sz w:val="24"/>
          <w:szCs w:val="24"/>
        </w:rPr>
        <w:t xml:space="preserve"> </w:t>
      </w:r>
      <w:proofErr w:type="spellStart"/>
      <w:r w:rsidRPr="00475820">
        <w:rPr>
          <w:rFonts w:cs="Times New Roman"/>
          <w:sz w:val="24"/>
          <w:szCs w:val="24"/>
        </w:rPr>
        <w:t>mô</w:t>
      </w:r>
      <w:proofErr w:type="spellEnd"/>
      <w:r w:rsidRPr="00475820">
        <w:rPr>
          <w:rFonts w:cs="Times New Roman"/>
          <w:sz w:val="24"/>
          <w:szCs w:val="24"/>
        </w:rPr>
        <w:t xml:space="preserve"> </w:t>
      </w:r>
      <w:proofErr w:type="spellStart"/>
      <w:r w:rsidRPr="00475820">
        <w:rPr>
          <w:rFonts w:cs="Times New Roman"/>
          <w:sz w:val="24"/>
          <w:szCs w:val="24"/>
        </w:rPr>
        <w:t>hình</w:t>
      </w:r>
      <w:proofErr w:type="spellEnd"/>
      <w:r w:rsidRPr="00475820">
        <w:rPr>
          <w:rFonts w:cs="Times New Roman"/>
          <w:sz w:val="24"/>
          <w:szCs w:val="24"/>
        </w:rPr>
        <w:t xml:space="preserve">, </w:t>
      </w:r>
      <w:proofErr w:type="spellStart"/>
      <w:r w:rsidRPr="00475820">
        <w:rPr>
          <w:rFonts w:cs="Times New Roman"/>
          <w:sz w:val="24"/>
          <w:szCs w:val="24"/>
        </w:rPr>
        <w:t>nhưng</w:t>
      </w:r>
      <w:proofErr w:type="spellEnd"/>
      <w:r w:rsidRPr="00475820">
        <w:rPr>
          <w:rFonts w:cs="Times New Roman"/>
          <w:sz w:val="24"/>
          <w:szCs w:val="24"/>
        </w:rPr>
        <w:t xml:space="preserve"> </w:t>
      </w:r>
      <w:proofErr w:type="spellStart"/>
      <w:r w:rsidRPr="00475820">
        <w:rPr>
          <w:rFonts w:cs="Times New Roman"/>
          <w:sz w:val="24"/>
          <w:szCs w:val="24"/>
        </w:rPr>
        <w:t>chưa</w:t>
      </w:r>
      <w:proofErr w:type="spellEnd"/>
      <w:r w:rsidRPr="00475820">
        <w:rPr>
          <w:rFonts w:cs="Times New Roman"/>
          <w:sz w:val="24"/>
          <w:szCs w:val="24"/>
        </w:rPr>
        <w:t xml:space="preserve"> </w:t>
      </w:r>
      <w:proofErr w:type="spellStart"/>
      <w:r w:rsidRPr="00475820">
        <w:rPr>
          <w:rFonts w:cs="Times New Roman"/>
          <w:sz w:val="24"/>
          <w:szCs w:val="24"/>
        </w:rPr>
        <w:t>đủ</w:t>
      </w:r>
      <w:proofErr w:type="spellEnd"/>
      <w:r w:rsidRPr="00475820">
        <w:rPr>
          <w:rFonts w:cs="Times New Roman"/>
          <w:sz w:val="24"/>
          <w:szCs w:val="24"/>
        </w:rPr>
        <w:t xml:space="preserve"> </w:t>
      </w:r>
      <w:proofErr w:type="spellStart"/>
      <w:r w:rsidRPr="00475820">
        <w:rPr>
          <w:rFonts w:cs="Times New Roman"/>
          <w:sz w:val="24"/>
          <w:szCs w:val="24"/>
        </w:rPr>
        <w:t>điều</w:t>
      </w:r>
      <w:proofErr w:type="spellEnd"/>
      <w:r w:rsidRPr="00475820">
        <w:rPr>
          <w:rFonts w:cs="Times New Roman"/>
          <w:sz w:val="24"/>
          <w:szCs w:val="24"/>
        </w:rPr>
        <w:t xml:space="preserve"> </w:t>
      </w:r>
      <w:proofErr w:type="spellStart"/>
      <w:r w:rsidRPr="00475820">
        <w:rPr>
          <w:rFonts w:cs="Times New Roman"/>
          <w:sz w:val="24"/>
          <w:szCs w:val="24"/>
        </w:rPr>
        <w:t>kiện</w:t>
      </w:r>
      <w:proofErr w:type="spellEnd"/>
      <w:r w:rsidRPr="00475820">
        <w:rPr>
          <w:rFonts w:cs="Times New Roman"/>
          <w:sz w:val="24"/>
          <w:szCs w:val="24"/>
        </w:rPr>
        <w:t xml:space="preserve"> </w:t>
      </w:r>
      <w:proofErr w:type="spellStart"/>
      <w:r w:rsidRPr="00475820">
        <w:rPr>
          <w:rFonts w:cs="Times New Roman"/>
          <w:sz w:val="24"/>
          <w:szCs w:val="24"/>
        </w:rPr>
        <w:t>triển</w:t>
      </w:r>
      <w:proofErr w:type="spellEnd"/>
      <w:r w:rsidRPr="00475820">
        <w:rPr>
          <w:rFonts w:cs="Times New Roman"/>
          <w:sz w:val="24"/>
          <w:szCs w:val="24"/>
        </w:rPr>
        <w:t xml:space="preserve"> </w:t>
      </w:r>
      <w:proofErr w:type="spellStart"/>
      <w:r w:rsidRPr="00475820">
        <w:rPr>
          <w:rFonts w:cs="Times New Roman"/>
          <w:sz w:val="24"/>
          <w:szCs w:val="24"/>
        </w:rPr>
        <w:t>khai</w:t>
      </w:r>
      <w:proofErr w:type="spellEnd"/>
      <w:r w:rsidRPr="00475820">
        <w:rPr>
          <w:rFonts w:cs="Times New Roman"/>
          <w:sz w:val="24"/>
          <w:szCs w:val="24"/>
        </w:rPr>
        <w:t xml:space="preserve"> </w:t>
      </w:r>
      <w:proofErr w:type="spellStart"/>
      <w:r w:rsidRPr="00475820">
        <w:rPr>
          <w:rFonts w:cs="Times New Roman"/>
          <w:sz w:val="24"/>
          <w:szCs w:val="24"/>
        </w:rPr>
        <w:t>như</w:t>
      </w:r>
      <w:proofErr w:type="spellEnd"/>
      <w:r w:rsidRPr="00475820">
        <w:rPr>
          <w:rFonts w:cs="Times New Roman"/>
          <w:sz w:val="24"/>
          <w:szCs w:val="24"/>
        </w:rPr>
        <w:t xml:space="preserve"> </w:t>
      </w:r>
      <w:proofErr w:type="spellStart"/>
      <w:r w:rsidRPr="00475820">
        <w:rPr>
          <w:rFonts w:cs="Times New Roman"/>
          <w:sz w:val="24"/>
          <w:szCs w:val="24"/>
        </w:rPr>
        <w:t>một</w:t>
      </w:r>
      <w:proofErr w:type="spellEnd"/>
      <w:r w:rsidRPr="00475820">
        <w:rPr>
          <w:rFonts w:cs="Times New Roman"/>
          <w:sz w:val="24"/>
          <w:szCs w:val="24"/>
        </w:rPr>
        <w:t xml:space="preserve"> </w:t>
      </w:r>
      <w:proofErr w:type="spellStart"/>
      <w:r w:rsidRPr="00475820">
        <w:rPr>
          <w:rFonts w:cs="Times New Roman"/>
          <w:sz w:val="24"/>
          <w:szCs w:val="24"/>
        </w:rPr>
        <w:t>hệ</w:t>
      </w:r>
      <w:proofErr w:type="spellEnd"/>
      <w:r w:rsidRPr="00475820">
        <w:rPr>
          <w:rFonts w:cs="Times New Roman"/>
          <w:sz w:val="24"/>
          <w:szCs w:val="24"/>
        </w:rPr>
        <w:t xml:space="preserve"> </w:t>
      </w:r>
      <w:proofErr w:type="spellStart"/>
      <w:r w:rsidRPr="00475820">
        <w:rPr>
          <w:rFonts w:cs="Times New Roman"/>
          <w:sz w:val="24"/>
          <w:szCs w:val="24"/>
        </w:rPr>
        <w:t>thống</w:t>
      </w:r>
      <w:proofErr w:type="spellEnd"/>
      <w:r w:rsidRPr="00475820">
        <w:rPr>
          <w:rFonts w:cs="Times New Roman"/>
          <w:sz w:val="24"/>
          <w:szCs w:val="24"/>
        </w:rPr>
        <w:t xml:space="preserve"> </w:t>
      </w:r>
      <w:proofErr w:type="spellStart"/>
      <w:r w:rsidRPr="00475820">
        <w:rPr>
          <w:rFonts w:cs="Times New Roman"/>
          <w:sz w:val="24"/>
          <w:szCs w:val="24"/>
        </w:rPr>
        <w:t>phê</w:t>
      </w:r>
      <w:proofErr w:type="spellEnd"/>
      <w:r w:rsidRPr="00475820">
        <w:rPr>
          <w:rFonts w:cs="Times New Roman"/>
          <w:sz w:val="24"/>
          <w:szCs w:val="24"/>
        </w:rPr>
        <w:t xml:space="preserve"> </w:t>
      </w:r>
      <w:proofErr w:type="spellStart"/>
      <w:r w:rsidRPr="00475820">
        <w:rPr>
          <w:rFonts w:cs="Times New Roman"/>
          <w:sz w:val="24"/>
          <w:szCs w:val="24"/>
        </w:rPr>
        <w:t>duyệt</w:t>
      </w:r>
      <w:proofErr w:type="spellEnd"/>
      <w:r w:rsidRPr="00475820">
        <w:rPr>
          <w:rFonts w:cs="Times New Roman"/>
          <w:sz w:val="24"/>
          <w:szCs w:val="24"/>
        </w:rPr>
        <w:t xml:space="preserve"> </w:t>
      </w:r>
      <w:proofErr w:type="spellStart"/>
      <w:r w:rsidRPr="00475820">
        <w:rPr>
          <w:rFonts w:cs="Times New Roman"/>
          <w:sz w:val="24"/>
          <w:szCs w:val="24"/>
        </w:rPr>
        <w:t>hoặc</w:t>
      </w:r>
      <w:proofErr w:type="spellEnd"/>
      <w:r w:rsidRPr="00475820">
        <w:rPr>
          <w:rFonts w:cs="Times New Roman"/>
          <w:sz w:val="24"/>
          <w:szCs w:val="24"/>
        </w:rPr>
        <w:t xml:space="preserve"> </w:t>
      </w:r>
      <w:proofErr w:type="spellStart"/>
      <w:r w:rsidRPr="00475820">
        <w:rPr>
          <w:rFonts w:cs="Times New Roman"/>
          <w:sz w:val="24"/>
          <w:szCs w:val="24"/>
        </w:rPr>
        <w:t>ước</w:t>
      </w:r>
      <w:proofErr w:type="spellEnd"/>
      <w:r w:rsidRPr="00475820">
        <w:rPr>
          <w:rFonts w:cs="Times New Roman"/>
          <w:sz w:val="24"/>
          <w:szCs w:val="24"/>
        </w:rPr>
        <w:t xml:space="preserve"> </w:t>
      </w:r>
      <w:proofErr w:type="spellStart"/>
      <w:r w:rsidRPr="00475820">
        <w:rPr>
          <w:rFonts w:cs="Times New Roman"/>
          <w:sz w:val="24"/>
          <w:szCs w:val="24"/>
        </w:rPr>
        <w:t>lượng</w:t>
      </w:r>
      <w:proofErr w:type="spellEnd"/>
      <w:r w:rsidRPr="00475820">
        <w:rPr>
          <w:rFonts w:cs="Times New Roman"/>
          <w:sz w:val="24"/>
          <w:szCs w:val="24"/>
        </w:rPr>
        <w:t xml:space="preserve"> PD </w:t>
      </w:r>
      <w:proofErr w:type="spellStart"/>
      <w:r w:rsidRPr="00475820">
        <w:rPr>
          <w:rFonts w:cs="Times New Roman"/>
          <w:sz w:val="24"/>
          <w:szCs w:val="24"/>
        </w:rPr>
        <w:t>chính</w:t>
      </w:r>
      <w:proofErr w:type="spellEnd"/>
      <w:r w:rsidRPr="00475820">
        <w:rPr>
          <w:rFonts w:cs="Times New Roman"/>
          <w:sz w:val="24"/>
          <w:szCs w:val="24"/>
        </w:rPr>
        <w:t xml:space="preserve"> </w:t>
      </w:r>
      <w:proofErr w:type="spellStart"/>
      <w:r w:rsidRPr="00475820">
        <w:rPr>
          <w:rFonts w:cs="Times New Roman"/>
          <w:sz w:val="24"/>
          <w:szCs w:val="24"/>
        </w:rPr>
        <w:t>thức</w:t>
      </w:r>
      <w:proofErr w:type="spellEnd"/>
      <w:r w:rsidRPr="00475820">
        <w:rPr>
          <w:rFonts w:cs="Times New Roman"/>
          <w:sz w:val="24"/>
          <w:szCs w:val="24"/>
        </w:rPr>
        <w:t xml:space="preserve">. </w:t>
      </w:r>
      <w:proofErr w:type="spellStart"/>
      <w:r w:rsidRPr="00475820">
        <w:rPr>
          <w:rFonts w:cs="Times New Roman"/>
          <w:sz w:val="24"/>
          <w:szCs w:val="24"/>
        </w:rPr>
        <w:t>Bước</w:t>
      </w:r>
      <w:proofErr w:type="spellEnd"/>
      <w:r w:rsidRPr="00475820">
        <w:rPr>
          <w:rFonts w:cs="Times New Roman"/>
          <w:sz w:val="24"/>
          <w:szCs w:val="24"/>
        </w:rPr>
        <w:t xml:space="preserve"> </w:t>
      </w:r>
      <w:proofErr w:type="spellStart"/>
      <w:r w:rsidRPr="00475820">
        <w:rPr>
          <w:rFonts w:cs="Times New Roman"/>
          <w:sz w:val="24"/>
          <w:szCs w:val="24"/>
        </w:rPr>
        <w:t>tiếp</w:t>
      </w:r>
      <w:proofErr w:type="spellEnd"/>
      <w:r w:rsidRPr="00475820">
        <w:rPr>
          <w:rFonts w:cs="Times New Roman"/>
          <w:sz w:val="24"/>
          <w:szCs w:val="24"/>
        </w:rPr>
        <w:t xml:space="preserve"> </w:t>
      </w:r>
      <w:proofErr w:type="spellStart"/>
      <w:r w:rsidRPr="00475820">
        <w:rPr>
          <w:rFonts w:cs="Times New Roman"/>
          <w:sz w:val="24"/>
          <w:szCs w:val="24"/>
        </w:rPr>
        <w:t>theo</w:t>
      </w:r>
      <w:proofErr w:type="spellEnd"/>
      <w:r w:rsidRPr="00475820">
        <w:rPr>
          <w:rFonts w:cs="Times New Roman"/>
          <w:sz w:val="24"/>
          <w:szCs w:val="24"/>
        </w:rPr>
        <w:t xml:space="preserve"> </w:t>
      </w:r>
      <w:proofErr w:type="spellStart"/>
      <w:r w:rsidRPr="00475820">
        <w:rPr>
          <w:rFonts w:cs="Times New Roman"/>
          <w:sz w:val="24"/>
          <w:szCs w:val="24"/>
        </w:rPr>
        <w:t>bắt</w:t>
      </w:r>
      <w:proofErr w:type="spellEnd"/>
      <w:r w:rsidRPr="00475820">
        <w:rPr>
          <w:rFonts w:cs="Times New Roman"/>
          <w:sz w:val="24"/>
          <w:szCs w:val="24"/>
        </w:rPr>
        <w:t xml:space="preserve"> </w:t>
      </w:r>
      <w:proofErr w:type="spellStart"/>
      <w:r w:rsidRPr="00475820">
        <w:rPr>
          <w:rFonts w:cs="Times New Roman"/>
          <w:sz w:val="24"/>
          <w:szCs w:val="24"/>
        </w:rPr>
        <w:t>buộc</w:t>
      </w:r>
      <w:proofErr w:type="spellEnd"/>
      <w:r w:rsidRPr="00475820">
        <w:rPr>
          <w:rFonts w:cs="Times New Roman"/>
          <w:sz w:val="24"/>
          <w:szCs w:val="24"/>
        </w:rPr>
        <w:t xml:space="preserve"> </w:t>
      </w:r>
      <w:proofErr w:type="spellStart"/>
      <w:r w:rsidRPr="00475820">
        <w:rPr>
          <w:rFonts w:cs="Times New Roman"/>
          <w:sz w:val="24"/>
          <w:szCs w:val="24"/>
        </w:rPr>
        <w:t>là</w:t>
      </w:r>
      <w:proofErr w:type="spellEnd"/>
      <w:r w:rsidRPr="00475820">
        <w:rPr>
          <w:rFonts w:cs="Times New Roman"/>
          <w:sz w:val="24"/>
          <w:szCs w:val="24"/>
        </w:rPr>
        <w:t xml:space="preserve"> </w:t>
      </w:r>
      <w:proofErr w:type="spellStart"/>
      <w:r w:rsidRPr="00475820">
        <w:rPr>
          <w:rFonts w:cs="Times New Roman"/>
          <w:sz w:val="24"/>
          <w:szCs w:val="24"/>
        </w:rPr>
        <w:t>kiểm</w:t>
      </w:r>
      <w:proofErr w:type="spellEnd"/>
      <w:r w:rsidRPr="00475820">
        <w:rPr>
          <w:rFonts w:cs="Times New Roman"/>
          <w:sz w:val="24"/>
          <w:szCs w:val="24"/>
        </w:rPr>
        <w:t xml:space="preserve"> </w:t>
      </w:r>
      <w:proofErr w:type="spellStart"/>
      <w:r w:rsidRPr="00475820">
        <w:rPr>
          <w:rFonts w:cs="Times New Roman"/>
          <w:sz w:val="24"/>
          <w:szCs w:val="24"/>
        </w:rPr>
        <w:t>định</w:t>
      </w:r>
      <w:proofErr w:type="spellEnd"/>
      <w:r w:rsidRPr="00475820">
        <w:rPr>
          <w:rFonts w:cs="Times New Roman"/>
          <w:sz w:val="24"/>
          <w:szCs w:val="24"/>
        </w:rPr>
        <w:t xml:space="preserve"> </w:t>
      </w:r>
      <w:proofErr w:type="spellStart"/>
      <w:r w:rsidRPr="00475820">
        <w:rPr>
          <w:rFonts w:cs="Times New Roman"/>
          <w:sz w:val="24"/>
          <w:szCs w:val="24"/>
        </w:rPr>
        <w:t>ngoài</w:t>
      </w:r>
      <w:proofErr w:type="spellEnd"/>
      <w:r w:rsidRPr="00475820">
        <w:rPr>
          <w:rFonts w:cs="Times New Roman"/>
          <w:sz w:val="24"/>
          <w:szCs w:val="24"/>
        </w:rPr>
        <w:t xml:space="preserve"> </w:t>
      </w:r>
      <w:proofErr w:type="spellStart"/>
      <w:r w:rsidRPr="00475820">
        <w:rPr>
          <w:rFonts w:cs="Times New Roman"/>
          <w:sz w:val="24"/>
          <w:szCs w:val="24"/>
        </w:rPr>
        <w:t>thời</w:t>
      </w:r>
      <w:proofErr w:type="spellEnd"/>
      <w:r w:rsidRPr="00475820">
        <w:rPr>
          <w:rFonts w:cs="Times New Roman"/>
          <w:sz w:val="24"/>
          <w:szCs w:val="24"/>
        </w:rPr>
        <w:t xml:space="preserve"> </w:t>
      </w:r>
      <w:proofErr w:type="spellStart"/>
      <w:r w:rsidRPr="00475820">
        <w:rPr>
          <w:rFonts w:cs="Times New Roman"/>
          <w:sz w:val="24"/>
          <w:szCs w:val="24"/>
        </w:rPr>
        <w:t>gian</w:t>
      </w:r>
      <w:proofErr w:type="spellEnd"/>
      <w:r w:rsidRPr="00475820">
        <w:rPr>
          <w:rFonts w:cs="Times New Roman"/>
          <w:sz w:val="24"/>
          <w:szCs w:val="24"/>
        </w:rPr>
        <w:t xml:space="preserve">, model validation </w:t>
      </w:r>
      <w:proofErr w:type="spellStart"/>
      <w:r w:rsidRPr="00475820">
        <w:rPr>
          <w:rFonts w:cs="Times New Roman"/>
          <w:sz w:val="24"/>
          <w:szCs w:val="24"/>
        </w:rPr>
        <w:t>độc</w:t>
      </w:r>
      <w:proofErr w:type="spellEnd"/>
      <w:r w:rsidRPr="00475820">
        <w:rPr>
          <w:rFonts w:cs="Times New Roman"/>
          <w:sz w:val="24"/>
          <w:szCs w:val="24"/>
        </w:rPr>
        <w:t xml:space="preserve"> </w:t>
      </w:r>
      <w:proofErr w:type="spellStart"/>
      <w:r w:rsidRPr="00475820">
        <w:rPr>
          <w:rFonts w:cs="Times New Roman"/>
          <w:sz w:val="24"/>
          <w:szCs w:val="24"/>
        </w:rPr>
        <w:t>lập</w:t>
      </w:r>
      <w:proofErr w:type="spellEnd"/>
      <w:r w:rsidRPr="00475820">
        <w:rPr>
          <w:rFonts w:cs="Times New Roman"/>
          <w:sz w:val="24"/>
          <w:szCs w:val="24"/>
        </w:rPr>
        <w:t xml:space="preserve">, fairness testing, stress testing </w:t>
      </w:r>
      <w:proofErr w:type="spellStart"/>
      <w:r w:rsidRPr="00475820">
        <w:rPr>
          <w:rFonts w:cs="Times New Roman"/>
          <w:sz w:val="24"/>
          <w:szCs w:val="24"/>
        </w:rPr>
        <w:t>và</w:t>
      </w:r>
      <w:proofErr w:type="spellEnd"/>
      <w:r w:rsidRPr="00475820">
        <w:rPr>
          <w:rFonts w:cs="Times New Roman"/>
          <w:sz w:val="24"/>
          <w:szCs w:val="24"/>
        </w:rPr>
        <w:t xml:space="preserve"> </w:t>
      </w:r>
      <w:proofErr w:type="spellStart"/>
      <w:r w:rsidRPr="00475820">
        <w:rPr>
          <w:rFonts w:cs="Times New Roman"/>
          <w:sz w:val="24"/>
          <w:szCs w:val="24"/>
        </w:rPr>
        <w:t>phê</w:t>
      </w:r>
      <w:proofErr w:type="spellEnd"/>
      <w:r w:rsidRPr="00475820">
        <w:rPr>
          <w:rFonts w:cs="Times New Roman"/>
          <w:sz w:val="24"/>
          <w:szCs w:val="24"/>
        </w:rPr>
        <w:t xml:space="preserve"> </w:t>
      </w:r>
      <w:proofErr w:type="spellStart"/>
      <w:r w:rsidRPr="00475820">
        <w:rPr>
          <w:rFonts w:cs="Times New Roman"/>
          <w:sz w:val="24"/>
          <w:szCs w:val="24"/>
        </w:rPr>
        <w:t>duyệt</w:t>
      </w:r>
      <w:proofErr w:type="spellEnd"/>
      <w:r w:rsidRPr="00475820">
        <w:rPr>
          <w:rFonts w:cs="Times New Roman"/>
          <w:sz w:val="24"/>
          <w:szCs w:val="24"/>
        </w:rPr>
        <w:t xml:space="preserve"> </w:t>
      </w:r>
      <w:proofErr w:type="spellStart"/>
      <w:r w:rsidRPr="00475820">
        <w:rPr>
          <w:rFonts w:cs="Times New Roman"/>
          <w:sz w:val="24"/>
          <w:szCs w:val="24"/>
        </w:rPr>
        <w:t>bởi</w:t>
      </w:r>
      <w:proofErr w:type="spellEnd"/>
      <w:r w:rsidRPr="00475820">
        <w:rPr>
          <w:rFonts w:cs="Times New Roman"/>
          <w:sz w:val="24"/>
          <w:szCs w:val="24"/>
        </w:rPr>
        <w:t xml:space="preserve"> Risk/Compliance</w:t>
      </w:r>
    </w:p>
    <w:p w14:paraId="1CEEDEE2" w14:textId="77777777" w:rsidR="00AC16A1" w:rsidRPr="00A207FF" w:rsidRDefault="00000000" w:rsidP="00A207FF">
      <w:pPr>
        <w:pStyle w:val="Heading2"/>
        <w:spacing w:before="0" w:after="160" w:line="360" w:lineRule="auto"/>
        <w:rPr>
          <w:rFonts w:ascii="Times New Roman" w:hAnsi="Times New Roman" w:cs="Times New Roman"/>
          <w:color w:val="auto"/>
          <w:sz w:val="24"/>
          <w:szCs w:val="24"/>
        </w:rPr>
      </w:pPr>
      <w:r w:rsidRPr="00A207FF">
        <w:rPr>
          <w:rFonts w:ascii="Times New Roman" w:hAnsi="Times New Roman" w:cs="Times New Roman"/>
          <w:color w:val="auto"/>
          <w:sz w:val="24"/>
          <w:szCs w:val="24"/>
        </w:rPr>
        <w:t>3.4. Kết luận chung</w:t>
      </w:r>
    </w:p>
    <w:p w14:paraId="12E94897" w14:textId="77777777" w:rsidR="00AC16A1" w:rsidRDefault="00000000" w:rsidP="00A207FF">
      <w:pPr>
        <w:spacing w:after="160" w:line="360" w:lineRule="auto"/>
        <w:ind w:firstLine="720"/>
        <w:rPr>
          <w:rFonts w:cs="Times New Roman"/>
          <w:sz w:val="24"/>
          <w:szCs w:val="24"/>
        </w:rPr>
      </w:pPr>
      <w:r w:rsidRPr="00A207FF">
        <w:rPr>
          <w:rFonts w:cs="Times New Roman"/>
          <w:sz w:val="24"/>
          <w:szCs w:val="24"/>
        </w:rPr>
        <w:t xml:space="preserve">Bài làm cho thấy Machine Learning có thể nâng cao khả năng sàng lọc rủi ro tín dụng, nhưng giá trị thực tế không chỉ nằm ở việc đạt ROC-AUC cao. Một mô hình ngân hàng cần được đánh giá đồng thời về khả năng phát hiện default, chi phí sai lầm, độ tin cậy của xác suất, ổn định theo thời gian, tính giải thích và khả năng tích hợp vào quy trình kiểm soát. Trong phạm vi dữ liệu hiện có, XGBoost phù hợp nhất để làm champion ranking; Random Forest và </w:t>
      </w:r>
      <w:r w:rsidRPr="00A207FF">
        <w:rPr>
          <w:rFonts w:cs="Times New Roman"/>
          <w:sz w:val="24"/>
          <w:szCs w:val="24"/>
        </w:rPr>
        <w:lastRenderedPageBreak/>
        <w:t xml:space="preserve">WOE Logistic nên được duy trì làm challenger. Hướng triển khai phù hợp là hỗ trợ phân luồng và cảnh báo sớm trong pilot có kiểm soát, chưa tự động hóa toàn bộ </w:t>
      </w:r>
      <w:proofErr w:type="spellStart"/>
      <w:r w:rsidRPr="00A207FF">
        <w:rPr>
          <w:rFonts w:cs="Times New Roman"/>
          <w:sz w:val="24"/>
          <w:szCs w:val="24"/>
        </w:rPr>
        <w:t>quyết</w:t>
      </w:r>
      <w:proofErr w:type="spellEnd"/>
      <w:r w:rsidRPr="00A207FF">
        <w:rPr>
          <w:rFonts w:cs="Times New Roman"/>
          <w:sz w:val="24"/>
          <w:szCs w:val="24"/>
        </w:rPr>
        <w:t xml:space="preserve"> </w:t>
      </w:r>
      <w:proofErr w:type="spellStart"/>
      <w:r w:rsidRPr="00A207FF">
        <w:rPr>
          <w:rFonts w:cs="Times New Roman"/>
          <w:sz w:val="24"/>
          <w:szCs w:val="24"/>
        </w:rPr>
        <w:t>định</w:t>
      </w:r>
      <w:proofErr w:type="spellEnd"/>
      <w:r w:rsidRPr="00A207FF">
        <w:rPr>
          <w:rFonts w:cs="Times New Roman"/>
          <w:sz w:val="24"/>
          <w:szCs w:val="24"/>
        </w:rPr>
        <w:t xml:space="preserve"> </w:t>
      </w:r>
      <w:proofErr w:type="spellStart"/>
      <w:r w:rsidRPr="00A207FF">
        <w:rPr>
          <w:rFonts w:cs="Times New Roman"/>
          <w:sz w:val="24"/>
          <w:szCs w:val="24"/>
        </w:rPr>
        <w:t>tín</w:t>
      </w:r>
      <w:proofErr w:type="spellEnd"/>
      <w:r w:rsidRPr="00A207FF">
        <w:rPr>
          <w:rFonts w:cs="Times New Roman"/>
          <w:sz w:val="24"/>
          <w:szCs w:val="24"/>
        </w:rPr>
        <w:t xml:space="preserve"> </w:t>
      </w:r>
      <w:proofErr w:type="spellStart"/>
      <w:r w:rsidRPr="00A207FF">
        <w:rPr>
          <w:rFonts w:cs="Times New Roman"/>
          <w:sz w:val="24"/>
          <w:szCs w:val="24"/>
        </w:rPr>
        <w:t>dụng</w:t>
      </w:r>
      <w:proofErr w:type="spellEnd"/>
      <w:r w:rsidRPr="00A207FF">
        <w:rPr>
          <w:rFonts w:cs="Times New Roman"/>
          <w:sz w:val="24"/>
          <w:szCs w:val="24"/>
        </w:rPr>
        <w:t>.</w:t>
      </w:r>
    </w:p>
    <w:p w14:paraId="3DC74142" w14:textId="77777777" w:rsidR="00475820" w:rsidRPr="00AF65DF" w:rsidRDefault="00475820" w:rsidP="00475820">
      <w:pPr>
        <w:pStyle w:val="Heading1"/>
        <w:spacing w:before="0" w:line="360" w:lineRule="auto"/>
        <w:jc w:val="center"/>
        <w:rPr>
          <w:rFonts w:ascii="Times New Roman" w:hAnsi="Times New Roman" w:cs="Times New Roman"/>
          <w:color w:val="auto"/>
          <w:sz w:val="28"/>
        </w:rPr>
      </w:pPr>
      <w:r w:rsidRPr="00AF65DF">
        <w:rPr>
          <w:rFonts w:ascii="Times New Roman" w:hAnsi="Times New Roman" w:cs="Times New Roman"/>
          <w:color w:val="auto"/>
          <w:sz w:val="28"/>
        </w:rPr>
        <w:t>TÀI LIỆU THAM KHẢO</w:t>
      </w:r>
    </w:p>
    <w:p w14:paraId="201F6562" w14:textId="77777777" w:rsidR="00475820" w:rsidRPr="00A207FF" w:rsidRDefault="00475820" w:rsidP="00475820">
      <w:pPr>
        <w:pStyle w:val="ListNumber"/>
        <w:spacing w:after="160" w:line="360" w:lineRule="auto"/>
        <w:rPr>
          <w:rFonts w:cs="Times New Roman"/>
          <w:sz w:val="24"/>
          <w:szCs w:val="24"/>
        </w:rPr>
      </w:pPr>
      <w:proofErr w:type="spellStart"/>
      <w:r w:rsidRPr="00A207FF">
        <w:rPr>
          <w:rFonts w:cs="Times New Roman"/>
          <w:sz w:val="24"/>
          <w:szCs w:val="24"/>
        </w:rPr>
        <w:t>Breiman</w:t>
      </w:r>
      <w:proofErr w:type="spellEnd"/>
      <w:r w:rsidRPr="00A207FF">
        <w:rPr>
          <w:rFonts w:cs="Times New Roman"/>
          <w:sz w:val="24"/>
          <w:szCs w:val="24"/>
        </w:rPr>
        <w:t>, L. (2001). Random Forests. Machine Learning, 45(1), 5–32. DOI: 10.1023/A:1010933404324.</w:t>
      </w:r>
    </w:p>
    <w:p w14:paraId="6F81235C" w14:textId="77777777" w:rsidR="00475820" w:rsidRPr="00A207FF" w:rsidRDefault="00475820" w:rsidP="00475820">
      <w:pPr>
        <w:pStyle w:val="ListNumber"/>
        <w:spacing w:after="160" w:line="360" w:lineRule="auto"/>
        <w:rPr>
          <w:rFonts w:cs="Times New Roman"/>
          <w:sz w:val="24"/>
          <w:szCs w:val="24"/>
        </w:rPr>
      </w:pPr>
      <w:r w:rsidRPr="00A207FF">
        <w:rPr>
          <w:rFonts w:cs="Times New Roman"/>
          <w:sz w:val="24"/>
          <w:szCs w:val="24"/>
        </w:rPr>
        <w:t xml:space="preserve">Chen, T., &amp; </w:t>
      </w:r>
      <w:proofErr w:type="spellStart"/>
      <w:r w:rsidRPr="00A207FF">
        <w:rPr>
          <w:rFonts w:cs="Times New Roman"/>
          <w:sz w:val="24"/>
          <w:szCs w:val="24"/>
        </w:rPr>
        <w:t>Guestrin</w:t>
      </w:r>
      <w:proofErr w:type="spellEnd"/>
      <w:r w:rsidRPr="00A207FF">
        <w:rPr>
          <w:rFonts w:cs="Times New Roman"/>
          <w:sz w:val="24"/>
          <w:szCs w:val="24"/>
        </w:rPr>
        <w:t xml:space="preserve">, C. (2016). </w:t>
      </w:r>
      <w:proofErr w:type="spellStart"/>
      <w:r w:rsidRPr="00A207FF">
        <w:rPr>
          <w:rFonts w:cs="Times New Roman"/>
          <w:sz w:val="24"/>
          <w:szCs w:val="24"/>
        </w:rPr>
        <w:t>XGBoost</w:t>
      </w:r>
      <w:proofErr w:type="spellEnd"/>
      <w:r w:rsidRPr="00A207FF">
        <w:rPr>
          <w:rFonts w:cs="Times New Roman"/>
          <w:sz w:val="24"/>
          <w:szCs w:val="24"/>
        </w:rPr>
        <w:t>: A Scalable Tree Boosting System. Proceedings of the 22nd ACM SIGKDD International Conference on Knowledge Discovery and Data Mining, 785–794. DOI: 10.1145/2939672.2939785.</w:t>
      </w:r>
    </w:p>
    <w:p w14:paraId="48367A8E" w14:textId="77777777" w:rsidR="00475820" w:rsidRPr="00A207FF" w:rsidRDefault="00475820" w:rsidP="00475820">
      <w:pPr>
        <w:pStyle w:val="ListNumber"/>
        <w:spacing w:after="160" w:line="360" w:lineRule="auto"/>
        <w:rPr>
          <w:rFonts w:cs="Times New Roman"/>
          <w:sz w:val="24"/>
          <w:szCs w:val="24"/>
        </w:rPr>
      </w:pPr>
      <w:r w:rsidRPr="00A207FF">
        <w:rPr>
          <w:rFonts w:cs="Times New Roman"/>
          <w:sz w:val="24"/>
          <w:szCs w:val="24"/>
        </w:rPr>
        <w:t xml:space="preserve">Hosmer, D. W., </w:t>
      </w:r>
      <w:proofErr w:type="spellStart"/>
      <w:r w:rsidRPr="00A207FF">
        <w:rPr>
          <w:rFonts w:cs="Times New Roman"/>
          <w:sz w:val="24"/>
          <w:szCs w:val="24"/>
        </w:rPr>
        <w:t>Lemeshow</w:t>
      </w:r>
      <w:proofErr w:type="spellEnd"/>
      <w:r w:rsidRPr="00A207FF">
        <w:rPr>
          <w:rFonts w:cs="Times New Roman"/>
          <w:sz w:val="24"/>
          <w:szCs w:val="24"/>
        </w:rPr>
        <w:t>, S., &amp; Sturdivant, R. X. (2013). Applied Logistic Regression (3rd ed.). Wiley. DOI: 10.1002/9781118548387.</w:t>
      </w:r>
    </w:p>
    <w:p w14:paraId="6D08766B" w14:textId="77777777" w:rsidR="00475820" w:rsidRPr="00A207FF" w:rsidRDefault="00475820" w:rsidP="00475820">
      <w:pPr>
        <w:pStyle w:val="ListNumber"/>
        <w:spacing w:after="160" w:line="360" w:lineRule="auto"/>
        <w:rPr>
          <w:rFonts w:cs="Times New Roman"/>
          <w:sz w:val="24"/>
          <w:szCs w:val="24"/>
        </w:rPr>
      </w:pPr>
      <w:r w:rsidRPr="00A207FF">
        <w:rPr>
          <w:rFonts w:cs="Times New Roman"/>
          <w:sz w:val="24"/>
          <w:szCs w:val="24"/>
        </w:rPr>
        <w:t>Niculescu-Mizil, A., &amp; Caruana, R. (2005). Predicting Good Probabilities with Supervised Learning. Proceedings of the 22nd International Conference on Machine Learning. DOI: 10.1145/1102351.1102430.</w:t>
      </w:r>
    </w:p>
    <w:p w14:paraId="78B3E918" w14:textId="77777777" w:rsidR="00475820" w:rsidRPr="00A207FF" w:rsidRDefault="00475820" w:rsidP="00475820">
      <w:pPr>
        <w:pStyle w:val="ListNumber"/>
        <w:spacing w:after="160" w:line="360" w:lineRule="auto"/>
        <w:rPr>
          <w:rFonts w:cs="Times New Roman"/>
          <w:sz w:val="24"/>
          <w:szCs w:val="24"/>
        </w:rPr>
      </w:pPr>
      <w:r w:rsidRPr="00A207FF">
        <w:rPr>
          <w:rFonts w:cs="Times New Roman"/>
          <w:sz w:val="24"/>
          <w:szCs w:val="24"/>
        </w:rPr>
        <w:t>Siddiqi, N. (2006). Credit Risk Scorecards: Developing and Implementing Intelligent Credit Scoring. Wiley.</w:t>
      </w:r>
    </w:p>
    <w:p w14:paraId="2902323C" w14:textId="77777777" w:rsidR="00475820" w:rsidRPr="00A207FF" w:rsidRDefault="00475820" w:rsidP="00475820">
      <w:pPr>
        <w:pStyle w:val="ListNumber"/>
        <w:spacing w:after="160" w:line="360" w:lineRule="auto"/>
        <w:rPr>
          <w:rFonts w:cs="Times New Roman"/>
          <w:sz w:val="24"/>
          <w:szCs w:val="24"/>
        </w:rPr>
      </w:pPr>
      <w:r w:rsidRPr="00A207FF">
        <w:rPr>
          <w:rFonts w:cs="Times New Roman"/>
          <w:sz w:val="24"/>
          <w:szCs w:val="24"/>
        </w:rPr>
        <w:t>Thomas, L. C., Crook, J. N., &amp; Edelman, D. B. (2017). Credit Scoring and Its Applications (2nd ed.). SIAM.</w:t>
      </w:r>
    </w:p>
    <w:p w14:paraId="14ACA1C8" w14:textId="77777777" w:rsidR="00475820" w:rsidRPr="00A207FF" w:rsidRDefault="00475820" w:rsidP="00A207FF">
      <w:pPr>
        <w:spacing w:after="160" w:line="360" w:lineRule="auto"/>
        <w:ind w:firstLine="720"/>
        <w:rPr>
          <w:rFonts w:cs="Times New Roman"/>
          <w:sz w:val="24"/>
          <w:szCs w:val="24"/>
        </w:rPr>
      </w:pPr>
    </w:p>
    <w:p w14:paraId="7B223095" w14:textId="77777777" w:rsidR="00A8695E" w:rsidRPr="00A207FF" w:rsidRDefault="00A8695E" w:rsidP="00A207FF">
      <w:pPr>
        <w:spacing w:after="160" w:line="360" w:lineRule="auto"/>
        <w:rPr>
          <w:rFonts w:eastAsiaTheme="majorEastAsia" w:cs="Times New Roman"/>
          <w:b/>
          <w:bCs/>
          <w:sz w:val="24"/>
          <w:szCs w:val="24"/>
        </w:rPr>
      </w:pPr>
      <w:r w:rsidRPr="00A207FF">
        <w:rPr>
          <w:rFonts w:cs="Times New Roman"/>
          <w:sz w:val="24"/>
          <w:szCs w:val="24"/>
        </w:rPr>
        <w:br w:type="page"/>
      </w:r>
    </w:p>
    <w:sectPr w:rsidR="00A8695E" w:rsidRPr="00A207FF" w:rsidSect="00034616">
      <w:headerReference w:type="default" r:id="rId19"/>
      <w:footerReference w:type="default" r:id="rId20"/>
      <w:pgSz w:w="11906" w:h="16838"/>
      <w:pgMar w:top="1191" w:right="1247" w:bottom="1134" w:left="141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E550A" w14:textId="77777777" w:rsidR="00555DA6" w:rsidRDefault="00555DA6">
      <w:pPr>
        <w:spacing w:after="0" w:line="240" w:lineRule="auto"/>
      </w:pPr>
      <w:r>
        <w:separator/>
      </w:r>
    </w:p>
  </w:endnote>
  <w:endnote w:type="continuationSeparator" w:id="0">
    <w:p w14:paraId="41BA6C3A" w14:textId="77777777" w:rsidR="00555DA6" w:rsidRDefault="00555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555974"/>
      <w:docPartObj>
        <w:docPartGallery w:val="Page Numbers (Bottom of Page)"/>
        <w:docPartUnique/>
      </w:docPartObj>
    </w:sdtPr>
    <w:sdtEndPr>
      <w:rPr>
        <w:noProof/>
      </w:rPr>
    </w:sdtEndPr>
    <w:sdtContent>
      <w:p w14:paraId="2158A763" w14:textId="7EFF56DD" w:rsidR="00A8695E" w:rsidRDefault="00A869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B8DB5B" w14:textId="15527863" w:rsidR="00AC16A1" w:rsidRDefault="00AC16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BAAF7" w14:textId="77777777" w:rsidR="00555DA6" w:rsidRDefault="00555DA6">
      <w:pPr>
        <w:spacing w:after="0" w:line="240" w:lineRule="auto"/>
      </w:pPr>
      <w:r>
        <w:separator/>
      </w:r>
    </w:p>
  </w:footnote>
  <w:footnote w:type="continuationSeparator" w:id="0">
    <w:p w14:paraId="474BCBE2" w14:textId="77777777" w:rsidR="00555DA6" w:rsidRDefault="00555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0F8C" w14:textId="7CF41EF0" w:rsidR="00AC16A1" w:rsidRDefault="00AC16A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43B18"/>
    <w:multiLevelType w:val="hybridMultilevel"/>
    <w:tmpl w:val="7A989F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2CC6A24"/>
    <w:multiLevelType w:val="hybridMultilevel"/>
    <w:tmpl w:val="4AFC1FEE"/>
    <w:lvl w:ilvl="0" w:tplc="A350E6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FA809D6"/>
    <w:multiLevelType w:val="multilevel"/>
    <w:tmpl w:val="EE2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407C3F"/>
    <w:multiLevelType w:val="multilevel"/>
    <w:tmpl w:val="AC1E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6C41B2"/>
    <w:multiLevelType w:val="multilevel"/>
    <w:tmpl w:val="1AC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DF386D"/>
    <w:multiLevelType w:val="hybridMultilevel"/>
    <w:tmpl w:val="DEBA1D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2476CA4"/>
    <w:multiLevelType w:val="hybridMultilevel"/>
    <w:tmpl w:val="58E0E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5B3E59"/>
    <w:multiLevelType w:val="hybridMultilevel"/>
    <w:tmpl w:val="38E86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87443ED"/>
    <w:multiLevelType w:val="hybridMultilevel"/>
    <w:tmpl w:val="57CC8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9D5830"/>
    <w:multiLevelType w:val="hybridMultilevel"/>
    <w:tmpl w:val="F7A4E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0D43F6"/>
    <w:multiLevelType w:val="hybridMultilevel"/>
    <w:tmpl w:val="FE4C67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B420144"/>
    <w:multiLevelType w:val="multilevel"/>
    <w:tmpl w:val="92CE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EDE167C"/>
    <w:multiLevelType w:val="hybridMultilevel"/>
    <w:tmpl w:val="7A988C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AB966DE"/>
    <w:multiLevelType w:val="hybridMultilevel"/>
    <w:tmpl w:val="50648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285535">
    <w:abstractNumId w:val="8"/>
  </w:num>
  <w:num w:numId="2" w16cid:durableId="681392907">
    <w:abstractNumId w:val="6"/>
  </w:num>
  <w:num w:numId="3" w16cid:durableId="872425493">
    <w:abstractNumId w:val="5"/>
  </w:num>
  <w:num w:numId="4" w16cid:durableId="1296063722">
    <w:abstractNumId w:val="4"/>
  </w:num>
  <w:num w:numId="5" w16cid:durableId="856045082">
    <w:abstractNumId w:val="7"/>
  </w:num>
  <w:num w:numId="6" w16cid:durableId="898443483">
    <w:abstractNumId w:val="3"/>
  </w:num>
  <w:num w:numId="7" w16cid:durableId="916281595">
    <w:abstractNumId w:val="2"/>
  </w:num>
  <w:num w:numId="8" w16cid:durableId="1711034540">
    <w:abstractNumId w:val="1"/>
  </w:num>
  <w:num w:numId="9" w16cid:durableId="78141722">
    <w:abstractNumId w:val="0"/>
  </w:num>
  <w:num w:numId="10" w16cid:durableId="2070029362">
    <w:abstractNumId w:val="15"/>
  </w:num>
  <w:num w:numId="11" w16cid:durableId="1252004469">
    <w:abstractNumId w:val="17"/>
  </w:num>
  <w:num w:numId="12" w16cid:durableId="616638556">
    <w:abstractNumId w:val="22"/>
  </w:num>
  <w:num w:numId="13" w16cid:durableId="1157962608">
    <w:abstractNumId w:val="11"/>
  </w:num>
  <w:num w:numId="14" w16cid:durableId="1573464850">
    <w:abstractNumId w:val="9"/>
  </w:num>
  <w:num w:numId="15" w16cid:durableId="912156416">
    <w:abstractNumId w:val="14"/>
  </w:num>
  <w:num w:numId="16" w16cid:durableId="888885718">
    <w:abstractNumId w:val="10"/>
  </w:num>
  <w:num w:numId="17" w16cid:durableId="319775185">
    <w:abstractNumId w:val="18"/>
  </w:num>
  <w:num w:numId="18" w16cid:durableId="816072996">
    <w:abstractNumId w:val="20"/>
  </w:num>
  <w:num w:numId="19" w16cid:durableId="1029064332">
    <w:abstractNumId w:val="12"/>
  </w:num>
  <w:num w:numId="20" w16cid:durableId="361905213">
    <w:abstractNumId w:val="13"/>
  </w:num>
  <w:num w:numId="21" w16cid:durableId="527570637">
    <w:abstractNumId w:val="21"/>
  </w:num>
  <w:num w:numId="22" w16cid:durableId="1026447090">
    <w:abstractNumId w:val="16"/>
  </w:num>
  <w:num w:numId="23" w16cid:durableId="10505710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DA7"/>
    <w:rsid w:val="0006063C"/>
    <w:rsid w:val="00111CE2"/>
    <w:rsid w:val="0015074B"/>
    <w:rsid w:val="001658C4"/>
    <w:rsid w:val="002012F9"/>
    <w:rsid w:val="00213FEF"/>
    <w:rsid w:val="0029639D"/>
    <w:rsid w:val="00326F90"/>
    <w:rsid w:val="003F6857"/>
    <w:rsid w:val="00475820"/>
    <w:rsid w:val="004C26AE"/>
    <w:rsid w:val="005073FF"/>
    <w:rsid w:val="00555DA6"/>
    <w:rsid w:val="007109CC"/>
    <w:rsid w:val="00785917"/>
    <w:rsid w:val="008E6863"/>
    <w:rsid w:val="009D196F"/>
    <w:rsid w:val="00A207FF"/>
    <w:rsid w:val="00A555F2"/>
    <w:rsid w:val="00A8695E"/>
    <w:rsid w:val="00AA1D8D"/>
    <w:rsid w:val="00AC16A1"/>
    <w:rsid w:val="00AF65DF"/>
    <w:rsid w:val="00B47730"/>
    <w:rsid w:val="00B83FB3"/>
    <w:rsid w:val="00CB0664"/>
    <w:rsid w:val="00CF528A"/>
    <w:rsid w:val="00D751FD"/>
    <w:rsid w:val="00ED1D41"/>
    <w:rsid w:val="00F75054"/>
    <w:rsid w:val="00F85B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FE573"/>
  <w14:defaultImageDpi w14:val="300"/>
  <w15:docId w15:val="{5DE37647-B61C-4FCC-A8D5-D99D15F67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_Custom"/>
    <w:pPr>
      <w:spacing w:before="40" w:after="120"/>
      <w:jc w:val="center"/>
    </w:pPr>
    <w:rPr>
      <w:rFonts w:ascii="Times New Roman" w:eastAsia="Times New Roman" w:hAnsi="Times New Roman"/>
      <w:i/>
      <w:sz w:val="20"/>
    </w:rPr>
  </w:style>
  <w:style w:type="paragraph" w:customStyle="1" w:styleId="SourceNote">
    <w:name w:val="Source_Note"/>
    <w:pPr>
      <w:spacing w:after="100"/>
    </w:pPr>
    <w:rPr>
      <w:rFonts w:ascii="Times New Roman" w:eastAsia="Times New Roman" w:hAnsi="Times New Roman"/>
      <w:i/>
      <w:color w:val="5A5A5A"/>
      <w:sz w:val="18"/>
    </w:rPr>
  </w:style>
  <w:style w:type="paragraph" w:styleId="NormalWeb">
    <w:name w:val="Normal (Web)"/>
    <w:basedOn w:val="Normal"/>
    <w:uiPriority w:val="99"/>
    <w:semiHidden/>
    <w:unhideWhenUsed/>
    <w:rsid w:val="001658C4"/>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21</Pages>
  <Words>3951</Words>
  <Characters>22525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Yến Lê</cp:lastModifiedBy>
  <cp:revision>17</cp:revision>
  <dcterms:created xsi:type="dcterms:W3CDTF">2013-12-23T23:15:00Z</dcterms:created>
  <dcterms:modified xsi:type="dcterms:W3CDTF">2026-06-06T16:17:00Z</dcterms:modified>
  <cp:category/>
</cp:coreProperties>
</file>